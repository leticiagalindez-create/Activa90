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08CA2" w14:textId="5C2B312F" w:rsidR="009D1A7E" w:rsidRDefault="009D1A7E" w:rsidP="002165F4">
      <w:pPr>
        <w:rPr>
          <w:rFonts w:ascii="Avenir Book" w:hAnsi="Avenir Book"/>
          <w:color w:val="000000" w:themeColor="text1"/>
          <w:sz w:val="56"/>
        </w:rPr>
      </w:pPr>
    </w:p>
    <w:p w14:paraId="4B584FBE" w14:textId="27247B22" w:rsidR="009D1A7E" w:rsidRDefault="009D1A7E" w:rsidP="009D1A7E">
      <w:pPr>
        <w:jc w:val="center"/>
        <w:rPr>
          <w:rFonts w:ascii="Avenir Book" w:hAnsi="Avenir Book"/>
          <w:b/>
          <w:bCs/>
          <w:color w:val="000000" w:themeColor="text1"/>
          <w:sz w:val="56"/>
        </w:rPr>
      </w:pPr>
      <w:r>
        <w:rPr>
          <w:rFonts w:ascii="Avenir Book" w:hAnsi="Avenir Book"/>
          <w:noProof/>
          <w:color w:val="000000" w:themeColor="text1"/>
          <w:sz w:val="56"/>
        </w:rPr>
        <w:drawing>
          <wp:inline distT="0" distB="0" distL="0" distR="0" wp14:anchorId="3D9484DE" wp14:editId="046CCC6B">
            <wp:extent cx="2961314" cy="905874"/>
            <wp:effectExtent l="0" t="0" r="0" b="0"/>
            <wp:docPr id="8631893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9331" name="Imagen 863189331"/>
                    <pic:cNvPicPr/>
                  </pic:nvPicPr>
                  <pic:blipFill>
                    <a:blip r:embed="rId8"/>
                    <a:stretch>
                      <a:fillRect/>
                    </a:stretch>
                  </pic:blipFill>
                  <pic:spPr>
                    <a:xfrm>
                      <a:off x="0" y="0"/>
                      <a:ext cx="3019424" cy="923650"/>
                    </a:xfrm>
                    <a:prstGeom prst="rect">
                      <a:avLst/>
                    </a:prstGeom>
                  </pic:spPr>
                </pic:pic>
              </a:graphicData>
            </a:graphic>
          </wp:inline>
        </w:drawing>
      </w:r>
    </w:p>
    <w:p w14:paraId="39857F92" w14:textId="77777777" w:rsidR="009D1A7E" w:rsidRPr="009D1A7E" w:rsidRDefault="009D1A7E" w:rsidP="009D1A7E">
      <w:pPr>
        <w:jc w:val="center"/>
        <w:rPr>
          <w:rFonts w:ascii="Avenir Book" w:hAnsi="Avenir Book"/>
          <w:b/>
          <w:bCs/>
          <w:color w:val="000000" w:themeColor="text1"/>
          <w:sz w:val="56"/>
        </w:rPr>
      </w:pPr>
    </w:p>
    <w:p w14:paraId="07E1F852" w14:textId="15F7FCCD" w:rsidR="00F476E3" w:rsidRPr="009D1A7E" w:rsidRDefault="00000000" w:rsidP="009D1A7E">
      <w:pPr>
        <w:jc w:val="center"/>
        <w:rPr>
          <w:rFonts w:ascii="Avenir Book" w:hAnsi="Avenir Book"/>
          <w:b/>
          <w:bCs/>
          <w:color w:val="595959" w:themeColor="text1" w:themeTint="A6"/>
          <w:sz w:val="48"/>
          <w:szCs w:val="21"/>
        </w:rPr>
      </w:pPr>
      <w:r w:rsidRPr="009D1A7E">
        <w:rPr>
          <w:rFonts w:ascii="Avenir Book" w:hAnsi="Avenir Book"/>
          <w:b/>
          <w:bCs/>
          <w:color w:val="595959" w:themeColor="text1" w:themeTint="A6"/>
          <w:sz w:val="48"/>
          <w:szCs w:val="21"/>
        </w:rPr>
        <w:t>Manual del Programa</w:t>
      </w:r>
    </w:p>
    <w:p w14:paraId="5B90BEF6" w14:textId="77777777" w:rsidR="009D1A7E" w:rsidRDefault="009D1A7E" w:rsidP="002165F4">
      <w:pPr>
        <w:rPr>
          <w:rFonts w:ascii="Avenir Book" w:hAnsi="Avenir Book"/>
          <w:color w:val="000000" w:themeColor="text1"/>
          <w:sz w:val="56"/>
        </w:rPr>
      </w:pPr>
    </w:p>
    <w:p w14:paraId="50D15823" w14:textId="6CAD6F38" w:rsidR="009D1A7E" w:rsidRDefault="009D1A7E" w:rsidP="009D1A7E">
      <w:pPr>
        <w:jc w:val="center"/>
        <w:rPr>
          <w:rFonts w:ascii="Avenir Book" w:hAnsi="Avenir Book"/>
          <w:color w:val="000000" w:themeColor="text1"/>
          <w:sz w:val="56"/>
        </w:rPr>
      </w:pPr>
    </w:p>
    <w:p w14:paraId="7AF31C79" w14:textId="22458819" w:rsidR="009D1A7E" w:rsidRDefault="009D1A7E" w:rsidP="009D1A7E">
      <w:pPr>
        <w:jc w:val="center"/>
        <w:rPr>
          <w:rFonts w:ascii="Avenir Book" w:hAnsi="Avenir Book"/>
          <w:color w:val="000000" w:themeColor="text1"/>
          <w:sz w:val="56"/>
        </w:rPr>
      </w:pPr>
      <w:r>
        <w:rPr>
          <w:noProof/>
          <w:bdr w:val="none" w:sz="0" w:space="0" w:color="auto" w:frame="1"/>
        </w:rPr>
        <w:drawing>
          <wp:inline distT="0" distB="0" distL="0" distR="0" wp14:anchorId="6082EF03" wp14:editId="1A182E51">
            <wp:extent cx="3679354" cy="1828748"/>
            <wp:effectExtent l="0" t="0" r="3810" b="635"/>
            <wp:docPr id="19296952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241" cy="1836645"/>
                    </a:xfrm>
                    <a:prstGeom prst="rect">
                      <a:avLst/>
                    </a:prstGeom>
                    <a:noFill/>
                    <a:ln>
                      <a:noFill/>
                    </a:ln>
                  </pic:spPr>
                </pic:pic>
              </a:graphicData>
            </a:graphic>
          </wp:inline>
        </w:drawing>
      </w:r>
    </w:p>
    <w:p w14:paraId="739FCBC3" w14:textId="2C0D76E2" w:rsidR="009D1A7E" w:rsidRDefault="009D1A7E" w:rsidP="009D1A7E">
      <w:pPr>
        <w:jc w:val="center"/>
        <w:rPr>
          <w:rFonts w:ascii="Avenir Book" w:hAnsi="Avenir Book"/>
          <w:color w:val="000000" w:themeColor="text1"/>
          <w:sz w:val="56"/>
        </w:rPr>
      </w:pPr>
    </w:p>
    <w:p w14:paraId="725924F3" w14:textId="77777777" w:rsidR="009D1A7E" w:rsidRDefault="009D1A7E" w:rsidP="009D1A7E">
      <w:pPr>
        <w:rPr>
          <w:rFonts w:ascii="Avenir Book" w:hAnsi="Avenir Book"/>
          <w:color w:val="000000" w:themeColor="text1"/>
          <w:sz w:val="56"/>
        </w:rPr>
      </w:pPr>
    </w:p>
    <w:p w14:paraId="73D83B5B" w14:textId="77777777" w:rsidR="009D1A7E" w:rsidRDefault="009D1A7E" w:rsidP="009D1A7E">
      <w:pPr>
        <w:rPr>
          <w:rFonts w:ascii="Avenir Book" w:hAnsi="Avenir Book"/>
          <w:color w:val="000000" w:themeColor="text1"/>
          <w:sz w:val="56"/>
        </w:rPr>
      </w:pPr>
    </w:p>
    <w:p w14:paraId="4FB9BFBF" w14:textId="77777777" w:rsidR="009D1A7E" w:rsidRDefault="009D1A7E" w:rsidP="009D1A7E">
      <w:pPr>
        <w:rPr>
          <w:rFonts w:ascii="Avenir Book" w:hAnsi="Avenir Book"/>
          <w:color w:val="000000" w:themeColor="text1"/>
          <w:sz w:val="56"/>
        </w:rPr>
      </w:pPr>
    </w:p>
    <w:p w14:paraId="445F62FB" w14:textId="5A7AFFEB" w:rsidR="00806666" w:rsidRPr="009D1A7E" w:rsidRDefault="00806666" w:rsidP="009D1A7E">
      <w:pPr>
        <w:jc w:val="center"/>
        <w:rPr>
          <w:rFonts w:ascii="Avenir Book" w:hAnsi="Avenir Book"/>
          <w:color w:val="000000" w:themeColor="text1"/>
          <w:sz w:val="56"/>
        </w:rPr>
      </w:pPr>
    </w:p>
    <w:p w14:paraId="12BC8BDB" w14:textId="36D80EBB" w:rsidR="00806666" w:rsidRDefault="009D1A7E" w:rsidP="009D1A7E">
      <w:pPr>
        <w:ind w:left="360"/>
        <w:jc w:val="center"/>
        <w:rPr>
          <w:rFonts w:ascii="Avenir Book" w:hAnsi="Avenir Book"/>
          <w:color w:val="000000" w:themeColor="text1"/>
        </w:rPr>
      </w:pPr>
      <w:r w:rsidRPr="009D1A7E">
        <w:rPr>
          <w:rFonts w:ascii="Avenir Book" w:hAnsi="Avenir Book"/>
          <w:color w:val="000000" w:themeColor="text1"/>
        </w:rPr>
        <w:t xml:space="preserve">Elaborado por </w:t>
      </w:r>
      <w:r>
        <w:rPr>
          <w:rFonts w:ascii="Avenir Book" w:hAnsi="Avenir Book"/>
          <w:color w:val="000000" w:themeColor="text1"/>
        </w:rPr>
        <w:t>Leticia Galíndez Felker</w:t>
      </w:r>
    </w:p>
    <w:p w14:paraId="0E447C89" w14:textId="77777777" w:rsidR="009D1A7E" w:rsidRPr="009D1A7E" w:rsidRDefault="009D1A7E" w:rsidP="009D1A7E">
      <w:pPr>
        <w:ind w:left="360"/>
        <w:jc w:val="center"/>
        <w:rPr>
          <w:rFonts w:ascii="Avenir Book" w:hAnsi="Avenir Book"/>
          <w:color w:val="000000" w:themeColor="text1"/>
        </w:rPr>
      </w:pPr>
    </w:p>
    <w:p w14:paraId="71403AFA" w14:textId="77777777" w:rsidR="009724ED" w:rsidRPr="009D1A7E" w:rsidRDefault="009724ED" w:rsidP="002165F4">
      <w:pPr>
        <w:ind w:left="360"/>
        <w:jc w:val="center"/>
        <w:rPr>
          <w:rFonts w:ascii="Avenir Book" w:hAnsi="Avenir Book"/>
          <w:color w:val="000000" w:themeColor="text1"/>
        </w:rPr>
      </w:pPr>
    </w:p>
    <w:p w14:paraId="70893E98" w14:textId="22426C5D" w:rsidR="00F476E3" w:rsidRPr="002351ED" w:rsidRDefault="00000000" w:rsidP="002351ED">
      <w:pPr>
        <w:rPr>
          <w:rFonts w:ascii="Avenir Book" w:hAnsi="Avenir Book"/>
          <w:color w:val="000000" w:themeColor="text1"/>
          <w:sz w:val="48"/>
        </w:rPr>
      </w:pPr>
      <w:r w:rsidRPr="009D1A7E">
        <w:rPr>
          <w:rFonts w:ascii="Avenir Book" w:hAnsi="Avenir Book"/>
          <w:color w:val="000000" w:themeColor="text1"/>
          <w:sz w:val="48"/>
        </w:rPr>
        <w:lastRenderedPageBreak/>
        <w:t xml:space="preserve"> </w:t>
      </w:r>
      <w:r w:rsidRPr="009D1A7E">
        <w:rPr>
          <w:rFonts w:ascii="Avenir Book" w:hAnsi="Avenir Book"/>
          <w:color w:val="000000" w:themeColor="text1"/>
          <w:sz w:val="46"/>
          <w:szCs w:val="46"/>
        </w:rPr>
        <w:t>O</w:t>
      </w:r>
      <w:r w:rsidR="00806666" w:rsidRPr="009D1A7E">
        <w:rPr>
          <w:rFonts w:ascii="Avenir Book" w:hAnsi="Avenir Book"/>
          <w:color w:val="000000" w:themeColor="text1"/>
          <w:sz w:val="46"/>
          <w:szCs w:val="46"/>
        </w:rPr>
        <w:t>bjetivos del Programa</w:t>
      </w:r>
      <w:r w:rsidR="009D1A7E">
        <w:rPr>
          <w:rFonts w:ascii="Avenir Book" w:hAnsi="Avenir Book"/>
          <w:color w:val="000000" w:themeColor="text1"/>
          <w:sz w:val="46"/>
          <w:szCs w:val="46"/>
        </w:rPr>
        <w:t xml:space="preserve"> Activa90</w:t>
      </w:r>
    </w:p>
    <w:p w14:paraId="5E6B85D9" w14:textId="77777777" w:rsidR="00F476E3" w:rsidRPr="009D1A7E" w:rsidRDefault="00F476E3" w:rsidP="002165F4">
      <w:pPr>
        <w:rPr>
          <w:rFonts w:ascii="Avenir Book" w:hAnsi="Avenir Book"/>
          <w:color w:val="000000" w:themeColor="text1"/>
        </w:rPr>
      </w:pPr>
    </w:p>
    <w:p w14:paraId="5DFAD1C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NIVEL 1 – R0 CON POTENCIAL (0-2 cierres)</w:t>
      </w:r>
    </w:p>
    <w:p w14:paraId="7A4E1EB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r w:rsidRPr="009D1A7E">
        <w:rPr>
          <w:rFonts w:ascii="Avenir Book" w:hAnsi="Avenir Book"/>
          <w:color w:val="000000" w:themeColor="text1"/>
        </w:rPr>
        <w:br/>
        <w:t xml:space="preserve"> Convertir R0 10 productores consistentes</w:t>
      </w:r>
    </w:p>
    <w:p w14:paraId="21FC925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Herramientas:</w:t>
      </w:r>
    </w:p>
    <w:p w14:paraId="71870139" w14:textId="77777777" w:rsidR="00F476E3" w:rsidRPr="009D1A7E" w:rsidRDefault="00000000" w:rsidP="002165F4">
      <w:pPr>
        <w:pStyle w:val="Prrafodelista"/>
        <w:numPr>
          <w:ilvl w:val="0"/>
          <w:numId w:val="34"/>
        </w:numPr>
        <w:rPr>
          <w:rFonts w:ascii="Avenir Book" w:hAnsi="Avenir Book"/>
          <w:color w:val="000000" w:themeColor="text1"/>
        </w:rPr>
      </w:pPr>
      <w:r w:rsidRPr="009D1A7E">
        <w:rPr>
          <w:rFonts w:ascii="Avenir Book" w:hAnsi="Avenir Book"/>
          <w:color w:val="000000" w:themeColor="text1"/>
        </w:rPr>
        <w:t>Role Plays y Scripts</w:t>
      </w:r>
    </w:p>
    <w:p w14:paraId="6346DDF1" w14:textId="77777777" w:rsidR="00F476E3" w:rsidRPr="009D1A7E" w:rsidRDefault="00000000" w:rsidP="002165F4">
      <w:pPr>
        <w:pStyle w:val="Prrafodelista"/>
        <w:numPr>
          <w:ilvl w:val="0"/>
          <w:numId w:val="34"/>
        </w:numPr>
        <w:rPr>
          <w:rFonts w:ascii="Avenir Book" w:hAnsi="Avenir Book"/>
          <w:color w:val="000000" w:themeColor="text1"/>
        </w:rPr>
      </w:pPr>
      <w:r w:rsidRPr="009D1A7E">
        <w:rPr>
          <w:rFonts w:ascii="Avenir Book" w:hAnsi="Avenir Book"/>
          <w:color w:val="000000" w:themeColor="text1"/>
        </w:rPr>
        <w:t>SOI disciplinado</w:t>
      </w:r>
    </w:p>
    <w:p w14:paraId="30BD5885" w14:textId="77777777" w:rsidR="00F476E3" w:rsidRPr="009D1A7E" w:rsidRDefault="00000000" w:rsidP="002165F4">
      <w:pPr>
        <w:pStyle w:val="Prrafodelista"/>
        <w:numPr>
          <w:ilvl w:val="0"/>
          <w:numId w:val="34"/>
        </w:numPr>
        <w:rPr>
          <w:rFonts w:ascii="Avenir Book" w:hAnsi="Avenir Book"/>
          <w:color w:val="000000" w:themeColor="text1"/>
        </w:rPr>
      </w:pPr>
      <w:r w:rsidRPr="009D1A7E">
        <w:rPr>
          <w:rFonts w:ascii="Avenir Book" w:hAnsi="Avenir Book"/>
          <w:color w:val="000000" w:themeColor="text1"/>
        </w:rPr>
        <w:t>Marketing digital básico</w:t>
      </w:r>
    </w:p>
    <w:p w14:paraId="6AF9A45B" w14:textId="77777777" w:rsidR="00F476E3" w:rsidRPr="009D1A7E" w:rsidRDefault="00000000" w:rsidP="002165F4">
      <w:pPr>
        <w:pStyle w:val="Prrafodelista"/>
        <w:numPr>
          <w:ilvl w:val="0"/>
          <w:numId w:val="34"/>
        </w:numPr>
        <w:rPr>
          <w:rFonts w:ascii="Avenir Book" w:hAnsi="Avenir Book"/>
          <w:color w:val="000000" w:themeColor="text1"/>
        </w:rPr>
      </w:pPr>
      <w:r w:rsidRPr="009D1A7E">
        <w:rPr>
          <w:rFonts w:ascii="Avenir Book" w:hAnsi="Avenir Book"/>
          <w:color w:val="000000" w:themeColor="text1"/>
        </w:rPr>
        <w:t>Accountability</w:t>
      </w:r>
    </w:p>
    <w:p w14:paraId="06232030" w14:textId="77777777" w:rsidR="00F476E3" w:rsidRPr="009D1A7E" w:rsidRDefault="00F476E3" w:rsidP="002165F4">
      <w:pPr>
        <w:rPr>
          <w:rFonts w:ascii="Avenir Book" w:hAnsi="Avenir Book"/>
          <w:color w:val="000000" w:themeColor="text1"/>
        </w:rPr>
      </w:pPr>
    </w:p>
    <w:p w14:paraId="0C967EE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NIVEL 2 – PRODUCTORES INTERMEDIOS (3–5 cierres)</w:t>
      </w:r>
    </w:p>
    <w:p w14:paraId="048FE10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r w:rsidRPr="009D1A7E">
        <w:rPr>
          <w:rFonts w:ascii="Avenir Book" w:hAnsi="Avenir Book"/>
          <w:color w:val="000000" w:themeColor="text1"/>
        </w:rPr>
        <w:br/>
        <w:t xml:space="preserve"> Subirlos a 6–8 cierres</w:t>
      </w:r>
    </w:p>
    <w:p w14:paraId="1EB8935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Herramientas:</w:t>
      </w:r>
    </w:p>
    <w:p w14:paraId="29F993F3" w14:textId="77777777" w:rsidR="00F476E3" w:rsidRPr="009D1A7E" w:rsidRDefault="00000000" w:rsidP="002165F4">
      <w:pPr>
        <w:pStyle w:val="Prrafodelista"/>
        <w:numPr>
          <w:ilvl w:val="0"/>
          <w:numId w:val="35"/>
        </w:numPr>
        <w:rPr>
          <w:rFonts w:ascii="Avenir Book" w:hAnsi="Avenir Book"/>
          <w:color w:val="000000" w:themeColor="text1"/>
        </w:rPr>
      </w:pPr>
      <w:r w:rsidRPr="009D1A7E">
        <w:rPr>
          <w:rFonts w:ascii="Avenir Book" w:hAnsi="Avenir Book"/>
          <w:color w:val="000000" w:themeColor="text1"/>
        </w:rPr>
        <w:t>Clínica de listados</w:t>
      </w:r>
    </w:p>
    <w:p w14:paraId="66ADAA37" w14:textId="77777777" w:rsidR="00F476E3" w:rsidRPr="009D1A7E" w:rsidRDefault="00000000" w:rsidP="002165F4">
      <w:pPr>
        <w:pStyle w:val="Prrafodelista"/>
        <w:numPr>
          <w:ilvl w:val="0"/>
          <w:numId w:val="35"/>
        </w:numPr>
        <w:rPr>
          <w:rFonts w:ascii="Avenir Book" w:hAnsi="Avenir Book"/>
          <w:color w:val="000000" w:themeColor="text1"/>
        </w:rPr>
      </w:pPr>
      <w:r w:rsidRPr="009D1A7E">
        <w:rPr>
          <w:rFonts w:ascii="Avenir Book" w:hAnsi="Avenir Book"/>
          <w:color w:val="000000" w:themeColor="text1"/>
        </w:rPr>
        <w:t>Mastermind de negociación</w:t>
      </w:r>
    </w:p>
    <w:p w14:paraId="2F67F120" w14:textId="77777777" w:rsidR="00F476E3" w:rsidRPr="009D1A7E" w:rsidRDefault="00000000" w:rsidP="002165F4">
      <w:pPr>
        <w:pStyle w:val="Prrafodelista"/>
        <w:numPr>
          <w:ilvl w:val="0"/>
          <w:numId w:val="35"/>
        </w:numPr>
        <w:rPr>
          <w:rFonts w:ascii="Avenir Book" w:hAnsi="Avenir Book"/>
          <w:color w:val="000000" w:themeColor="text1"/>
        </w:rPr>
      </w:pPr>
      <w:r w:rsidRPr="009D1A7E">
        <w:rPr>
          <w:rFonts w:ascii="Avenir Book" w:hAnsi="Avenir Book"/>
          <w:color w:val="000000" w:themeColor="text1"/>
        </w:rPr>
        <w:t>Plan de referidos estructurado</w:t>
      </w:r>
    </w:p>
    <w:p w14:paraId="419A16BE" w14:textId="77777777" w:rsidR="00F476E3" w:rsidRPr="009D1A7E" w:rsidRDefault="00000000" w:rsidP="002165F4">
      <w:pPr>
        <w:pStyle w:val="Prrafodelista"/>
        <w:numPr>
          <w:ilvl w:val="0"/>
          <w:numId w:val="35"/>
        </w:numPr>
        <w:rPr>
          <w:rFonts w:ascii="Avenir Book" w:hAnsi="Avenir Book"/>
          <w:color w:val="000000" w:themeColor="text1"/>
        </w:rPr>
      </w:pPr>
      <w:r w:rsidRPr="009D1A7E">
        <w:rPr>
          <w:rFonts w:ascii="Avenir Book" w:hAnsi="Avenir Book"/>
          <w:color w:val="000000" w:themeColor="text1"/>
        </w:rPr>
        <w:t>Revisión de pricing</w:t>
      </w:r>
    </w:p>
    <w:p w14:paraId="162FBE39" w14:textId="77777777" w:rsidR="009724ED" w:rsidRPr="009D1A7E" w:rsidRDefault="009724ED" w:rsidP="002165F4">
      <w:pPr>
        <w:pStyle w:val="Prrafodelista"/>
        <w:ind w:left="1080"/>
        <w:rPr>
          <w:rFonts w:ascii="Avenir Book" w:hAnsi="Avenir Book"/>
          <w:color w:val="000000" w:themeColor="text1"/>
        </w:rPr>
      </w:pPr>
    </w:p>
    <w:p w14:paraId="4F6740C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NIVEL 3 – TOP PRODUCERS</w:t>
      </w:r>
    </w:p>
    <w:p w14:paraId="472BFBC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r w:rsidRPr="009D1A7E">
        <w:rPr>
          <w:rFonts w:ascii="Avenir Book" w:hAnsi="Avenir Book"/>
          <w:color w:val="000000" w:themeColor="text1"/>
        </w:rPr>
        <w:br/>
        <w:t xml:space="preserve"> Que no dependas solo de ellos</w:t>
      </w:r>
      <w:r w:rsidRPr="009D1A7E">
        <w:rPr>
          <w:rFonts w:ascii="Avenir Book" w:hAnsi="Avenir Book"/>
          <w:color w:val="000000" w:themeColor="text1"/>
        </w:rPr>
        <w:br/>
        <w:t xml:space="preserve"> Y que se conviertan en mentores del sistema</w:t>
      </w:r>
    </w:p>
    <w:p w14:paraId="7D6644E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Herramientas:</w:t>
      </w:r>
    </w:p>
    <w:p w14:paraId="576E1C52" w14:textId="77777777" w:rsidR="00F476E3" w:rsidRPr="009D1A7E" w:rsidRDefault="00000000" w:rsidP="002165F4">
      <w:pPr>
        <w:pStyle w:val="Prrafodelista"/>
        <w:numPr>
          <w:ilvl w:val="0"/>
          <w:numId w:val="36"/>
        </w:numPr>
        <w:rPr>
          <w:rFonts w:ascii="Avenir Book" w:hAnsi="Avenir Book"/>
          <w:color w:val="000000" w:themeColor="text1"/>
        </w:rPr>
      </w:pPr>
      <w:r w:rsidRPr="009D1A7E">
        <w:rPr>
          <w:rFonts w:ascii="Avenir Book" w:hAnsi="Avenir Book"/>
          <w:color w:val="000000" w:themeColor="text1"/>
        </w:rPr>
        <w:t>Participación en clínicas</w:t>
      </w:r>
    </w:p>
    <w:p w14:paraId="36415DDE" w14:textId="77777777" w:rsidR="00F476E3" w:rsidRPr="009D1A7E" w:rsidRDefault="00000000" w:rsidP="002165F4">
      <w:pPr>
        <w:pStyle w:val="Prrafodelista"/>
        <w:numPr>
          <w:ilvl w:val="0"/>
          <w:numId w:val="36"/>
        </w:numPr>
        <w:rPr>
          <w:rFonts w:ascii="Avenir Book" w:hAnsi="Avenir Book"/>
          <w:color w:val="000000" w:themeColor="text1"/>
        </w:rPr>
      </w:pPr>
      <w:r w:rsidRPr="009D1A7E">
        <w:rPr>
          <w:rFonts w:ascii="Avenir Book" w:hAnsi="Avenir Book"/>
          <w:color w:val="000000" w:themeColor="text1"/>
        </w:rPr>
        <w:t>Modelo de liderazgo</w:t>
      </w:r>
    </w:p>
    <w:p w14:paraId="04BACC98" w14:textId="77777777" w:rsidR="00F476E3" w:rsidRPr="009D1A7E" w:rsidRDefault="00000000" w:rsidP="002165F4">
      <w:pPr>
        <w:pStyle w:val="Prrafodelista"/>
        <w:numPr>
          <w:ilvl w:val="0"/>
          <w:numId w:val="36"/>
        </w:numPr>
        <w:rPr>
          <w:rFonts w:ascii="Avenir Book" w:hAnsi="Avenir Book"/>
          <w:color w:val="000000" w:themeColor="text1"/>
        </w:rPr>
      </w:pPr>
      <w:r w:rsidRPr="009D1A7E">
        <w:rPr>
          <w:rFonts w:ascii="Avenir Book" w:hAnsi="Avenir Book"/>
          <w:color w:val="000000" w:themeColor="text1"/>
        </w:rPr>
        <w:t>Expansión o leverage</w:t>
      </w:r>
    </w:p>
    <w:p w14:paraId="0D478683" w14:textId="77777777" w:rsidR="00F476E3" w:rsidRPr="009D1A7E" w:rsidRDefault="00F476E3" w:rsidP="002165F4">
      <w:pPr>
        <w:rPr>
          <w:rFonts w:ascii="Avenir Book" w:hAnsi="Avenir Book"/>
          <w:color w:val="000000" w:themeColor="text1"/>
        </w:rPr>
      </w:pPr>
    </w:p>
    <w:p w14:paraId="0C001846" w14:textId="77777777" w:rsidR="00F476E3" w:rsidRPr="009D1A7E" w:rsidRDefault="00F476E3" w:rsidP="002165F4">
      <w:pPr>
        <w:rPr>
          <w:rFonts w:ascii="Avenir Book" w:hAnsi="Avenir Book"/>
          <w:color w:val="000000" w:themeColor="text1"/>
        </w:rPr>
      </w:pPr>
    </w:p>
    <w:p w14:paraId="7AAFF03F" w14:textId="77777777" w:rsidR="00F476E3" w:rsidRPr="009D1A7E" w:rsidRDefault="00F476E3" w:rsidP="002165F4">
      <w:pPr>
        <w:rPr>
          <w:rFonts w:ascii="Avenir Book" w:hAnsi="Avenir Book"/>
          <w:color w:val="000000" w:themeColor="text1"/>
        </w:rPr>
      </w:pPr>
    </w:p>
    <w:p w14:paraId="3BAB0D59" w14:textId="77777777" w:rsidR="00EA019E" w:rsidRDefault="00EA019E" w:rsidP="002165F4">
      <w:pPr>
        <w:rPr>
          <w:rFonts w:ascii="Avenir Book" w:hAnsi="Avenir Book"/>
          <w:color w:val="000000" w:themeColor="text1"/>
          <w:sz w:val="48"/>
        </w:rPr>
      </w:pPr>
    </w:p>
    <w:p w14:paraId="72B17E4A" w14:textId="77777777" w:rsidR="009D1A7E" w:rsidRDefault="009D1A7E" w:rsidP="002165F4">
      <w:pPr>
        <w:rPr>
          <w:rFonts w:ascii="Avenir Book" w:hAnsi="Avenir Book"/>
          <w:color w:val="000000" w:themeColor="text1"/>
          <w:sz w:val="48"/>
        </w:rPr>
      </w:pPr>
    </w:p>
    <w:p w14:paraId="6BCD5F87" w14:textId="77777777" w:rsidR="002351ED" w:rsidRPr="009D1A7E" w:rsidRDefault="002351ED" w:rsidP="002165F4">
      <w:pPr>
        <w:rPr>
          <w:rFonts w:ascii="Avenir Book" w:hAnsi="Avenir Book"/>
          <w:color w:val="000000" w:themeColor="text1"/>
          <w:sz w:val="48"/>
        </w:rPr>
      </w:pPr>
    </w:p>
    <w:p w14:paraId="3BB0784A" w14:textId="7B746747" w:rsidR="00F476E3" w:rsidRPr="009D1A7E" w:rsidRDefault="00000000" w:rsidP="002165F4">
      <w:pPr>
        <w:jc w:val="center"/>
        <w:rPr>
          <w:rFonts w:ascii="Avenir Book" w:hAnsi="Avenir Book"/>
          <w:color w:val="000000" w:themeColor="text1"/>
        </w:rPr>
      </w:pPr>
      <w:r w:rsidRPr="009D1A7E">
        <w:rPr>
          <w:rFonts w:ascii="Avenir Book" w:hAnsi="Avenir Book"/>
          <w:color w:val="000000" w:themeColor="text1"/>
          <w:sz w:val="48"/>
        </w:rPr>
        <w:lastRenderedPageBreak/>
        <w:t>Manual Operativo del Programa</w:t>
      </w:r>
    </w:p>
    <w:p w14:paraId="77E53281" w14:textId="77777777" w:rsidR="00EA019E" w:rsidRPr="009D1A7E" w:rsidRDefault="00000000" w:rsidP="002165F4">
      <w:pPr>
        <w:ind w:left="360"/>
        <w:jc w:val="center"/>
        <w:rPr>
          <w:rFonts w:ascii="Avenir Book" w:hAnsi="Avenir Book"/>
          <w:color w:val="000000" w:themeColor="text1"/>
        </w:rPr>
      </w:pPr>
      <w:r w:rsidRPr="009D1A7E">
        <w:rPr>
          <w:rFonts w:ascii="Avenir Book" w:hAnsi="Avenir Book"/>
          <w:color w:val="000000" w:themeColor="text1"/>
        </w:rPr>
        <w:t>Programa Activa 90</w:t>
      </w:r>
    </w:p>
    <w:p w14:paraId="66D4FD2B" w14:textId="77777777" w:rsidR="00EA019E" w:rsidRPr="009D1A7E" w:rsidRDefault="00EA019E" w:rsidP="002165F4">
      <w:pPr>
        <w:ind w:left="360"/>
        <w:jc w:val="center"/>
        <w:rPr>
          <w:rFonts w:ascii="Avenir Book" w:hAnsi="Avenir Book"/>
          <w:color w:val="000000" w:themeColor="text1"/>
        </w:rPr>
      </w:pPr>
    </w:p>
    <w:p w14:paraId="270378D8" w14:textId="2ECF6EA8" w:rsidR="00F476E3" w:rsidRPr="00873CFF" w:rsidRDefault="00000000" w:rsidP="002165F4">
      <w:pPr>
        <w:ind w:left="360"/>
        <w:jc w:val="center"/>
        <w:rPr>
          <w:rFonts w:ascii="Avenir Book" w:hAnsi="Avenir Book"/>
          <w:b/>
          <w:bCs/>
          <w:color w:val="000000" w:themeColor="text1"/>
          <w:sz w:val="40"/>
          <w:szCs w:val="40"/>
        </w:rPr>
      </w:pPr>
      <w:r w:rsidRPr="00873CFF">
        <w:rPr>
          <w:rFonts w:ascii="Avenir Book" w:hAnsi="Avenir Book"/>
          <w:b/>
          <w:bCs/>
          <w:color w:val="000000" w:themeColor="text1"/>
          <w:sz w:val="40"/>
          <w:szCs w:val="40"/>
        </w:rPr>
        <w:t>MANUAL DEL INSTRUCTOR</w:t>
      </w:r>
    </w:p>
    <w:p w14:paraId="0B82D69F" w14:textId="77777777" w:rsidR="00873CFF" w:rsidRPr="002351ED" w:rsidRDefault="00873CFF" w:rsidP="002165F4">
      <w:pPr>
        <w:ind w:left="360"/>
        <w:jc w:val="center"/>
        <w:rPr>
          <w:rFonts w:ascii="Avenir Book" w:hAnsi="Avenir Book"/>
          <w:color w:val="000000" w:themeColor="text1"/>
          <w:sz w:val="20"/>
          <w:szCs w:val="20"/>
        </w:rPr>
      </w:pPr>
    </w:p>
    <w:p w14:paraId="4B3FAE5D" w14:textId="77777777" w:rsidR="00F476E3" w:rsidRPr="009D1A7E" w:rsidRDefault="00F476E3" w:rsidP="002165F4">
      <w:pPr>
        <w:rPr>
          <w:rFonts w:ascii="Avenir Book" w:hAnsi="Avenir Book"/>
          <w:color w:val="000000" w:themeColor="text1"/>
        </w:rPr>
      </w:pPr>
    </w:p>
    <w:p w14:paraId="651112F4" w14:textId="637AC9EA"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PROPÓSITO DEL PROGRAMA</w:t>
      </w:r>
    </w:p>
    <w:p w14:paraId="5B110D6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ACTIVA 90 es un programa intensivo diseñado para convertir asesores con potencial (nuevos y R1 estancados que sí están trabajando) en productores activos en 90 días.</w:t>
      </w:r>
    </w:p>
    <w:p w14:paraId="383D194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 es capacitación motivacional.</w:t>
      </w:r>
      <w:r w:rsidRPr="009D1A7E">
        <w:rPr>
          <w:rFonts w:ascii="Avenir Book" w:hAnsi="Avenir Book"/>
          <w:color w:val="000000" w:themeColor="text1"/>
        </w:rPr>
        <w:br/>
        <w:t xml:space="preserve"> Es un sistema estructurado de ejecución diaria, medición y presión productiva saludable.</w:t>
      </w:r>
    </w:p>
    <w:p w14:paraId="1B000E0B" w14:textId="77777777" w:rsidR="00F476E3" w:rsidRPr="009D1A7E" w:rsidRDefault="00F476E3" w:rsidP="002165F4">
      <w:pPr>
        <w:rPr>
          <w:rFonts w:ascii="Avenir Book" w:hAnsi="Avenir Book"/>
          <w:color w:val="000000" w:themeColor="text1"/>
        </w:rPr>
      </w:pPr>
    </w:p>
    <w:p w14:paraId="6C276D85" w14:textId="233712DE"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GENERAL</w:t>
      </w:r>
    </w:p>
    <w:p w14:paraId="3FA189FE" w14:textId="77777777" w:rsidR="00F476E3" w:rsidRPr="009D1A7E" w:rsidRDefault="00000000" w:rsidP="002165F4">
      <w:pPr>
        <w:pStyle w:val="Prrafodelista"/>
        <w:numPr>
          <w:ilvl w:val="0"/>
          <w:numId w:val="37"/>
        </w:numPr>
        <w:rPr>
          <w:rFonts w:ascii="Avenir Book" w:hAnsi="Avenir Book"/>
          <w:color w:val="000000" w:themeColor="text1"/>
        </w:rPr>
      </w:pPr>
      <w:r w:rsidRPr="009D1A7E">
        <w:rPr>
          <w:rFonts w:ascii="Avenir Book" w:hAnsi="Avenir Book"/>
          <w:color w:val="000000" w:themeColor="text1"/>
        </w:rPr>
        <w:t>Activar 20 asesores para que en 90 días:</w:t>
      </w:r>
    </w:p>
    <w:p w14:paraId="3337A6B9" w14:textId="77777777" w:rsidR="00F476E3" w:rsidRPr="009D1A7E" w:rsidRDefault="00000000" w:rsidP="002165F4">
      <w:pPr>
        <w:pStyle w:val="Prrafodelista"/>
        <w:numPr>
          <w:ilvl w:val="0"/>
          <w:numId w:val="37"/>
        </w:numPr>
        <w:rPr>
          <w:rFonts w:ascii="Avenir Book" w:hAnsi="Avenir Book"/>
          <w:color w:val="000000" w:themeColor="text1"/>
        </w:rPr>
      </w:pPr>
      <w:r w:rsidRPr="009D1A7E">
        <w:rPr>
          <w:rFonts w:ascii="Avenir Book" w:hAnsi="Avenir Book"/>
          <w:color w:val="000000" w:themeColor="text1"/>
        </w:rPr>
        <w:t>Cierren mínimo 1–2 transacciones</w:t>
      </w:r>
    </w:p>
    <w:p w14:paraId="7903CBB0" w14:textId="77777777" w:rsidR="00F476E3" w:rsidRPr="009D1A7E" w:rsidRDefault="00000000" w:rsidP="002165F4">
      <w:pPr>
        <w:pStyle w:val="Prrafodelista"/>
        <w:numPr>
          <w:ilvl w:val="0"/>
          <w:numId w:val="37"/>
        </w:numPr>
        <w:rPr>
          <w:rFonts w:ascii="Avenir Book" w:hAnsi="Avenir Book"/>
          <w:color w:val="000000" w:themeColor="text1"/>
        </w:rPr>
      </w:pPr>
      <w:r w:rsidRPr="009D1A7E">
        <w:rPr>
          <w:rFonts w:ascii="Avenir Book" w:hAnsi="Avenir Book"/>
          <w:color w:val="000000" w:themeColor="text1"/>
        </w:rPr>
        <w:t>Construyan pipeline sostenible</w:t>
      </w:r>
    </w:p>
    <w:p w14:paraId="21AA1FE4" w14:textId="77777777" w:rsidR="00F476E3" w:rsidRPr="009D1A7E" w:rsidRDefault="00000000" w:rsidP="002165F4">
      <w:pPr>
        <w:pStyle w:val="Prrafodelista"/>
        <w:numPr>
          <w:ilvl w:val="0"/>
          <w:numId w:val="37"/>
        </w:numPr>
        <w:rPr>
          <w:rFonts w:ascii="Avenir Book" w:hAnsi="Avenir Book"/>
          <w:color w:val="000000" w:themeColor="text1"/>
        </w:rPr>
      </w:pPr>
      <w:r w:rsidRPr="009D1A7E">
        <w:rPr>
          <w:rFonts w:ascii="Avenir Book" w:hAnsi="Avenir Book"/>
          <w:color w:val="000000" w:themeColor="text1"/>
        </w:rPr>
        <w:t>Se conviertan en productores recurrentes</w:t>
      </w:r>
    </w:p>
    <w:p w14:paraId="16963889" w14:textId="77777777" w:rsidR="00F476E3" w:rsidRPr="009D1A7E" w:rsidRDefault="00000000" w:rsidP="002165F4">
      <w:pPr>
        <w:pStyle w:val="Prrafodelista"/>
        <w:numPr>
          <w:ilvl w:val="0"/>
          <w:numId w:val="37"/>
        </w:numPr>
        <w:rPr>
          <w:rFonts w:ascii="Avenir Book" w:hAnsi="Avenir Book"/>
          <w:color w:val="000000" w:themeColor="text1"/>
        </w:rPr>
      </w:pPr>
      <w:r w:rsidRPr="009D1A7E">
        <w:rPr>
          <w:rFonts w:ascii="Avenir Book" w:hAnsi="Avenir Book"/>
          <w:color w:val="000000" w:themeColor="text1"/>
        </w:rPr>
        <w:t>Aumenten el GCI del Market Center</w:t>
      </w:r>
    </w:p>
    <w:p w14:paraId="1C0396EB" w14:textId="77777777" w:rsidR="00F476E3" w:rsidRPr="009D1A7E" w:rsidRDefault="00F476E3" w:rsidP="002165F4">
      <w:pPr>
        <w:rPr>
          <w:rFonts w:ascii="Avenir Book" w:hAnsi="Avenir Book"/>
          <w:color w:val="000000" w:themeColor="text1"/>
        </w:rPr>
      </w:pPr>
    </w:p>
    <w:p w14:paraId="50C18339" w14:textId="45CC36A9"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PRINCIPIOS DEL PROGRAMA</w:t>
      </w:r>
    </w:p>
    <w:p w14:paraId="2AD3F0FC"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Lead Generation #1 = Esfera de Influencia (llamadas + WhatsApp)</w:t>
      </w:r>
    </w:p>
    <w:p w14:paraId="1FD0ADC5"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Scripts</w:t>
      </w:r>
    </w:p>
    <w:p w14:paraId="23A71737"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Role Play</w:t>
      </w:r>
    </w:p>
    <w:p w14:paraId="5C3258BE"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Marketing Digital = amplificador, no sustituto</w:t>
      </w:r>
    </w:p>
    <w:p w14:paraId="128360F8"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Herramientas avanzadas de captación de listados</w:t>
      </w:r>
    </w:p>
    <w:p w14:paraId="552BCBCE"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Métricas públicas generan cultura productiva</w:t>
      </w:r>
    </w:p>
    <w:p w14:paraId="0C368324"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Disciplina &gt; Motivación</w:t>
      </w:r>
    </w:p>
    <w:p w14:paraId="2251C5BC" w14:textId="77777777" w:rsidR="00F476E3" w:rsidRPr="009D1A7E" w:rsidRDefault="00000000" w:rsidP="002165F4">
      <w:pPr>
        <w:pStyle w:val="Prrafodelista"/>
        <w:numPr>
          <w:ilvl w:val="0"/>
          <w:numId w:val="38"/>
        </w:numPr>
        <w:rPr>
          <w:rFonts w:ascii="Avenir Book" w:hAnsi="Avenir Book"/>
          <w:color w:val="000000" w:themeColor="text1"/>
        </w:rPr>
      </w:pPr>
      <w:r w:rsidRPr="009D1A7E">
        <w:rPr>
          <w:rFonts w:ascii="Avenir Book" w:hAnsi="Avenir Book"/>
          <w:color w:val="000000" w:themeColor="text1"/>
        </w:rPr>
        <w:t>Herramientas para el cierre</w:t>
      </w:r>
    </w:p>
    <w:p w14:paraId="361B85F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Quien ejecuta, permanece</w:t>
      </w:r>
    </w:p>
    <w:p w14:paraId="58EFA900" w14:textId="77777777" w:rsidR="00F476E3" w:rsidRPr="009D1A7E" w:rsidRDefault="00F476E3" w:rsidP="002165F4">
      <w:pPr>
        <w:rPr>
          <w:rFonts w:ascii="Avenir Book" w:hAnsi="Avenir Book"/>
          <w:color w:val="000000" w:themeColor="text1"/>
        </w:rPr>
      </w:pPr>
    </w:p>
    <w:p w14:paraId="7D335564" w14:textId="25E8B1A6"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ROLES Y RESPONSABILIDADES</w:t>
      </w:r>
    </w:p>
    <w:p w14:paraId="355FC8DA"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TEAM LEADER (TL)</w:t>
      </w:r>
    </w:p>
    <w:p w14:paraId="36A91FD9" w14:textId="77777777" w:rsidR="00F476E3" w:rsidRPr="009D1A7E" w:rsidRDefault="00000000" w:rsidP="002165F4">
      <w:pPr>
        <w:pStyle w:val="Prrafodelista"/>
        <w:numPr>
          <w:ilvl w:val="0"/>
          <w:numId w:val="39"/>
        </w:numPr>
        <w:rPr>
          <w:rFonts w:ascii="Avenir Book" w:hAnsi="Avenir Book"/>
          <w:color w:val="000000" w:themeColor="text1"/>
        </w:rPr>
      </w:pPr>
      <w:r w:rsidRPr="009D1A7E">
        <w:rPr>
          <w:rFonts w:ascii="Avenir Book" w:hAnsi="Avenir Book"/>
          <w:color w:val="000000" w:themeColor="text1"/>
        </w:rPr>
        <w:t>Responsable del estándar y del resultado.</w:t>
      </w:r>
    </w:p>
    <w:p w14:paraId="11379AB5" w14:textId="77777777" w:rsidR="00F476E3" w:rsidRPr="009D1A7E" w:rsidRDefault="00000000" w:rsidP="002165F4">
      <w:pPr>
        <w:pStyle w:val="Prrafodelista"/>
        <w:numPr>
          <w:ilvl w:val="0"/>
          <w:numId w:val="39"/>
        </w:numPr>
        <w:rPr>
          <w:rFonts w:ascii="Avenir Book" w:hAnsi="Avenir Book"/>
          <w:color w:val="000000" w:themeColor="text1"/>
        </w:rPr>
      </w:pPr>
      <w:r w:rsidRPr="009D1A7E">
        <w:rPr>
          <w:rFonts w:ascii="Avenir Book" w:hAnsi="Avenir Book"/>
          <w:color w:val="000000" w:themeColor="text1"/>
        </w:rPr>
        <w:t>Lanzar el programa</w:t>
      </w:r>
    </w:p>
    <w:p w14:paraId="1D36C130" w14:textId="77777777" w:rsidR="00F476E3" w:rsidRPr="009D1A7E" w:rsidRDefault="00000000" w:rsidP="002165F4">
      <w:pPr>
        <w:pStyle w:val="Prrafodelista"/>
        <w:numPr>
          <w:ilvl w:val="0"/>
          <w:numId w:val="39"/>
        </w:numPr>
        <w:rPr>
          <w:rFonts w:ascii="Avenir Book" w:hAnsi="Avenir Book"/>
          <w:color w:val="000000" w:themeColor="text1"/>
        </w:rPr>
      </w:pPr>
      <w:r w:rsidRPr="009D1A7E">
        <w:rPr>
          <w:rFonts w:ascii="Avenir Book" w:hAnsi="Avenir Book"/>
          <w:color w:val="000000" w:themeColor="text1"/>
        </w:rPr>
        <w:t>Dirigir el Huddle Ejecutivo semanal (45 min)</w:t>
      </w:r>
    </w:p>
    <w:p w14:paraId="589E0116" w14:textId="77777777" w:rsidR="00F476E3" w:rsidRPr="009D1A7E" w:rsidRDefault="00000000" w:rsidP="002165F4">
      <w:pPr>
        <w:pStyle w:val="Prrafodelista"/>
        <w:numPr>
          <w:ilvl w:val="0"/>
          <w:numId w:val="39"/>
        </w:numPr>
        <w:rPr>
          <w:rFonts w:ascii="Avenir Book" w:hAnsi="Avenir Book"/>
          <w:color w:val="000000" w:themeColor="text1"/>
        </w:rPr>
      </w:pPr>
      <w:r w:rsidRPr="009D1A7E">
        <w:rPr>
          <w:rFonts w:ascii="Avenir Book" w:hAnsi="Avenir Book"/>
          <w:color w:val="000000" w:themeColor="text1"/>
        </w:rPr>
        <w:lastRenderedPageBreak/>
        <w:t>Intervenir a participantes en rojo</w:t>
      </w:r>
    </w:p>
    <w:p w14:paraId="409CA11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Tomar decisiones de permanencia</w:t>
      </w:r>
    </w:p>
    <w:p w14:paraId="53DD42C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Mantener cultura de ejecución</w:t>
      </w:r>
    </w:p>
    <w:p w14:paraId="6A58A2F0" w14:textId="77777777" w:rsidR="00F476E3" w:rsidRPr="009D1A7E" w:rsidRDefault="00F476E3" w:rsidP="002165F4">
      <w:pPr>
        <w:rPr>
          <w:rFonts w:ascii="Avenir Book" w:hAnsi="Avenir Book"/>
          <w:color w:val="000000" w:themeColor="text1"/>
        </w:rPr>
      </w:pPr>
    </w:p>
    <w:p w14:paraId="656FC3A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PRODUCTIVITY COACHES (PC)</w:t>
      </w:r>
    </w:p>
    <w:p w14:paraId="0BB2B2AC" w14:textId="77777777" w:rsidR="00F476E3" w:rsidRPr="009D1A7E" w:rsidRDefault="00000000" w:rsidP="002165F4">
      <w:pPr>
        <w:pStyle w:val="Prrafodelista"/>
        <w:numPr>
          <w:ilvl w:val="0"/>
          <w:numId w:val="40"/>
        </w:numPr>
        <w:rPr>
          <w:rFonts w:ascii="Avenir Book" w:hAnsi="Avenir Book"/>
          <w:color w:val="000000" w:themeColor="text1"/>
        </w:rPr>
      </w:pPr>
      <w:r w:rsidRPr="009D1A7E">
        <w:rPr>
          <w:rFonts w:ascii="Avenir Book" w:hAnsi="Avenir Book"/>
          <w:color w:val="000000" w:themeColor="text1"/>
        </w:rPr>
        <w:t>Responsables de la ejecución diaria.</w:t>
      </w:r>
    </w:p>
    <w:p w14:paraId="617D1665" w14:textId="77777777" w:rsidR="00F476E3" w:rsidRPr="009D1A7E" w:rsidRDefault="00000000" w:rsidP="002165F4">
      <w:pPr>
        <w:pStyle w:val="Prrafodelista"/>
        <w:numPr>
          <w:ilvl w:val="0"/>
          <w:numId w:val="40"/>
        </w:numPr>
        <w:rPr>
          <w:rFonts w:ascii="Avenir Book" w:hAnsi="Avenir Book"/>
          <w:color w:val="000000" w:themeColor="text1"/>
        </w:rPr>
      </w:pPr>
      <w:proofErr w:type="spellStart"/>
      <w:r w:rsidRPr="009D1A7E">
        <w:rPr>
          <w:rFonts w:ascii="Avenir Book" w:hAnsi="Avenir Book"/>
          <w:color w:val="000000" w:themeColor="text1"/>
        </w:rPr>
        <w:t>Dirigir</w:t>
      </w:r>
      <w:proofErr w:type="spellEnd"/>
      <w:r w:rsidRPr="009D1A7E">
        <w:rPr>
          <w:rFonts w:ascii="Avenir Book" w:hAnsi="Avenir Book"/>
          <w:color w:val="000000" w:themeColor="text1"/>
        </w:rPr>
        <w:t xml:space="preserve"> Power Hours</w:t>
      </w:r>
    </w:p>
    <w:p w14:paraId="16D11D73" w14:textId="77777777" w:rsidR="00F476E3" w:rsidRPr="009D1A7E" w:rsidRDefault="00000000" w:rsidP="002165F4">
      <w:pPr>
        <w:pStyle w:val="Prrafodelista"/>
        <w:numPr>
          <w:ilvl w:val="0"/>
          <w:numId w:val="40"/>
        </w:numPr>
        <w:rPr>
          <w:rFonts w:ascii="Avenir Book" w:hAnsi="Avenir Book"/>
          <w:color w:val="000000" w:themeColor="text1"/>
        </w:rPr>
      </w:pPr>
      <w:r w:rsidRPr="009D1A7E">
        <w:rPr>
          <w:rFonts w:ascii="Avenir Book" w:hAnsi="Avenir Book"/>
          <w:color w:val="000000" w:themeColor="text1"/>
        </w:rPr>
        <w:t>Facilitator de  roleplays</w:t>
      </w:r>
    </w:p>
    <w:p w14:paraId="6F6388CF" w14:textId="77777777" w:rsidR="00F476E3" w:rsidRPr="009D1A7E" w:rsidRDefault="00000000" w:rsidP="002165F4">
      <w:pPr>
        <w:pStyle w:val="Prrafodelista"/>
        <w:numPr>
          <w:ilvl w:val="0"/>
          <w:numId w:val="40"/>
        </w:numPr>
        <w:rPr>
          <w:rFonts w:ascii="Avenir Book" w:hAnsi="Avenir Book"/>
          <w:color w:val="000000" w:themeColor="text1"/>
        </w:rPr>
      </w:pPr>
      <w:r w:rsidRPr="009D1A7E">
        <w:rPr>
          <w:rFonts w:ascii="Avenir Book" w:hAnsi="Avenir Book"/>
          <w:color w:val="000000" w:themeColor="text1"/>
        </w:rPr>
        <w:t>Corregir scripts</w:t>
      </w:r>
    </w:p>
    <w:p w14:paraId="58846AB4" w14:textId="77777777" w:rsidR="00F476E3" w:rsidRPr="009D1A7E" w:rsidRDefault="00000000" w:rsidP="002165F4">
      <w:pPr>
        <w:pStyle w:val="Prrafodelista"/>
        <w:numPr>
          <w:ilvl w:val="0"/>
          <w:numId w:val="40"/>
        </w:numPr>
        <w:rPr>
          <w:rFonts w:ascii="Avenir Book" w:hAnsi="Avenir Book"/>
          <w:color w:val="000000" w:themeColor="text1"/>
        </w:rPr>
      </w:pPr>
      <w:r w:rsidRPr="009D1A7E">
        <w:rPr>
          <w:rFonts w:ascii="Avenir Book" w:hAnsi="Avenir Book"/>
          <w:color w:val="000000" w:themeColor="text1"/>
        </w:rPr>
        <w:t>Revisar pipeline semanal</w:t>
      </w:r>
    </w:p>
    <w:p w14:paraId="6AFE5ED1" w14:textId="77777777" w:rsidR="00F476E3" w:rsidRPr="009D1A7E" w:rsidRDefault="00000000" w:rsidP="002165F4">
      <w:pPr>
        <w:pStyle w:val="Prrafodelista"/>
        <w:numPr>
          <w:ilvl w:val="0"/>
          <w:numId w:val="40"/>
        </w:numPr>
        <w:rPr>
          <w:rFonts w:ascii="Avenir Book" w:hAnsi="Avenir Book"/>
          <w:color w:val="000000" w:themeColor="text1"/>
        </w:rPr>
      </w:pPr>
      <w:r w:rsidRPr="009D1A7E">
        <w:rPr>
          <w:rFonts w:ascii="Avenir Book" w:hAnsi="Avenir Book"/>
          <w:color w:val="000000" w:themeColor="text1"/>
        </w:rPr>
        <w:t>Reportar métricas al TL</w:t>
      </w:r>
    </w:p>
    <w:p w14:paraId="3B88798D" w14:textId="77777777" w:rsidR="00F476E3" w:rsidRPr="009D1A7E" w:rsidRDefault="00F476E3" w:rsidP="002165F4">
      <w:pPr>
        <w:rPr>
          <w:rFonts w:ascii="Avenir Book" w:hAnsi="Avenir Book"/>
          <w:color w:val="000000" w:themeColor="text1"/>
        </w:rPr>
      </w:pPr>
    </w:p>
    <w:p w14:paraId="7DABF933" w14:textId="77777777" w:rsidR="00F476E3" w:rsidRPr="009D1A7E" w:rsidRDefault="00F476E3" w:rsidP="002165F4">
      <w:pPr>
        <w:rPr>
          <w:rFonts w:ascii="Avenir Book" w:hAnsi="Avenir Book"/>
          <w:color w:val="000000" w:themeColor="text1"/>
        </w:rPr>
      </w:pPr>
    </w:p>
    <w:p w14:paraId="498417B5" w14:textId="6377EF2D"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REGLAS NO NEGOCIABLES</w:t>
      </w:r>
    </w:p>
    <w:p w14:paraId="6B8E5018" w14:textId="77777777" w:rsidR="00F476E3" w:rsidRPr="009D1A7E" w:rsidRDefault="00000000" w:rsidP="002165F4">
      <w:pPr>
        <w:pStyle w:val="Prrafodelista"/>
        <w:numPr>
          <w:ilvl w:val="0"/>
          <w:numId w:val="41"/>
        </w:numPr>
        <w:rPr>
          <w:rFonts w:ascii="Avenir Book" w:hAnsi="Avenir Book"/>
          <w:color w:val="000000" w:themeColor="text1"/>
        </w:rPr>
      </w:pPr>
      <w:r w:rsidRPr="009D1A7E">
        <w:rPr>
          <w:rFonts w:ascii="Avenir Book" w:hAnsi="Avenir Book"/>
          <w:color w:val="000000" w:themeColor="text1"/>
        </w:rPr>
        <w:t>75 conversaciones reales por semana</w:t>
      </w:r>
    </w:p>
    <w:p w14:paraId="4DA3A4A6" w14:textId="77777777" w:rsidR="00F476E3" w:rsidRPr="009D1A7E" w:rsidRDefault="00000000" w:rsidP="002165F4">
      <w:pPr>
        <w:pStyle w:val="Prrafodelista"/>
        <w:numPr>
          <w:ilvl w:val="0"/>
          <w:numId w:val="41"/>
        </w:numPr>
        <w:rPr>
          <w:rFonts w:ascii="Avenir Book" w:hAnsi="Avenir Book"/>
          <w:color w:val="000000" w:themeColor="text1"/>
        </w:rPr>
      </w:pPr>
      <w:r w:rsidRPr="009D1A7E">
        <w:rPr>
          <w:rFonts w:ascii="Avenir Book" w:hAnsi="Avenir Book"/>
          <w:color w:val="000000" w:themeColor="text1"/>
        </w:rPr>
        <w:t>Registro diario de métricas</w:t>
      </w:r>
    </w:p>
    <w:p w14:paraId="19F05EC8" w14:textId="77777777" w:rsidR="00F476E3" w:rsidRPr="009D1A7E" w:rsidRDefault="00000000" w:rsidP="002165F4">
      <w:pPr>
        <w:pStyle w:val="Prrafodelista"/>
        <w:numPr>
          <w:ilvl w:val="0"/>
          <w:numId w:val="41"/>
        </w:numPr>
        <w:rPr>
          <w:rFonts w:ascii="Avenir Book" w:hAnsi="Avenir Book"/>
          <w:color w:val="000000" w:themeColor="text1"/>
        </w:rPr>
      </w:pPr>
      <w:r w:rsidRPr="009D1A7E">
        <w:rPr>
          <w:rFonts w:ascii="Avenir Book" w:hAnsi="Avenir Book"/>
          <w:color w:val="000000" w:themeColor="text1"/>
        </w:rPr>
        <w:t>Asistencia obligatoria</w:t>
      </w:r>
    </w:p>
    <w:p w14:paraId="3570D667" w14:textId="77777777" w:rsidR="00F476E3" w:rsidRPr="009D1A7E" w:rsidRDefault="00000000" w:rsidP="002165F4">
      <w:pPr>
        <w:pStyle w:val="Prrafodelista"/>
        <w:numPr>
          <w:ilvl w:val="0"/>
          <w:numId w:val="41"/>
        </w:numPr>
        <w:rPr>
          <w:rFonts w:ascii="Avenir Book" w:hAnsi="Avenir Book"/>
          <w:color w:val="000000" w:themeColor="text1"/>
        </w:rPr>
      </w:pPr>
      <w:r w:rsidRPr="009D1A7E">
        <w:rPr>
          <w:rFonts w:ascii="Avenir Book" w:hAnsi="Avenir Book"/>
          <w:color w:val="000000" w:themeColor="text1"/>
        </w:rPr>
        <w:t>Scoreboard público</w:t>
      </w:r>
    </w:p>
    <w:p w14:paraId="44DE0CA7" w14:textId="77777777" w:rsidR="00F476E3" w:rsidRPr="009D1A7E" w:rsidRDefault="00000000" w:rsidP="002165F4">
      <w:pPr>
        <w:pStyle w:val="Prrafodelista"/>
        <w:numPr>
          <w:ilvl w:val="0"/>
          <w:numId w:val="41"/>
        </w:numPr>
        <w:rPr>
          <w:rFonts w:ascii="Avenir Book" w:hAnsi="Avenir Book"/>
          <w:color w:val="000000" w:themeColor="text1"/>
        </w:rPr>
      </w:pPr>
      <w:r w:rsidRPr="009D1A7E">
        <w:rPr>
          <w:rFonts w:ascii="Avenir Book" w:hAnsi="Avenir Book"/>
          <w:color w:val="000000" w:themeColor="text1"/>
        </w:rPr>
        <w:t>2 semanas rojas consecutivas = intervención</w:t>
      </w:r>
    </w:p>
    <w:p w14:paraId="15983757" w14:textId="77777777" w:rsidR="00F476E3" w:rsidRPr="009D1A7E" w:rsidRDefault="00000000" w:rsidP="002165F4">
      <w:pPr>
        <w:pStyle w:val="Prrafodelista"/>
        <w:numPr>
          <w:ilvl w:val="0"/>
          <w:numId w:val="41"/>
        </w:numPr>
        <w:rPr>
          <w:rFonts w:ascii="Avenir Book" w:hAnsi="Avenir Book"/>
          <w:color w:val="000000" w:themeColor="text1"/>
        </w:rPr>
      </w:pPr>
      <w:r w:rsidRPr="009D1A7E">
        <w:rPr>
          <w:rFonts w:ascii="Avenir Book" w:hAnsi="Avenir Book"/>
          <w:color w:val="000000" w:themeColor="text1"/>
        </w:rPr>
        <w:t>4 semanas rojas = salida del programa</w:t>
      </w:r>
    </w:p>
    <w:p w14:paraId="0B8FC1D3" w14:textId="77777777" w:rsidR="00F476E3" w:rsidRPr="009D1A7E" w:rsidRDefault="00F476E3" w:rsidP="002165F4">
      <w:pPr>
        <w:rPr>
          <w:rFonts w:ascii="Avenir Book" w:hAnsi="Avenir Book"/>
          <w:color w:val="000000" w:themeColor="text1"/>
        </w:rPr>
      </w:pPr>
    </w:p>
    <w:p w14:paraId="250B7E7E" w14:textId="586AA6A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KPIs OFICIALES</w:t>
      </w:r>
    </w:p>
    <w:p w14:paraId="45005C2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Actividad</w:t>
      </w:r>
    </w:p>
    <w:p w14:paraId="39DBF65F" w14:textId="77777777" w:rsidR="00F476E3" w:rsidRPr="009D1A7E" w:rsidRDefault="00000000" w:rsidP="002165F4">
      <w:pPr>
        <w:pStyle w:val="Prrafodelista"/>
        <w:numPr>
          <w:ilvl w:val="0"/>
          <w:numId w:val="42"/>
        </w:numPr>
        <w:rPr>
          <w:rFonts w:ascii="Avenir Book" w:hAnsi="Avenir Book"/>
          <w:color w:val="000000" w:themeColor="text1"/>
        </w:rPr>
      </w:pPr>
      <w:r w:rsidRPr="009D1A7E">
        <w:rPr>
          <w:rFonts w:ascii="Avenir Book" w:hAnsi="Avenir Book"/>
          <w:color w:val="000000" w:themeColor="text1"/>
        </w:rPr>
        <w:t>Conversaciones</w:t>
      </w:r>
    </w:p>
    <w:p w14:paraId="468768D0" w14:textId="77777777" w:rsidR="00F476E3" w:rsidRPr="009D1A7E" w:rsidRDefault="00000000" w:rsidP="002165F4">
      <w:pPr>
        <w:pStyle w:val="Prrafodelista"/>
        <w:numPr>
          <w:ilvl w:val="0"/>
          <w:numId w:val="42"/>
        </w:numPr>
        <w:rPr>
          <w:rFonts w:ascii="Avenir Book" w:hAnsi="Avenir Book"/>
          <w:color w:val="000000" w:themeColor="text1"/>
        </w:rPr>
      </w:pPr>
      <w:r w:rsidRPr="009D1A7E">
        <w:rPr>
          <w:rFonts w:ascii="Avenir Book" w:hAnsi="Avenir Book"/>
          <w:color w:val="000000" w:themeColor="text1"/>
        </w:rPr>
        <w:t>Citas agendadas</w:t>
      </w:r>
    </w:p>
    <w:p w14:paraId="53CCC648" w14:textId="77777777" w:rsidR="00F476E3" w:rsidRPr="009D1A7E" w:rsidRDefault="00000000" w:rsidP="002165F4">
      <w:pPr>
        <w:pStyle w:val="Prrafodelista"/>
        <w:numPr>
          <w:ilvl w:val="0"/>
          <w:numId w:val="42"/>
        </w:numPr>
        <w:rPr>
          <w:rFonts w:ascii="Avenir Book" w:hAnsi="Avenir Book"/>
          <w:color w:val="000000" w:themeColor="text1"/>
        </w:rPr>
      </w:pPr>
      <w:r w:rsidRPr="009D1A7E">
        <w:rPr>
          <w:rFonts w:ascii="Avenir Book" w:hAnsi="Avenir Book"/>
          <w:color w:val="000000" w:themeColor="text1"/>
        </w:rPr>
        <w:t>Citas realizadas</w:t>
      </w:r>
    </w:p>
    <w:p w14:paraId="71DFA660" w14:textId="77777777" w:rsidR="00F476E3" w:rsidRPr="009D1A7E" w:rsidRDefault="00000000" w:rsidP="002165F4">
      <w:pPr>
        <w:pStyle w:val="Prrafodelista"/>
        <w:numPr>
          <w:ilvl w:val="0"/>
          <w:numId w:val="42"/>
        </w:numPr>
        <w:rPr>
          <w:rFonts w:ascii="Avenir Book" w:hAnsi="Avenir Book"/>
          <w:color w:val="000000" w:themeColor="text1"/>
        </w:rPr>
      </w:pPr>
      <w:r w:rsidRPr="009D1A7E">
        <w:rPr>
          <w:rFonts w:ascii="Avenir Book" w:hAnsi="Avenir Book"/>
          <w:color w:val="000000" w:themeColor="text1"/>
        </w:rPr>
        <w:t>Seguimientos diarios</w:t>
      </w:r>
    </w:p>
    <w:p w14:paraId="2BFE9222" w14:textId="77777777" w:rsidR="00F476E3" w:rsidRPr="009D1A7E" w:rsidRDefault="00000000" w:rsidP="002165F4">
      <w:pPr>
        <w:pStyle w:val="Prrafodelista"/>
        <w:numPr>
          <w:ilvl w:val="0"/>
          <w:numId w:val="42"/>
        </w:numPr>
        <w:rPr>
          <w:rFonts w:ascii="Avenir Book" w:hAnsi="Avenir Book"/>
          <w:color w:val="000000" w:themeColor="text1"/>
        </w:rPr>
      </w:pPr>
      <w:r w:rsidRPr="009D1A7E">
        <w:rPr>
          <w:rFonts w:ascii="Avenir Book" w:hAnsi="Avenir Book"/>
          <w:color w:val="000000" w:themeColor="text1"/>
        </w:rPr>
        <w:t>Publicaciones digitales</w:t>
      </w:r>
    </w:p>
    <w:p w14:paraId="6038F359" w14:textId="77777777" w:rsidR="00F476E3" w:rsidRPr="009D1A7E" w:rsidRDefault="00000000" w:rsidP="002165F4">
      <w:pPr>
        <w:pStyle w:val="Prrafodelista"/>
        <w:numPr>
          <w:ilvl w:val="0"/>
          <w:numId w:val="42"/>
        </w:numPr>
        <w:rPr>
          <w:rFonts w:ascii="Avenir Book" w:hAnsi="Avenir Book"/>
          <w:color w:val="000000" w:themeColor="text1"/>
        </w:rPr>
      </w:pPr>
      <w:r w:rsidRPr="009D1A7E">
        <w:rPr>
          <w:rFonts w:ascii="Avenir Book" w:hAnsi="Avenir Book"/>
          <w:color w:val="000000" w:themeColor="text1"/>
        </w:rPr>
        <w:t>No. de listados en Command</w:t>
      </w:r>
    </w:p>
    <w:p w14:paraId="03DC84BD" w14:textId="77777777" w:rsidR="00F476E3" w:rsidRPr="009D1A7E" w:rsidRDefault="00F476E3" w:rsidP="002165F4">
      <w:pPr>
        <w:rPr>
          <w:rFonts w:ascii="Avenir Book" w:hAnsi="Avenir Book"/>
          <w:color w:val="000000" w:themeColor="text1"/>
        </w:rPr>
      </w:pPr>
    </w:p>
    <w:p w14:paraId="3DDCED4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Resultados</w:t>
      </w:r>
    </w:p>
    <w:p w14:paraId="5F8678A1" w14:textId="77777777" w:rsidR="00F476E3" w:rsidRPr="009D1A7E" w:rsidRDefault="00000000" w:rsidP="002165F4">
      <w:pPr>
        <w:pStyle w:val="Prrafodelista"/>
        <w:numPr>
          <w:ilvl w:val="0"/>
          <w:numId w:val="43"/>
        </w:numPr>
        <w:rPr>
          <w:rFonts w:ascii="Avenir Book" w:hAnsi="Avenir Book"/>
          <w:color w:val="000000" w:themeColor="text1"/>
        </w:rPr>
      </w:pPr>
      <w:r w:rsidRPr="009D1A7E">
        <w:rPr>
          <w:rFonts w:ascii="Avenir Book" w:hAnsi="Avenir Book"/>
          <w:color w:val="000000" w:themeColor="text1"/>
        </w:rPr>
        <w:t>Listados tomados</w:t>
      </w:r>
    </w:p>
    <w:p w14:paraId="44CEA429" w14:textId="77777777" w:rsidR="00F476E3" w:rsidRPr="009D1A7E" w:rsidRDefault="00000000" w:rsidP="002165F4">
      <w:pPr>
        <w:pStyle w:val="Prrafodelista"/>
        <w:numPr>
          <w:ilvl w:val="0"/>
          <w:numId w:val="43"/>
        </w:numPr>
        <w:rPr>
          <w:rFonts w:ascii="Avenir Book" w:hAnsi="Avenir Book"/>
          <w:color w:val="000000" w:themeColor="text1"/>
        </w:rPr>
      </w:pPr>
      <w:r w:rsidRPr="009D1A7E">
        <w:rPr>
          <w:rFonts w:ascii="Avenir Book" w:hAnsi="Avenir Book"/>
          <w:color w:val="000000" w:themeColor="text1"/>
        </w:rPr>
        <w:t>Firmas de contratos de Asesoría</w:t>
      </w:r>
    </w:p>
    <w:p w14:paraId="467C9368" w14:textId="77777777" w:rsidR="00F476E3" w:rsidRPr="009D1A7E" w:rsidRDefault="00000000" w:rsidP="002165F4">
      <w:pPr>
        <w:pStyle w:val="Prrafodelista"/>
        <w:numPr>
          <w:ilvl w:val="0"/>
          <w:numId w:val="43"/>
        </w:numPr>
        <w:rPr>
          <w:rFonts w:ascii="Avenir Book" w:hAnsi="Avenir Book"/>
          <w:color w:val="000000" w:themeColor="text1"/>
        </w:rPr>
      </w:pPr>
      <w:r w:rsidRPr="009D1A7E">
        <w:rPr>
          <w:rFonts w:ascii="Avenir Book" w:hAnsi="Avenir Book"/>
          <w:color w:val="000000" w:themeColor="text1"/>
        </w:rPr>
        <w:t>Cierres</w:t>
      </w:r>
    </w:p>
    <w:p w14:paraId="342FE6CE" w14:textId="77777777" w:rsidR="00F476E3" w:rsidRPr="009D1A7E" w:rsidRDefault="00000000" w:rsidP="002165F4">
      <w:pPr>
        <w:pStyle w:val="Prrafodelista"/>
        <w:numPr>
          <w:ilvl w:val="0"/>
          <w:numId w:val="43"/>
        </w:numPr>
        <w:rPr>
          <w:rFonts w:ascii="Avenir Book" w:hAnsi="Avenir Book"/>
          <w:color w:val="000000" w:themeColor="text1"/>
        </w:rPr>
      </w:pPr>
      <w:r w:rsidRPr="009D1A7E">
        <w:rPr>
          <w:rFonts w:ascii="Avenir Book" w:hAnsi="Avenir Book"/>
          <w:color w:val="000000" w:themeColor="text1"/>
        </w:rPr>
        <w:t>GCI generado</w:t>
      </w:r>
    </w:p>
    <w:p w14:paraId="2CB64780" w14:textId="77777777" w:rsidR="00F476E3" w:rsidRDefault="00F476E3" w:rsidP="002165F4">
      <w:pPr>
        <w:rPr>
          <w:rFonts w:ascii="Avenir Book" w:hAnsi="Avenir Book"/>
          <w:color w:val="000000" w:themeColor="text1"/>
        </w:rPr>
      </w:pPr>
    </w:p>
    <w:p w14:paraId="32BC4065" w14:textId="77777777" w:rsidR="002351ED" w:rsidRDefault="002351ED" w:rsidP="002165F4">
      <w:pPr>
        <w:rPr>
          <w:rFonts w:ascii="Avenir Book" w:hAnsi="Avenir Book"/>
          <w:color w:val="000000" w:themeColor="text1"/>
        </w:rPr>
      </w:pPr>
    </w:p>
    <w:p w14:paraId="2BF8C822" w14:textId="77777777" w:rsidR="002351ED" w:rsidRDefault="002351ED" w:rsidP="002165F4">
      <w:pPr>
        <w:rPr>
          <w:rFonts w:ascii="Avenir Book" w:hAnsi="Avenir Book"/>
          <w:color w:val="000000" w:themeColor="text1"/>
        </w:rPr>
      </w:pPr>
    </w:p>
    <w:p w14:paraId="01ADBC11" w14:textId="77777777" w:rsidR="002351ED" w:rsidRPr="009D1A7E" w:rsidRDefault="002351ED" w:rsidP="002165F4">
      <w:pPr>
        <w:rPr>
          <w:rFonts w:ascii="Avenir Book" w:hAnsi="Avenir Book"/>
          <w:color w:val="000000" w:themeColor="text1"/>
        </w:rPr>
      </w:pPr>
    </w:p>
    <w:p w14:paraId="67E1CB18" w14:textId="77777777" w:rsidR="00F476E3" w:rsidRPr="009D1A7E" w:rsidRDefault="00F476E3" w:rsidP="002165F4">
      <w:pPr>
        <w:rPr>
          <w:rFonts w:ascii="Avenir Book" w:hAnsi="Avenir Book"/>
          <w:color w:val="000000" w:themeColor="text1"/>
        </w:rPr>
      </w:pPr>
    </w:p>
    <w:p w14:paraId="5C395080" w14:textId="4DEFA1D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PRINCIPIO ESTRATÉGICO</w:t>
      </w:r>
    </w:p>
    <w:p w14:paraId="1DD23736" w14:textId="77777777" w:rsidR="00F476E3" w:rsidRPr="009D1A7E" w:rsidRDefault="00F476E3" w:rsidP="002165F4">
      <w:pPr>
        <w:rPr>
          <w:rFonts w:ascii="Avenir Book" w:hAnsi="Avenir Book"/>
          <w:color w:val="000000" w:themeColor="text1"/>
        </w:rPr>
      </w:pPr>
    </w:p>
    <w:p w14:paraId="249CDDF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El tipo de generación de negocios será distribuida de la siguiente manera ya que es el método de generación más rápido y de bajo costo</w:t>
      </w:r>
    </w:p>
    <w:p w14:paraId="30FD4F23" w14:textId="77777777" w:rsidR="00F476E3" w:rsidRPr="009D1A7E" w:rsidRDefault="00F476E3" w:rsidP="002165F4">
      <w:pPr>
        <w:rPr>
          <w:rFonts w:ascii="Avenir Book" w:hAnsi="Avenir Book"/>
          <w:color w:val="000000" w:themeColor="text1"/>
        </w:rPr>
      </w:pPr>
    </w:p>
    <w:p w14:paraId="00D1C0D8" w14:textId="674D256A" w:rsidR="00F476E3" w:rsidRPr="009D1A7E" w:rsidRDefault="00000000" w:rsidP="002165F4">
      <w:pPr>
        <w:pStyle w:val="Prrafodelista"/>
        <w:numPr>
          <w:ilvl w:val="0"/>
          <w:numId w:val="44"/>
        </w:numPr>
        <w:rPr>
          <w:rFonts w:ascii="Avenir Book" w:hAnsi="Avenir Book"/>
          <w:color w:val="000000" w:themeColor="text1"/>
        </w:rPr>
      </w:pPr>
      <w:r w:rsidRPr="009D1A7E">
        <w:rPr>
          <w:rFonts w:ascii="Avenir Book" w:hAnsi="Avenir Book"/>
          <w:color w:val="000000" w:themeColor="text1"/>
        </w:rPr>
        <w:t>60% – ESFERA DE INFLUENCIA (LLAMADAS + WHATSAPP)</w:t>
      </w:r>
    </w:p>
    <w:p w14:paraId="09DFCAC1" w14:textId="15A13A2A" w:rsidR="00F476E3" w:rsidRPr="009D1A7E" w:rsidRDefault="00000000" w:rsidP="002165F4">
      <w:pPr>
        <w:pStyle w:val="Prrafodelista"/>
        <w:numPr>
          <w:ilvl w:val="0"/>
          <w:numId w:val="44"/>
        </w:numPr>
        <w:rPr>
          <w:rFonts w:ascii="Avenir Book" w:hAnsi="Avenir Book"/>
          <w:color w:val="000000" w:themeColor="text1"/>
        </w:rPr>
      </w:pPr>
      <w:r w:rsidRPr="009D1A7E">
        <w:rPr>
          <w:rFonts w:ascii="Avenir Book" w:hAnsi="Avenir Book"/>
          <w:color w:val="000000" w:themeColor="text1"/>
        </w:rPr>
        <w:t>30% – MARKETING DIGITAL</w:t>
      </w:r>
    </w:p>
    <w:p w14:paraId="69720F00" w14:textId="65410AE3" w:rsidR="00F476E3" w:rsidRPr="009D1A7E" w:rsidRDefault="00000000" w:rsidP="002165F4">
      <w:pPr>
        <w:pStyle w:val="Prrafodelista"/>
        <w:numPr>
          <w:ilvl w:val="0"/>
          <w:numId w:val="44"/>
        </w:numPr>
        <w:rPr>
          <w:rFonts w:ascii="Avenir Book" w:hAnsi="Avenir Book"/>
          <w:color w:val="000000" w:themeColor="text1"/>
        </w:rPr>
      </w:pPr>
      <w:r w:rsidRPr="009D1A7E">
        <w:rPr>
          <w:rFonts w:ascii="Avenir Book" w:hAnsi="Avenir Book"/>
          <w:color w:val="000000" w:themeColor="text1"/>
        </w:rPr>
        <w:t>10% – REFERIDOS</w:t>
      </w:r>
    </w:p>
    <w:p w14:paraId="57B663E1" w14:textId="77777777" w:rsidR="00F476E3" w:rsidRPr="009D1A7E" w:rsidRDefault="00F476E3" w:rsidP="002165F4">
      <w:pPr>
        <w:rPr>
          <w:rFonts w:ascii="Avenir Book" w:hAnsi="Avenir Book"/>
          <w:color w:val="000000" w:themeColor="text1"/>
        </w:rPr>
      </w:pPr>
    </w:p>
    <w:p w14:paraId="1BF5C06C" w14:textId="77777777" w:rsidR="00F476E3" w:rsidRPr="009D1A7E" w:rsidRDefault="00F476E3" w:rsidP="002165F4">
      <w:pPr>
        <w:rPr>
          <w:rFonts w:ascii="Avenir Book" w:hAnsi="Avenir Book"/>
          <w:color w:val="000000" w:themeColor="text1"/>
        </w:rPr>
      </w:pPr>
    </w:p>
    <w:p w14:paraId="0DAEC674" w14:textId="77777777" w:rsidR="00EA019E" w:rsidRPr="009D1A7E" w:rsidRDefault="00EA019E" w:rsidP="002165F4">
      <w:pPr>
        <w:rPr>
          <w:rFonts w:ascii="Avenir Book" w:hAnsi="Avenir Book"/>
          <w:color w:val="000000" w:themeColor="text1"/>
        </w:rPr>
      </w:pPr>
    </w:p>
    <w:p w14:paraId="3DE3A5C8" w14:textId="230DFB63"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ESTRUCTURA</w:t>
      </w:r>
    </w:p>
    <w:p w14:paraId="463C7D1C" w14:textId="77777777" w:rsidR="009724ED" w:rsidRPr="009D1A7E" w:rsidRDefault="009724ED" w:rsidP="002165F4">
      <w:pPr>
        <w:ind w:left="360"/>
        <w:rPr>
          <w:rFonts w:ascii="Avenir Book" w:hAnsi="Avenir Book"/>
          <w:color w:val="000000" w:themeColor="text1"/>
          <w:sz w:val="28"/>
          <w:szCs w:val="28"/>
        </w:rPr>
      </w:pPr>
    </w:p>
    <w:p w14:paraId="615BCC7C" w14:textId="50807417" w:rsidR="00F476E3" w:rsidRPr="002351ED" w:rsidRDefault="00000000" w:rsidP="002165F4">
      <w:pPr>
        <w:ind w:left="360"/>
        <w:rPr>
          <w:rFonts w:ascii="Avenir Book" w:hAnsi="Avenir Book"/>
          <w:b/>
          <w:bCs/>
          <w:color w:val="000000" w:themeColor="text1"/>
        </w:rPr>
      </w:pPr>
      <w:r w:rsidRPr="002351ED">
        <w:rPr>
          <w:rFonts w:ascii="Avenir Book" w:hAnsi="Avenir Book"/>
          <w:b/>
          <w:bCs/>
          <w:color w:val="000000" w:themeColor="text1"/>
          <w:sz w:val="28"/>
          <w:szCs w:val="28"/>
        </w:rPr>
        <w:t>BLOQUE 1 – LEAD GEN DIARIA (ESFERA)</w:t>
      </w:r>
    </w:p>
    <w:p w14:paraId="19C0A14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Lunes, Miércoles, Jueves y Viernes</w:t>
      </w:r>
    </w:p>
    <w:p w14:paraId="0DF8717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9:00–11:30 am Power Hours supervisadas</w:t>
      </w:r>
    </w:p>
    <w:p w14:paraId="0F25DD6A" w14:textId="77777777" w:rsidR="00F476E3" w:rsidRPr="009D1A7E" w:rsidRDefault="00F476E3" w:rsidP="002165F4">
      <w:pPr>
        <w:rPr>
          <w:rFonts w:ascii="Avenir Book" w:hAnsi="Avenir Book"/>
          <w:color w:val="000000" w:themeColor="text1"/>
        </w:rPr>
      </w:pPr>
    </w:p>
    <w:p w14:paraId="3AABF6A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Meta semanal por asesor:</w:t>
      </w:r>
    </w:p>
    <w:p w14:paraId="72229259" w14:textId="77777777" w:rsidR="00F476E3" w:rsidRPr="009D1A7E" w:rsidRDefault="00000000" w:rsidP="002165F4">
      <w:pPr>
        <w:pStyle w:val="Prrafodelista"/>
        <w:numPr>
          <w:ilvl w:val="0"/>
          <w:numId w:val="45"/>
        </w:numPr>
        <w:rPr>
          <w:rFonts w:ascii="Avenir Book" w:hAnsi="Avenir Book"/>
          <w:color w:val="000000" w:themeColor="text1"/>
        </w:rPr>
      </w:pPr>
      <w:r w:rsidRPr="009D1A7E">
        <w:rPr>
          <w:rFonts w:ascii="Avenir Book" w:hAnsi="Avenir Book"/>
          <w:color w:val="000000" w:themeColor="text1"/>
        </w:rPr>
        <w:t>75 conversaciones reales</w:t>
      </w:r>
    </w:p>
    <w:p w14:paraId="3355622F" w14:textId="77777777" w:rsidR="00F476E3" w:rsidRPr="009D1A7E" w:rsidRDefault="00000000" w:rsidP="002165F4">
      <w:pPr>
        <w:pStyle w:val="Prrafodelista"/>
        <w:numPr>
          <w:ilvl w:val="0"/>
          <w:numId w:val="45"/>
        </w:numPr>
        <w:rPr>
          <w:rFonts w:ascii="Avenir Book" w:hAnsi="Avenir Book"/>
          <w:color w:val="000000" w:themeColor="text1"/>
        </w:rPr>
      </w:pPr>
      <w:r w:rsidRPr="009D1A7E">
        <w:rPr>
          <w:rFonts w:ascii="Avenir Book" w:hAnsi="Avenir Book"/>
          <w:color w:val="000000" w:themeColor="text1"/>
        </w:rPr>
        <w:t>15 conversaciones de calidad</w:t>
      </w:r>
    </w:p>
    <w:p w14:paraId="6DA476AB" w14:textId="77777777" w:rsidR="00F476E3" w:rsidRPr="009D1A7E" w:rsidRDefault="00000000" w:rsidP="002165F4">
      <w:pPr>
        <w:pStyle w:val="Prrafodelista"/>
        <w:numPr>
          <w:ilvl w:val="0"/>
          <w:numId w:val="45"/>
        </w:numPr>
        <w:rPr>
          <w:rFonts w:ascii="Avenir Book" w:hAnsi="Avenir Book"/>
          <w:color w:val="000000" w:themeColor="text1"/>
        </w:rPr>
      </w:pPr>
      <w:r w:rsidRPr="009D1A7E">
        <w:rPr>
          <w:rFonts w:ascii="Avenir Book" w:hAnsi="Avenir Book"/>
          <w:color w:val="000000" w:themeColor="text1"/>
        </w:rPr>
        <w:t>5 citas agendadas</w:t>
      </w:r>
    </w:p>
    <w:p w14:paraId="596976E7" w14:textId="77777777" w:rsidR="00F476E3" w:rsidRPr="009D1A7E" w:rsidRDefault="00000000" w:rsidP="002165F4">
      <w:pPr>
        <w:pStyle w:val="Prrafodelista"/>
        <w:numPr>
          <w:ilvl w:val="0"/>
          <w:numId w:val="45"/>
        </w:numPr>
        <w:rPr>
          <w:rFonts w:ascii="Avenir Book" w:hAnsi="Avenir Book"/>
          <w:color w:val="000000" w:themeColor="text1"/>
        </w:rPr>
      </w:pPr>
      <w:r w:rsidRPr="009D1A7E">
        <w:rPr>
          <w:rFonts w:ascii="Avenir Book" w:hAnsi="Avenir Book"/>
          <w:color w:val="000000" w:themeColor="text1"/>
        </w:rPr>
        <w:t>3 citas realizadas</w:t>
      </w:r>
    </w:p>
    <w:p w14:paraId="3E0374A1" w14:textId="77777777" w:rsidR="00F476E3" w:rsidRPr="009D1A7E" w:rsidRDefault="00000000" w:rsidP="002165F4">
      <w:pPr>
        <w:pStyle w:val="Prrafodelista"/>
        <w:numPr>
          <w:ilvl w:val="0"/>
          <w:numId w:val="45"/>
        </w:numPr>
        <w:rPr>
          <w:rFonts w:ascii="Avenir Book" w:hAnsi="Avenir Book"/>
          <w:color w:val="000000" w:themeColor="text1"/>
        </w:rPr>
      </w:pPr>
      <w:r w:rsidRPr="009D1A7E">
        <w:rPr>
          <w:rFonts w:ascii="Avenir Book" w:hAnsi="Avenir Book"/>
          <w:color w:val="000000" w:themeColor="text1"/>
        </w:rPr>
        <w:t>1-2 Listados en Command</w:t>
      </w:r>
    </w:p>
    <w:p w14:paraId="259E0FDE" w14:textId="77777777" w:rsidR="00F476E3" w:rsidRPr="009D1A7E" w:rsidRDefault="00F476E3" w:rsidP="002165F4">
      <w:pPr>
        <w:rPr>
          <w:rFonts w:ascii="Avenir Book" w:hAnsi="Avenir Book"/>
          <w:color w:val="000000" w:themeColor="text1"/>
        </w:rPr>
      </w:pPr>
    </w:p>
    <w:p w14:paraId="3BD38726"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Script base:</w:t>
      </w:r>
    </w:p>
    <w:p w14:paraId="3CF48BEE" w14:textId="77777777" w:rsidR="00F476E3" w:rsidRPr="009D1A7E" w:rsidRDefault="00F476E3" w:rsidP="002165F4">
      <w:pPr>
        <w:rPr>
          <w:rFonts w:ascii="Avenir Book" w:hAnsi="Avenir Book"/>
          <w:color w:val="000000" w:themeColor="text1"/>
        </w:rPr>
      </w:pPr>
    </w:p>
    <w:p w14:paraId="0CA8FC1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“Hola ___, estoy actualizando mi negocio este trimestre y quería contarte que estoy ayudando a personas a tomar decisiones inmobiliarias en 2026. ¿Conoces a alguien que esté pensando en vender o comprar este año?”</w:t>
      </w:r>
    </w:p>
    <w:p w14:paraId="2B0347D4" w14:textId="77777777" w:rsidR="00F476E3" w:rsidRPr="009D1A7E" w:rsidRDefault="00000000" w:rsidP="002165F4">
      <w:pPr>
        <w:rPr>
          <w:rFonts w:ascii="Avenir Book" w:hAnsi="Avenir Book"/>
          <w:color w:val="000000" w:themeColor="text1"/>
        </w:rPr>
      </w:pPr>
      <w:r w:rsidRPr="009D1A7E">
        <w:rPr>
          <w:rFonts w:ascii="Avenir Book" w:hAnsi="Avenir Book"/>
          <w:color w:val="000000" w:themeColor="text1"/>
        </w:rPr>
        <w:t>Seguimiento WhatsApp:</w:t>
      </w:r>
    </w:p>
    <w:p w14:paraId="073CFBA3" w14:textId="77777777" w:rsidR="00F476E3" w:rsidRPr="009D1A7E" w:rsidRDefault="00F476E3" w:rsidP="002165F4">
      <w:pPr>
        <w:rPr>
          <w:rFonts w:ascii="Avenir Book" w:hAnsi="Avenir Book"/>
          <w:color w:val="000000" w:themeColor="text1"/>
        </w:rPr>
      </w:pPr>
    </w:p>
    <w:p w14:paraId="498E5BD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El marketing digital alimenta:</w:t>
      </w:r>
    </w:p>
    <w:p w14:paraId="7565B605" w14:textId="77777777" w:rsidR="00F476E3" w:rsidRPr="009D1A7E" w:rsidRDefault="00F476E3" w:rsidP="002165F4">
      <w:pPr>
        <w:rPr>
          <w:rFonts w:ascii="Avenir Book" w:hAnsi="Avenir Book"/>
          <w:color w:val="000000" w:themeColor="text1"/>
        </w:rPr>
      </w:pPr>
    </w:p>
    <w:p w14:paraId="5A04CE22" w14:textId="77777777" w:rsidR="00F476E3" w:rsidRPr="009D1A7E" w:rsidRDefault="00000000" w:rsidP="002165F4">
      <w:pPr>
        <w:pStyle w:val="Prrafodelista"/>
        <w:numPr>
          <w:ilvl w:val="0"/>
          <w:numId w:val="46"/>
        </w:numPr>
        <w:rPr>
          <w:rFonts w:ascii="Avenir Book" w:hAnsi="Avenir Book"/>
          <w:color w:val="000000" w:themeColor="text1"/>
        </w:rPr>
      </w:pPr>
      <w:r w:rsidRPr="009D1A7E">
        <w:rPr>
          <w:rFonts w:ascii="Avenir Book" w:hAnsi="Avenir Book"/>
          <w:color w:val="000000" w:themeColor="text1"/>
        </w:rPr>
        <w:t>Seguidores nuevos</w:t>
      </w:r>
    </w:p>
    <w:p w14:paraId="0564D2FC" w14:textId="77777777" w:rsidR="00F476E3" w:rsidRPr="009D1A7E" w:rsidRDefault="00000000" w:rsidP="002165F4">
      <w:pPr>
        <w:pStyle w:val="Prrafodelista"/>
        <w:numPr>
          <w:ilvl w:val="0"/>
          <w:numId w:val="46"/>
        </w:numPr>
        <w:rPr>
          <w:rFonts w:ascii="Avenir Book" w:hAnsi="Avenir Book"/>
          <w:color w:val="000000" w:themeColor="text1"/>
        </w:rPr>
      </w:pPr>
      <w:r w:rsidRPr="009D1A7E">
        <w:rPr>
          <w:rFonts w:ascii="Avenir Book" w:hAnsi="Avenir Book"/>
          <w:color w:val="000000" w:themeColor="text1"/>
        </w:rPr>
        <w:t>Mantenerse en la mente de los clientes</w:t>
      </w:r>
    </w:p>
    <w:p w14:paraId="07FEBEDA" w14:textId="77777777" w:rsidR="00F476E3" w:rsidRPr="009D1A7E" w:rsidRDefault="00000000" w:rsidP="002165F4">
      <w:pPr>
        <w:pStyle w:val="Prrafodelista"/>
        <w:numPr>
          <w:ilvl w:val="0"/>
          <w:numId w:val="46"/>
        </w:numPr>
        <w:rPr>
          <w:rFonts w:ascii="Avenir Book" w:hAnsi="Avenir Book"/>
          <w:color w:val="000000" w:themeColor="text1"/>
        </w:rPr>
      </w:pPr>
      <w:r w:rsidRPr="009D1A7E">
        <w:rPr>
          <w:rFonts w:ascii="Avenir Book" w:hAnsi="Avenir Book"/>
          <w:color w:val="000000" w:themeColor="text1"/>
        </w:rPr>
        <w:t>Leads entrantes</w:t>
      </w:r>
    </w:p>
    <w:p w14:paraId="52EC789A" w14:textId="77777777" w:rsidR="00F476E3" w:rsidRPr="009D1A7E" w:rsidRDefault="00000000" w:rsidP="002165F4">
      <w:pPr>
        <w:pStyle w:val="Prrafodelista"/>
        <w:numPr>
          <w:ilvl w:val="0"/>
          <w:numId w:val="46"/>
        </w:numPr>
        <w:rPr>
          <w:rFonts w:ascii="Avenir Book" w:hAnsi="Avenir Book"/>
          <w:color w:val="000000" w:themeColor="text1"/>
        </w:rPr>
      </w:pPr>
      <w:r w:rsidRPr="009D1A7E">
        <w:rPr>
          <w:rFonts w:ascii="Avenir Book" w:hAnsi="Avenir Book"/>
          <w:color w:val="000000" w:themeColor="text1"/>
        </w:rPr>
        <w:t>Pero no sustituye llamadas.</w:t>
      </w:r>
    </w:p>
    <w:p w14:paraId="54DB89C1" w14:textId="77777777" w:rsidR="00F476E3" w:rsidRPr="009D1A7E" w:rsidRDefault="00F476E3" w:rsidP="002165F4">
      <w:pPr>
        <w:rPr>
          <w:rFonts w:ascii="Avenir Book" w:hAnsi="Avenir Book"/>
          <w:color w:val="000000" w:themeColor="text1"/>
        </w:rPr>
      </w:pPr>
    </w:p>
    <w:p w14:paraId="05409AD7" w14:textId="77777777" w:rsidR="00F476E3" w:rsidRPr="009D1A7E" w:rsidRDefault="00F476E3" w:rsidP="002165F4">
      <w:pPr>
        <w:rPr>
          <w:rFonts w:ascii="Avenir Book" w:hAnsi="Avenir Book"/>
          <w:color w:val="000000" w:themeColor="text1"/>
        </w:rPr>
      </w:pPr>
    </w:p>
    <w:p w14:paraId="1A80E8E6" w14:textId="6AF2809A" w:rsidR="00F476E3" w:rsidRPr="002351ED" w:rsidRDefault="00000000" w:rsidP="002165F4">
      <w:pPr>
        <w:ind w:left="360"/>
        <w:rPr>
          <w:rFonts w:ascii="Avenir Book" w:hAnsi="Avenir Book"/>
          <w:b/>
          <w:bCs/>
          <w:color w:val="000000" w:themeColor="text1"/>
        </w:rPr>
      </w:pPr>
      <w:r w:rsidRPr="002351ED">
        <w:rPr>
          <w:rFonts w:ascii="Avenir Book" w:hAnsi="Avenir Book"/>
          <w:b/>
          <w:bCs/>
          <w:color w:val="000000" w:themeColor="text1"/>
        </w:rPr>
        <w:t xml:space="preserve"> </w:t>
      </w:r>
      <w:r w:rsidRPr="002351ED">
        <w:rPr>
          <w:rFonts w:ascii="Avenir Book" w:hAnsi="Avenir Book"/>
          <w:b/>
          <w:bCs/>
          <w:color w:val="000000" w:themeColor="text1"/>
          <w:sz w:val="28"/>
          <w:szCs w:val="28"/>
        </w:rPr>
        <w:t>BLOQUE 2 – MARKETING DIGITAL ESTRUCTURADO</w:t>
      </w:r>
    </w:p>
    <w:p w14:paraId="0F4CFD5B" w14:textId="77777777" w:rsidR="00F476E3" w:rsidRPr="009D1A7E" w:rsidRDefault="00000000" w:rsidP="002165F4">
      <w:pPr>
        <w:rPr>
          <w:rFonts w:ascii="Avenir Book" w:hAnsi="Avenir Book"/>
          <w:color w:val="000000" w:themeColor="text1"/>
        </w:rPr>
      </w:pPr>
      <w:r w:rsidRPr="009D1A7E">
        <w:rPr>
          <w:rFonts w:ascii="Avenir Book" w:hAnsi="Avenir Book"/>
          <w:color w:val="000000" w:themeColor="text1"/>
        </w:rPr>
        <w:t>No es “postear por postear”.</w:t>
      </w:r>
    </w:p>
    <w:p w14:paraId="17A04621" w14:textId="77777777" w:rsidR="00F476E3" w:rsidRPr="009D1A7E" w:rsidRDefault="00F476E3" w:rsidP="002165F4">
      <w:pPr>
        <w:rPr>
          <w:rFonts w:ascii="Avenir Book" w:hAnsi="Avenir Book"/>
          <w:color w:val="000000" w:themeColor="text1"/>
        </w:rPr>
      </w:pPr>
    </w:p>
    <w:p w14:paraId="7AAF310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Cada asesor debe:</w:t>
      </w:r>
    </w:p>
    <w:p w14:paraId="2DF9FAD2" w14:textId="77777777" w:rsidR="00F476E3" w:rsidRPr="009D1A7E" w:rsidRDefault="00000000" w:rsidP="002165F4">
      <w:pPr>
        <w:pStyle w:val="Prrafodelista"/>
        <w:numPr>
          <w:ilvl w:val="0"/>
          <w:numId w:val="47"/>
        </w:numPr>
        <w:rPr>
          <w:rFonts w:ascii="Avenir Book" w:hAnsi="Avenir Book"/>
          <w:color w:val="000000" w:themeColor="text1"/>
        </w:rPr>
      </w:pPr>
      <w:r w:rsidRPr="009D1A7E">
        <w:rPr>
          <w:rFonts w:ascii="Avenir Book" w:hAnsi="Avenir Book"/>
          <w:color w:val="000000" w:themeColor="text1"/>
        </w:rPr>
        <w:t>3 reels semanales (educativos de mercado)</w:t>
      </w:r>
    </w:p>
    <w:p w14:paraId="6A181331" w14:textId="77777777" w:rsidR="00F476E3" w:rsidRPr="009D1A7E" w:rsidRDefault="00000000" w:rsidP="002165F4">
      <w:pPr>
        <w:pStyle w:val="Prrafodelista"/>
        <w:numPr>
          <w:ilvl w:val="0"/>
          <w:numId w:val="47"/>
        </w:numPr>
        <w:rPr>
          <w:rFonts w:ascii="Avenir Book" w:hAnsi="Avenir Book"/>
          <w:color w:val="000000" w:themeColor="text1"/>
        </w:rPr>
      </w:pPr>
      <w:r w:rsidRPr="009D1A7E">
        <w:rPr>
          <w:rFonts w:ascii="Avenir Book" w:hAnsi="Avenir Book"/>
          <w:color w:val="000000" w:themeColor="text1"/>
        </w:rPr>
        <w:t>2 testimoniales o prueba social</w:t>
      </w:r>
    </w:p>
    <w:p w14:paraId="38A534E3" w14:textId="77777777" w:rsidR="00F476E3" w:rsidRPr="009D1A7E" w:rsidRDefault="00000000" w:rsidP="002165F4">
      <w:pPr>
        <w:pStyle w:val="Prrafodelista"/>
        <w:numPr>
          <w:ilvl w:val="0"/>
          <w:numId w:val="47"/>
        </w:numPr>
        <w:rPr>
          <w:rFonts w:ascii="Avenir Book" w:hAnsi="Avenir Book"/>
          <w:color w:val="000000" w:themeColor="text1"/>
        </w:rPr>
      </w:pPr>
      <w:r w:rsidRPr="009D1A7E">
        <w:rPr>
          <w:rFonts w:ascii="Avenir Book" w:hAnsi="Avenir Book"/>
          <w:color w:val="000000" w:themeColor="text1"/>
        </w:rPr>
        <w:t>1 post de autoridad (datos del mercado)</w:t>
      </w:r>
    </w:p>
    <w:p w14:paraId="34EACC7F" w14:textId="77777777" w:rsidR="00F476E3" w:rsidRPr="009D1A7E" w:rsidRDefault="00000000" w:rsidP="002165F4">
      <w:pPr>
        <w:pStyle w:val="Prrafodelista"/>
        <w:numPr>
          <w:ilvl w:val="0"/>
          <w:numId w:val="47"/>
        </w:numPr>
        <w:rPr>
          <w:rFonts w:ascii="Avenir Book" w:hAnsi="Avenir Book"/>
          <w:color w:val="000000" w:themeColor="text1"/>
        </w:rPr>
      </w:pPr>
      <w:r w:rsidRPr="009D1A7E">
        <w:rPr>
          <w:rFonts w:ascii="Avenir Book" w:hAnsi="Avenir Book"/>
          <w:color w:val="000000" w:themeColor="text1"/>
        </w:rPr>
        <w:t>1 campaña paga mensual (opcional)</w:t>
      </w:r>
    </w:p>
    <w:p w14:paraId="2EB3EA6C" w14:textId="77777777" w:rsidR="00F476E3" w:rsidRPr="009D1A7E" w:rsidRDefault="00000000" w:rsidP="002165F4">
      <w:pPr>
        <w:pStyle w:val="Prrafodelista"/>
        <w:numPr>
          <w:ilvl w:val="0"/>
          <w:numId w:val="47"/>
        </w:numPr>
        <w:rPr>
          <w:rFonts w:ascii="Avenir Book" w:hAnsi="Avenir Book"/>
          <w:color w:val="000000" w:themeColor="text1"/>
        </w:rPr>
      </w:pPr>
      <w:r w:rsidRPr="009D1A7E">
        <w:rPr>
          <w:rFonts w:ascii="Avenir Book" w:hAnsi="Avenir Book"/>
          <w:color w:val="000000" w:themeColor="text1"/>
        </w:rPr>
        <w:t>Contenido sugerido:</w:t>
      </w:r>
    </w:p>
    <w:p w14:paraId="4734F33F" w14:textId="3F058F8F" w:rsidR="00F476E3" w:rsidRPr="009D1A7E" w:rsidRDefault="003F67E3" w:rsidP="002165F4">
      <w:pPr>
        <w:rPr>
          <w:rFonts w:ascii="Avenir Book" w:hAnsi="Avenir Book"/>
          <w:color w:val="000000" w:themeColor="text1"/>
        </w:rPr>
      </w:pPr>
      <w:r w:rsidRPr="009D1A7E">
        <w:rPr>
          <w:rFonts w:ascii="Avenir Book" w:hAnsi="Avenir Book"/>
          <w:color w:val="000000" w:themeColor="text1"/>
        </w:rPr>
        <w:t>Ejemplos</w:t>
      </w:r>
    </w:p>
    <w:p w14:paraId="556492B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 buen momento para vender en Costa Rica?”</w:t>
      </w:r>
    </w:p>
    <w:p w14:paraId="0E5CBC9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“Errores al comprar vivienda en 2026”</w:t>
      </w:r>
    </w:p>
    <w:p w14:paraId="16BAAA7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“Cómo afecta la tasa bancaria actual”</w:t>
      </w:r>
    </w:p>
    <w:p w14:paraId="122B76DF" w14:textId="77777777" w:rsidR="00F476E3" w:rsidRPr="009D1A7E" w:rsidRDefault="00F476E3" w:rsidP="002165F4">
      <w:pPr>
        <w:rPr>
          <w:rFonts w:ascii="Avenir Book" w:hAnsi="Avenir Book"/>
          <w:color w:val="000000" w:themeColor="text1"/>
        </w:rPr>
      </w:pPr>
    </w:p>
    <w:p w14:paraId="61674EAD" w14:textId="77777777" w:rsidR="00F476E3" w:rsidRPr="009D1A7E" w:rsidRDefault="00F476E3" w:rsidP="002165F4">
      <w:pPr>
        <w:rPr>
          <w:rFonts w:ascii="Avenir Book" w:hAnsi="Avenir Book"/>
          <w:color w:val="000000" w:themeColor="text1"/>
        </w:rPr>
      </w:pPr>
    </w:p>
    <w:p w14:paraId="6BB1B76B" w14:textId="77777777" w:rsidR="00EA019E" w:rsidRPr="009D1A7E" w:rsidRDefault="00EA019E" w:rsidP="002165F4">
      <w:pPr>
        <w:ind w:left="360"/>
        <w:rPr>
          <w:rFonts w:ascii="Avenir Book" w:hAnsi="Avenir Book"/>
          <w:color w:val="000000" w:themeColor="text1"/>
          <w:sz w:val="28"/>
          <w:szCs w:val="28"/>
        </w:rPr>
      </w:pPr>
    </w:p>
    <w:p w14:paraId="0BD2A9E7" w14:textId="77777777" w:rsidR="00EA019E" w:rsidRPr="009D1A7E" w:rsidRDefault="00EA019E" w:rsidP="002165F4">
      <w:pPr>
        <w:ind w:left="360"/>
        <w:rPr>
          <w:rFonts w:ascii="Avenir Book" w:hAnsi="Avenir Book"/>
          <w:color w:val="000000" w:themeColor="text1"/>
          <w:sz w:val="28"/>
          <w:szCs w:val="28"/>
        </w:rPr>
      </w:pPr>
    </w:p>
    <w:p w14:paraId="53422334" w14:textId="1BD66AFA" w:rsidR="00F476E3" w:rsidRPr="002351ED" w:rsidRDefault="00000000" w:rsidP="002165F4">
      <w:pPr>
        <w:ind w:left="360"/>
        <w:rPr>
          <w:rFonts w:ascii="Avenir Book" w:hAnsi="Avenir Book"/>
          <w:b/>
          <w:bCs/>
          <w:color w:val="000000" w:themeColor="text1"/>
          <w:sz w:val="28"/>
          <w:szCs w:val="28"/>
        </w:rPr>
      </w:pPr>
      <w:r w:rsidRPr="002351ED">
        <w:rPr>
          <w:rFonts w:ascii="Avenir Book" w:hAnsi="Avenir Book"/>
          <w:b/>
          <w:bCs/>
          <w:color w:val="000000" w:themeColor="text1"/>
          <w:sz w:val="28"/>
          <w:szCs w:val="28"/>
        </w:rPr>
        <w:t>ESTRUCTURA SEMANAL FIJA (No negociable)</w:t>
      </w:r>
    </w:p>
    <w:p w14:paraId="2B4D725C" w14:textId="77777777" w:rsidR="00F476E3" w:rsidRPr="009D1A7E" w:rsidRDefault="00F476E3" w:rsidP="002165F4">
      <w:pPr>
        <w:rPr>
          <w:rFonts w:ascii="Avenir Book" w:hAnsi="Avenir Book"/>
          <w:color w:val="000000" w:themeColor="text1"/>
          <w:sz w:val="28"/>
          <w:szCs w:val="28"/>
        </w:rPr>
      </w:pPr>
    </w:p>
    <w:p w14:paraId="5528FF8C" w14:textId="77777777" w:rsidR="00F476E3" w:rsidRPr="009D1A7E" w:rsidRDefault="00000000" w:rsidP="002165F4">
      <w:pPr>
        <w:ind w:left="360"/>
        <w:rPr>
          <w:rFonts w:ascii="Avenir Book" w:hAnsi="Avenir Book"/>
          <w:color w:val="000000" w:themeColor="text1"/>
        </w:rPr>
      </w:pPr>
      <w:r w:rsidRPr="002351ED">
        <w:rPr>
          <w:rFonts w:ascii="Avenir Book" w:hAnsi="Avenir Book"/>
          <w:b/>
          <w:bCs/>
          <w:color w:val="000000" w:themeColor="text1"/>
        </w:rPr>
        <w:t xml:space="preserve">LUNES </w:t>
      </w:r>
      <w:r w:rsidRPr="009D1A7E">
        <w:rPr>
          <w:rFonts w:ascii="Avenir Book" w:hAnsi="Avenir Book"/>
          <w:color w:val="000000" w:themeColor="text1"/>
        </w:rPr>
        <w:t>– Control y Dirección (TL + PC)</w:t>
      </w:r>
    </w:p>
    <w:p w14:paraId="0AF22861" w14:textId="77777777" w:rsidR="003F67E3" w:rsidRPr="009D1A7E" w:rsidRDefault="00000000" w:rsidP="002165F4">
      <w:pPr>
        <w:pStyle w:val="Prrafodelista"/>
        <w:numPr>
          <w:ilvl w:val="0"/>
          <w:numId w:val="49"/>
        </w:numPr>
        <w:rPr>
          <w:rFonts w:ascii="Avenir Book" w:hAnsi="Avenir Book"/>
          <w:color w:val="000000" w:themeColor="text1"/>
        </w:rPr>
      </w:pPr>
      <w:r w:rsidRPr="009D1A7E">
        <w:rPr>
          <w:rFonts w:ascii="Avenir Book" w:hAnsi="Avenir Book"/>
          <w:color w:val="000000" w:themeColor="text1"/>
        </w:rPr>
        <w:t>(9:00–9:30 am – Revisión de Scoreboard</w:t>
      </w:r>
    </w:p>
    <w:p w14:paraId="555E8D76" w14:textId="77777777" w:rsidR="003F67E3" w:rsidRPr="009D1A7E" w:rsidRDefault="00000000" w:rsidP="002165F4">
      <w:pPr>
        <w:pStyle w:val="Prrafodelista"/>
        <w:numPr>
          <w:ilvl w:val="1"/>
          <w:numId w:val="49"/>
        </w:numPr>
        <w:rPr>
          <w:rFonts w:ascii="Avenir Book" w:hAnsi="Avenir Book"/>
          <w:color w:val="000000" w:themeColor="text1"/>
        </w:rPr>
      </w:pPr>
      <w:r w:rsidRPr="009D1A7E">
        <w:rPr>
          <w:rFonts w:ascii="Avenir Book" w:hAnsi="Avenir Book"/>
          <w:color w:val="000000" w:themeColor="text1"/>
        </w:rPr>
        <w:t>Conversaciones por agente</w:t>
      </w:r>
    </w:p>
    <w:p w14:paraId="55287EA7" w14:textId="77777777" w:rsidR="003F67E3" w:rsidRPr="009D1A7E" w:rsidRDefault="00000000" w:rsidP="002165F4">
      <w:pPr>
        <w:pStyle w:val="Prrafodelista"/>
        <w:numPr>
          <w:ilvl w:val="1"/>
          <w:numId w:val="49"/>
        </w:numPr>
        <w:rPr>
          <w:rFonts w:ascii="Avenir Book" w:hAnsi="Avenir Book"/>
          <w:color w:val="000000" w:themeColor="text1"/>
        </w:rPr>
      </w:pPr>
      <w:r w:rsidRPr="009D1A7E">
        <w:rPr>
          <w:rFonts w:ascii="Avenir Book" w:hAnsi="Avenir Book"/>
          <w:color w:val="000000" w:themeColor="text1"/>
        </w:rPr>
        <w:t>Citas agendadas</w:t>
      </w:r>
    </w:p>
    <w:p w14:paraId="74D0E70F" w14:textId="77777777" w:rsidR="003F67E3" w:rsidRPr="009D1A7E" w:rsidRDefault="00000000" w:rsidP="002165F4">
      <w:pPr>
        <w:pStyle w:val="Prrafodelista"/>
        <w:numPr>
          <w:ilvl w:val="1"/>
          <w:numId w:val="49"/>
        </w:numPr>
        <w:rPr>
          <w:rFonts w:ascii="Avenir Book" w:hAnsi="Avenir Book"/>
          <w:color w:val="000000" w:themeColor="text1"/>
        </w:rPr>
      </w:pPr>
      <w:r w:rsidRPr="009D1A7E">
        <w:rPr>
          <w:rFonts w:ascii="Avenir Book" w:hAnsi="Avenir Book"/>
          <w:color w:val="000000" w:themeColor="text1"/>
        </w:rPr>
        <w:t>Listados tomados</w:t>
      </w:r>
      <w:r w:rsidR="003F67E3" w:rsidRPr="009D1A7E">
        <w:rPr>
          <w:rFonts w:ascii="Avenir Book" w:hAnsi="Avenir Book"/>
          <w:color w:val="000000" w:themeColor="text1"/>
        </w:rPr>
        <w:tab/>
      </w:r>
    </w:p>
    <w:p w14:paraId="0D6C6ABA" w14:textId="77777777" w:rsidR="003F67E3" w:rsidRPr="009D1A7E" w:rsidRDefault="00000000" w:rsidP="002165F4">
      <w:pPr>
        <w:pStyle w:val="Prrafodelista"/>
        <w:numPr>
          <w:ilvl w:val="1"/>
          <w:numId w:val="49"/>
        </w:numPr>
        <w:rPr>
          <w:rFonts w:ascii="Avenir Book" w:hAnsi="Avenir Book"/>
          <w:color w:val="000000" w:themeColor="text1"/>
        </w:rPr>
      </w:pPr>
      <w:r w:rsidRPr="009D1A7E">
        <w:rPr>
          <w:rFonts w:ascii="Avenir Book" w:hAnsi="Avenir Book"/>
          <w:color w:val="000000" w:themeColor="text1"/>
        </w:rPr>
        <w:t>Contratos de Asesoría firmados</w:t>
      </w:r>
    </w:p>
    <w:p w14:paraId="23956787" w14:textId="7BA89516" w:rsidR="00F476E3" w:rsidRPr="009D1A7E" w:rsidRDefault="00000000" w:rsidP="002165F4">
      <w:pPr>
        <w:pStyle w:val="Prrafodelista"/>
        <w:numPr>
          <w:ilvl w:val="1"/>
          <w:numId w:val="49"/>
        </w:numPr>
        <w:rPr>
          <w:rFonts w:ascii="Avenir Book" w:hAnsi="Avenir Book"/>
          <w:color w:val="000000" w:themeColor="text1"/>
        </w:rPr>
      </w:pPr>
      <w:r w:rsidRPr="009D1A7E">
        <w:rPr>
          <w:rFonts w:ascii="Avenir Book" w:hAnsi="Avenir Book"/>
          <w:color w:val="000000" w:themeColor="text1"/>
        </w:rPr>
        <w:t>Closings proyectados</w:t>
      </w:r>
    </w:p>
    <w:p w14:paraId="35B1619D" w14:textId="77777777" w:rsidR="00F476E3" w:rsidRPr="009D1A7E" w:rsidRDefault="00F476E3" w:rsidP="002165F4">
      <w:pPr>
        <w:rPr>
          <w:rFonts w:ascii="Avenir Book" w:hAnsi="Avenir Book"/>
          <w:color w:val="000000" w:themeColor="text1"/>
        </w:rPr>
      </w:pPr>
    </w:p>
    <w:p w14:paraId="561AB37D" w14:textId="25F56E65" w:rsidR="00F476E3" w:rsidRPr="009D1A7E" w:rsidRDefault="00000000" w:rsidP="002165F4">
      <w:pPr>
        <w:pStyle w:val="Prrafodelista"/>
        <w:numPr>
          <w:ilvl w:val="0"/>
          <w:numId w:val="49"/>
        </w:numPr>
        <w:rPr>
          <w:rFonts w:ascii="Avenir Book" w:hAnsi="Avenir Book"/>
          <w:color w:val="000000" w:themeColor="text1"/>
        </w:rPr>
      </w:pPr>
      <w:r w:rsidRPr="009D1A7E">
        <w:rPr>
          <w:rFonts w:ascii="Avenir Book" w:hAnsi="Avenir Book"/>
          <w:color w:val="000000" w:themeColor="text1"/>
        </w:rPr>
        <w:t>9:30 a 10:30 Estudio de Guiones y Práctica de Script (El asesor debe traer estudiado y practicado el Script correspondiente que se le dará con anticipación)</w:t>
      </w:r>
    </w:p>
    <w:p w14:paraId="296A0D73" w14:textId="77777777" w:rsidR="003F67E3" w:rsidRPr="009D1A7E" w:rsidRDefault="003F67E3" w:rsidP="002165F4">
      <w:pPr>
        <w:pStyle w:val="Prrafodelista"/>
        <w:ind w:left="1080"/>
        <w:rPr>
          <w:rFonts w:ascii="Avenir Book" w:hAnsi="Avenir Book"/>
          <w:color w:val="000000" w:themeColor="text1"/>
        </w:rPr>
      </w:pPr>
    </w:p>
    <w:p w14:paraId="0820A301" w14:textId="6A4CF9CF" w:rsidR="00F476E3" w:rsidRPr="009D1A7E" w:rsidRDefault="00000000" w:rsidP="002165F4">
      <w:pPr>
        <w:pStyle w:val="Prrafodelista"/>
        <w:numPr>
          <w:ilvl w:val="0"/>
          <w:numId w:val="49"/>
        </w:numPr>
        <w:rPr>
          <w:rFonts w:ascii="Avenir Book" w:hAnsi="Avenir Book"/>
          <w:color w:val="000000" w:themeColor="text1"/>
        </w:rPr>
      </w:pPr>
      <w:r w:rsidRPr="009D1A7E">
        <w:rPr>
          <w:rFonts w:ascii="Avenir Book" w:hAnsi="Avenir Book"/>
          <w:color w:val="000000" w:themeColor="text1"/>
        </w:rPr>
        <w:t>10:30- 12:00 Llamadas (Si no cumple con las llamadas durante la sesión, tiene que completarlas en algún otro momento del día para cubrir con los números).</w:t>
      </w:r>
    </w:p>
    <w:p w14:paraId="671A24EB" w14:textId="77777777" w:rsidR="00F476E3" w:rsidRPr="009D1A7E" w:rsidRDefault="00F476E3" w:rsidP="002165F4">
      <w:pPr>
        <w:rPr>
          <w:rFonts w:ascii="Avenir Book" w:hAnsi="Avenir Book"/>
          <w:color w:val="000000" w:themeColor="text1"/>
        </w:rPr>
      </w:pPr>
    </w:p>
    <w:p w14:paraId="784544EF" w14:textId="77777777" w:rsidR="00873CFF" w:rsidRDefault="00873CFF" w:rsidP="002165F4">
      <w:pPr>
        <w:rPr>
          <w:rFonts w:ascii="Avenir Book" w:hAnsi="Avenir Book"/>
          <w:color w:val="000000" w:themeColor="text1"/>
        </w:rPr>
      </w:pPr>
    </w:p>
    <w:p w14:paraId="7107371E" w14:textId="208DBAD5" w:rsidR="00F476E3" w:rsidRPr="009D1A7E" w:rsidRDefault="00000000" w:rsidP="002165F4">
      <w:pPr>
        <w:rPr>
          <w:rFonts w:ascii="Avenir Book" w:hAnsi="Avenir Book"/>
          <w:color w:val="000000" w:themeColor="text1"/>
        </w:rPr>
      </w:pPr>
      <w:r w:rsidRPr="009D1A7E">
        <w:rPr>
          <w:rFonts w:ascii="Avenir Book" w:hAnsi="Avenir Book"/>
          <w:color w:val="000000" w:themeColor="text1"/>
        </w:rPr>
        <w:lastRenderedPageBreak/>
        <w:t>Clasificación semáforo:</w:t>
      </w:r>
    </w:p>
    <w:p w14:paraId="3CDA5B61" w14:textId="77777777" w:rsidR="00F476E3" w:rsidRPr="009D1A7E" w:rsidRDefault="00F476E3" w:rsidP="002165F4">
      <w:pPr>
        <w:rPr>
          <w:rFonts w:ascii="Avenir Book" w:hAnsi="Avenir Book"/>
          <w:color w:val="000000" w:themeColor="text1"/>
        </w:rPr>
      </w:pPr>
    </w:p>
    <w:p w14:paraId="1FF07E38" w14:textId="77777777" w:rsidR="00F476E3" w:rsidRPr="009D1A7E" w:rsidRDefault="00000000"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Cumple métricas</w:t>
      </w:r>
    </w:p>
    <w:p w14:paraId="6826E5FC" w14:textId="77777777" w:rsidR="00F476E3" w:rsidRPr="009D1A7E" w:rsidRDefault="00000000"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Cerca pero inconsistente</w:t>
      </w:r>
    </w:p>
    <w:p w14:paraId="3751E4DE" w14:textId="77777777" w:rsidR="00F476E3" w:rsidRPr="009D1A7E" w:rsidRDefault="00000000"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No ejecuta</w:t>
      </w:r>
    </w:p>
    <w:p w14:paraId="08550B32" w14:textId="77777777" w:rsidR="009724ED" w:rsidRPr="009D1A7E" w:rsidRDefault="009724ED" w:rsidP="002165F4">
      <w:pPr>
        <w:ind w:left="360"/>
        <w:rPr>
          <w:rFonts w:ascii="Avenir Book" w:hAnsi="Avenir Book"/>
          <w:color w:val="000000" w:themeColor="text1"/>
        </w:rPr>
      </w:pPr>
    </w:p>
    <w:p w14:paraId="5BC5D6D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Resultado del lunes:</w:t>
      </w:r>
    </w:p>
    <w:p w14:paraId="710A985C" w14:textId="714889FB"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 xml:space="preserve">Lista oficial de intervenciones de la semana. A los asesores se les dará acceso a un </w:t>
      </w:r>
      <w:r w:rsidR="003F67E3" w:rsidRPr="009D1A7E">
        <w:rPr>
          <w:rFonts w:ascii="Avenir Book" w:hAnsi="Avenir Book"/>
          <w:color w:val="000000" w:themeColor="text1"/>
        </w:rPr>
        <w:t xml:space="preserve">Formulario </w:t>
      </w:r>
      <w:r w:rsidRPr="009D1A7E">
        <w:rPr>
          <w:rFonts w:ascii="Avenir Book" w:hAnsi="Avenir Book"/>
          <w:color w:val="000000" w:themeColor="text1"/>
        </w:rPr>
        <w:t>para que diariamente suban sus resultados antes de las 6pm</w:t>
      </w:r>
    </w:p>
    <w:p w14:paraId="3E840539" w14:textId="77777777" w:rsidR="00F476E3" w:rsidRPr="009D1A7E" w:rsidRDefault="00F476E3" w:rsidP="002165F4">
      <w:pPr>
        <w:rPr>
          <w:rFonts w:ascii="Avenir Book" w:hAnsi="Avenir Book"/>
          <w:color w:val="000000" w:themeColor="text1"/>
        </w:rPr>
      </w:pPr>
    </w:p>
    <w:p w14:paraId="6443AE1F" w14:textId="77777777" w:rsidR="00F476E3" w:rsidRPr="002351ED" w:rsidRDefault="00000000" w:rsidP="002165F4">
      <w:pPr>
        <w:rPr>
          <w:rFonts w:ascii="Avenir Book" w:hAnsi="Avenir Book"/>
          <w:b/>
          <w:bCs/>
          <w:color w:val="000000" w:themeColor="text1"/>
        </w:rPr>
      </w:pPr>
      <w:r w:rsidRPr="002351ED">
        <w:rPr>
          <w:rFonts w:ascii="Avenir Book" w:hAnsi="Avenir Book"/>
          <w:b/>
          <w:bCs/>
          <w:color w:val="000000" w:themeColor="text1"/>
        </w:rPr>
        <w:t>MARTES – Producción Pura</w:t>
      </w:r>
    </w:p>
    <w:p w14:paraId="3549DBFF" w14:textId="4F506DC9" w:rsidR="00F476E3" w:rsidRPr="009D1A7E" w:rsidRDefault="00000000" w:rsidP="002165F4">
      <w:pPr>
        <w:pStyle w:val="Prrafodelista"/>
        <w:numPr>
          <w:ilvl w:val="0"/>
          <w:numId w:val="50"/>
        </w:numPr>
        <w:rPr>
          <w:rFonts w:ascii="Avenir Book" w:hAnsi="Avenir Book"/>
          <w:color w:val="000000" w:themeColor="text1"/>
        </w:rPr>
      </w:pPr>
      <w:r w:rsidRPr="009D1A7E">
        <w:rPr>
          <w:rFonts w:ascii="Avenir Book" w:hAnsi="Avenir Book"/>
          <w:color w:val="000000" w:themeColor="text1"/>
        </w:rPr>
        <w:t>9:00–10:00 am –Registro en vivo (Grabación de los asesores haciendo llamadas para su auto evaluación)</w:t>
      </w:r>
    </w:p>
    <w:p w14:paraId="61C5833C" w14:textId="77777777" w:rsidR="003F67E3" w:rsidRPr="009D1A7E" w:rsidRDefault="00000000" w:rsidP="002165F4">
      <w:pPr>
        <w:rPr>
          <w:rFonts w:ascii="Avenir Book" w:hAnsi="Avenir Book"/>
          <w:color w:val="000000" w:themeColor="text1"/>
        </w:rPr>
      </w:pPr>
      <w:r w:rsidRPr="009D1A7E">
        <w:rPr>
          <w:rFonts w:ascii="Avenir Book" w:hAnsi="Avenir Book"/>
          <w:color w:val="000000" w:themeColor="text1"/>
        </w:rPr>
        <w:t>Meta:</w:t>
      </w:r>
    </w:p>
    <w:p w14:paraId="4F5EEB09" w14:textId="55636925" w:rsidR="00F476E3" w:rsidRPr="009D1A7E" w:rsidRDefault="00000000" w:rsidP="002165F4">
      <w:pPr>
        <w:rPr>
          <w:rFonts w:ascii="Avenir Book" w:hAnsi="Avenir Book"/>
          <w:color w:val="000000" w:themeColor="text1"/>
        </w:rPr>
      </w:pPr>
      <w:r w:rsidRPr="009D1A7E">
        <w:rPr>
          <w:rFonts w:ascii="Avenir Book" w:hAnsi="Avenir Book"/>
          <w:color w:val="000000" w:themeColor="text1"/>
        </w:rPr>
        <w:t>15 conversaciones reales</w:t>
      </w:r>
      <w:r w:rsidRPr="009D1A7E">
        <w:rPr>
          <w:rFonts w:ascii="Avenir Book" w:hAnsi="Avenir Book"/>
          <w:color w:val="000000" w:themeColor="text1"/>
        </w:rPr>
        <w:br/>
        <w:t>2 citas agendadas</w:t>
      </w:r>
    </w:p>
    <w:p w14:paraId="7C85B424" w14:textId="77777777" w:rsidR="009724ED" w:rsidRPr="009D1A7E" w:rsidRDefault="009724ED" w:rsidP="002165F4">
      <w:pPr>
        <w:rPr>
          <w:rFonts w:ascii="Avenir Book" w:hAnsi="Avenir Book"/>
          <w:color w:val="000000" w:themeColor="text1"/>
        </w:rPr>
      </w:pPr>
    </w:p>
    <w:p w14:paraId="4216C36A" w14:textId="77777777" w:rsidR="00F476E3" w:rsidRPr="002351ED" w:rsidRDefault="00000000" w:rsidP="002165F4">
      <w:pPr>
        <w:rPr>
          <w:rFonts w:ascii="Avenir Book" w:hAnsi="Avenir Book"/>
          <w:b/>
          <w:bCs/>
          <w:color w:val="000000" w:themeColor="text1"/>
        </w:rPr>
      </w:pPr>
      <w:r w:rsidRPr="002351ED">
        <w:rPr>
          <w:rFonts w:ascii="Avenir Book" w:hAnsi="Avenir Book"/>
          <w:b/>
          <w:bCs/>
          <w:color w:val="000000" w:themeColor="text1"/>
        </w:rPr>
        <w:t>MIÉRCOLES –Clínica</w:t>
      </w:r>
    </w:p>
    <w:p w14:paraId="6823052C" w14:textId="3698F95C" w:rsidR="00F476E3" w:rsidRPr="009D1A7E" w:rsidRDefault="00000000" w:rsidP="002165F4">
      <w:pPr>
        <w:pStyle w:val="Prrafodelista"/>
        <w:numPr>
          <w:ilvl w:val="0"/>
          <w:numId w:val="50"/>
        </w:numPr>
        <w:rPr>
          <w:rFonts w:ascii="Avenir Book" w:hAnsi="Avenir Book"/>
          <w:color w:val="000000" w:themeColor="text1"/>
        </w:rPr>
      </w:pPr>
      <w:r w:rsidRPr="009D1A7E">
        <w:rPr>
          <w:rFonts w:ascii="Avenir Book" w:hAnsi="Avenir Book"/>
          <w:color w:val="000000" w:themeColor="text1"/>
        </w:rPr>
        <w:t>9:00-1</w:t>
      </w:r>
      <w:r w:rsidR="003F67E3" w:rsidRPr="009D1A7E">
        <w:rPr>
          <w:rFonts w:ascii="Avenir Book" w:hAnsi="Avenir Book"/>
          <w:color w:val="000000" w:themeColor="text1"/>
        </w:rPr>
        <w:t>1</w:t>
      </w:r>
      <w:r w:rsidRPr="009D1A7E">
        <w:rPr>
          <w:rFonts w:ascii="Avenir Book" w:hAnsi="Avenir Book"/>
          <w:color w:val="000000" w:themeColor="text1"/>
        </w:rPr>
        <w:t>:</w:t>
      </w:r>
      <w:r w:rsidR="003F67E3" w:rsidRPr="009D1A7E">
        <w:rPr>
          <w:rFonts w:ascii="Avenir Book" w:hAnsi="Avenir Book"/>
          <w:color w:val="000000" w:themeColor="text1"/>
        </w:rPr>
        <w:t>00</w:t>
      </w:r>
    </w:p>
    <w:p w14:paraId="228A6272" w14:textId="77777777" w:rsidR="00F476E3" w:rsidRPr="009D1A7E" w:rsidRDefault="00F476E3" w:rsidP="002165F4">
      <w:pPr>
        <w:rPr>
          <w:rFonts w:ascii="Avenir Book" w:hAnsi="Avenir Book"/>
          <w:color w:val="000000" w:themeColor="text1"/>
        </w:rPr>
      </w:pPr>
    </w:p>
    <w:p w14:paraId="6D1AC7AC" w14:textId="77777777" w:rsidR="00F476E3" w:rsidRPr="002351ED" w:rsidRDefault="00000000" w:rsidP="002165F4">
      <w:pPr>
        <w:rPr>
          <w:rFonts w:ascii="Avenir Book" w:hAnsi="Avenir Book"/>
          <w:b/>
          <w:bCs/>
          <w:color w:val="000000" w:themeColor="text1"/>
        </w:rPr>
      </w:pPr>
      <w:r w:rsidRPr="002351ED">
        <w:rPr>
          <w:rFonts w:ascii="Avenir Book" w:hAnsi="Avenir Book"/>
          <w:b/>
          <w:bCs/>
          <w:color w:val="000000" w:themeColor="text1"/>
        </w:rPr>
        <w:t>JUEVES – Pipeline y Negociación</w:t>
      </w:r>
    </w:p>
    <w:p w14:paraId="376B10F0" w14:textId="77777777" w:rsidR="00F476E3" w:rsidRPr="009D1A7E" w:rsidRDefault="00000000" w:rsidP="002165F4">
      <w:pPr>
        <w:pStyle w:val="Prrafodelista"/>
        <w:numPr>
          <w:ilvl w:val="0"/>
          <w:numId w:val="50"/>
        </w:numPr>
        <w:rPr>
          <w:rFonts w:ascii="Avenir Book" w:hAnsi="Avenir Book"/>
          <w:color w:val="000000" w:themeColor="text1"/>
        </w:rPr>
      </w:pPr>
      <w:r w:rsidRPr="009D1A7E">
        <w:rPr>
          <w:rFonts w:ascii="Avenir Book" w:hAnsi="Avenir Book"/>
          <w:color w:val="000000" w:themeColor="text1"/>
        </w:rPr>
        <w:t>9:00 a 9:30 Conversatorio sobre la clínica</w:t>
      </w:r>
    </w:p>
    <w:p w14:paraId="21759FFB" w14:textId="77777777" w:rsidR="00F476E3" w:rsidRPr="009D1A7E" w:rsidRDefault="00F476E3" w:rsidP="002165F4">
      <w:pPr>
        <w:rPr>
          <w:rFonts w:ascii="Avenir Book" w:hAnsi="Avenir Book"/>
          <w:color w:val="000000" w:themeColor="text1"/>
        </w:rPr>
      </w:pPr>
    </w:p>
    <w:p w14:paraId="08C56CB2" w14:textId="77777777" w:rsidR="003F67E3" w:rsidRPr="009D1A7E" w:rsidRDefault="00000000" w:rsidP="002165F4">
      <w:pPr>
        <w:pStyle w:val="Prrafodelista"/>
        <w:numPr>
          <w:ilvl w:val="0"/>
          <w:numId w:val="50"/>
        </w:numPr>
        <w:rPr>
          <w:rFonts w:ascii="Avenir Book" w:hAnsi="Avenir Book"/>
          <w:color w:val="000000" w:themeColor="text1"/>
        </w:rPr>
      </w:pPr>
      <w:r w:rsidRPr="009D1A7E">
        <w:rPr>
          <w:rFonts w:ascii="Avenir Book" w:hAnsi="Avenir Book"/>
          <w:color w:val="000000" w:themeColor="text1"/>
        </w:rPr>
        <w:t>9:30 -10:30  Power Hour supervisada</w:t>
      </w:r>
    </w:p>
    <w:p w14:paraId="18E79480" w14:textId="77777777" w:rsidR="003F67E3" w:rsidRPr="009D1A7E" w:rsidRDefault="003F67E3" w:rsidP="002165F4">
      <w:pPr>
        <w:pStyle w:val="Prrafodelista"/>
        <w:rPr>
          <w:rFonts w:ascii="Avenir Book" w:hAnsi="Avenir Book"/>
          <w:color w:val="000000" w:themeColor="text1"/>
        </w:rPr>
      </w:pPr>
    </w:p>
    <w:p w14:paraId="32715BE7" w14:textId="6B00623B" w:rsidR="00F476E3" w:rsidRPr="009D1A7E" w:rsidRDefault="00000000" w:rsidP="002165F4">
      <w:pPr>
        <w:pStyle w:val="Prrafodelista"/>
        <w:numPr>
          <w:ilvl w:val="1"/>
          <w:numId w:val="50"/>
        </w:numPr>
        <w:rPr>
          <w:rFonts w:ascii="Avenir Book" w:hAnsi="Avenir Book"/>
          <w:color w:val="000000" w:themeColor="text1"/>
        </w:rPr>
      </w:pPr>
      <w:r w:rsidRPr="009D1A7E">
        <w:rPr>
          <w:rFonts w:ascii="Avenir Book" w:hAnsi="Avenir Book"/>
          <w:color w:val="000000" w:themeColor="text1"/>
        </w:rPr>
        <w:t>Estudio de Guiones y Práctica de Script (El asesor debe traer estudiado y practicado el Script correspondiente que se le dará con anticipación)</w:t>
      </w:r>
    </w:p>
    <w:p w14:paraId="643888DE" w14:textId="77777777" w:rsidR="003F67E3" w:rsidRPr="009D1A7E" w:rsidRDefault="003F67E3" w:rsidP="002165F4">
      <w:pPr>
        <w:pStyle w:val="Prrafodelista"/>
        <w:ind w:left="1440"/>
        <w:rPr>
          <w:rFonts w:ascii="Avenir Book" w:hAnsi="Avenir Book"/>
          <w:color w:val="000000" w:themeColor="text1"/>
        </w:rPr>
      </w:pPr>
    </w:p>
    <w:p w14:paraId="34BACF3F" w14:textId="5BC5DAFF" w:rsidR="00F476E3" w:rsidRPr="009D1A7E" w:rsidRDefault="00000000" w:rsidP="002165F4">
      <w:pPr>
        <w:pStyle w:val="Prrafodelista"/>
        <w:numPr>
          <w:ilvl w:val="0"/>
          <w:numId w:val="52"/>
        </w:numPr>
        <w:rPr>
          <w:rFonts w:ascii="Avenir Book" w:hAnsi="Avenir Book"/>
          <w:color w:val="000000" w:themeColor="text1"/>
        </w:rPr>
      </w:pPr>
      <w:r w:rsidRPr="009D1A7E">
        <w:rPr>
          <w:rFonts w:ascii="Avenir Book" w:hAnsi="Avenir Book"/>
          <w:color w:val="000000" w:themeColor="text1"/>
        </w:rPr>
        <w:t>10:30- 11:30  llamadas (Si no cumple con las llamadas durante la sesión, tiene que completarlas en algún otro momento del día para cubrir con los números.</w:t>
      </w:r>
    </w:p>
    <w:p w14:paraId="7DAD83CB" w14:textId="77777777" w:rsidR="00F476E3" w:rsidRPr="009D1A7E" w:rsidRDefault="00F476E3" w:rsidP="002165F4">
      <w:pPr>
        <w:rPr>
          <w:rFonts w:ascii="Avenir Book" w:hAnsi="Avenir Book"/>
          <w:color w:val="000000" w:themeColor="text1"/>
        </w:rPr>
      </w:pPr>
    </w:p>
    <w:p w14:paraId="04A5EFC5" w14:textId="77777777" w:rsidR="00F476E3" w:rsidRPr="009D1A7E" w:rsidRDefault="00000000" w:rsidP="002165F4">
      <w:pPr>
        <w:pStyle w:val="Prrafodelista"/>
        <w:numPr>
          <w:ilvl w:val="0"/>
          <w:numId w:val="52"/>
        </w:numPr>
        <w:rPr>
          <w:rFonts w:ascii="Avenir Book" w:hAnsi="Avenir Book"/>
          <w:color w:val="000000" w:themeColor="text1"/>
        </w:rPr>
      </w:pPr>
      <w:r w:rsidRPr="009D1A7E">
        <w:rPr>
          <w:rFonts w:ascii="Avenir Book" w:hAnsi="Avenir Book"/>
          <w:color w:val="000000" w:themeColor="text1"/>
        </w:rPr>
        <w:t>11:30 - 12:00  Revisión de oportunidades abiertas</w:t>
      </w:r>
    </w:p>
    <w:p w14:paraId="6CEC1721" w14:textId="77777777" w:rsidR="00F476E3" w:rsidRPr="009D1A7E" w:rsidRDefault="00F476E3" w:rsidP="002165F4">
      <w:pPr>
        <w:rPr>
          <w:rFonts w:ascii="Avenir Book" w:hAnsi="Avenir Book"/>
          <w:color w:val="000000" w:themeColor="text1"/>
        </w:rPr>
      </w:pPr>
    </w:p>
    <w:p w14:paraId="3840408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Seguimiento estratégico</w:t>
      </w:r>
    </w:p>
    <w:p w14:paraId="13F85855" w14:textId="77777777" w:rsidR="00F476E3" w:rsidRPr="009D1A7E" w:rsidRDefault="00000000" w:rsidP="002165F4">
      <w:pPr>
        <w:pStyle w:val="Prrafodelista"/>
        <w:numPr>
          <w:ilvl w:val="0"/>
          <w:numId w:val="53"/>
        </w:numPr>
        <w:rPr>
          <w:rFonts w:ascii="Avenir Book" w:hAnsi="Avenir Book"/>
          <w:color w:val="000000" w:themeColor="text1"/>
        </w:rPr>
      </w:pPr>
      <w:r w:rsidRPr="009D1A7E">
        <w:rPr>
          <w:rFonts w:ascii="Avenir Book" w:hAnsi="Avenir Book"/>
          <w:color w:val="000000" w:themeColor="text1"/>
        </w:rPr>
        <w:t>Coaching de cierre</w:t>
      </w:r>
    </w:p>
    <w:p w14:paraId="39616DD3" w14:textId="77777777" w:rsidR="00F476E3" w:rsidRPr="009D1A7E" w:rsidRDefault="00000000" w:rsidP="002165F4">
      <w:pPr>
        <w:pStyle w:val="Prrafodelista"/>
        <w:numPr>
          <w:ilvl w:val="0"/>
          <w:numId w:val="53"/>
        </w:numPr>
        <w:rPr>
          <w:rFonts w:ascii="Avenir Book" w:hAnsi="Avenir Book"/>
          <w:color w:val="000000" w:themeColor="text1"/>
        </w:rPr>
      </w:pPr>
      <w:r w:rsidRPr="009D1A7E">
        <w:rPr>
          <w:rFonts w:ascii="Avenir Book" w:hAnsi="Avenir Book"/>
          <w:color w:val="000000" w:themeColor="text1"/>
        </w:rPr>
        <w:t>Identificación de oportunidades “atascadas”</w:t>
      </w:r>
    </w:p>
    <w:p w14:paraId="69BF134A" w14:textId="77777777" w:rsidR="00F476E3" w:rsidRPr="009D1A7E" w:rsidRDefault="00F476E3" w:rsidP="002165F4">
      <w:pPr>
        <w:rPr>
          <w:rFonts w:ascii="Avenir Book" w:hAnsi="Avenir Book"/>
          <w:color w:val="000000" w:themeColor="text1"/>
        </w:rPr>
      </w:pPr>
    </w:p>
    <w:p w14:paraId="461A2142" w14:textId="77777777" w:rsidR="00F476E3" w:rsidRPr="009D1A7E" w:rsidRDefault="00F476E3" w:rsidP="002165F4">
      <w:pPr>
        <w:rPr>
          <w:rFonts w:ascii="Avenir Book" w:hAnsi="Avenir Book"/>
          <w:color w:val="000000" w:themeColor="text1"/>
        </w:rPr>
      </w:pPr>
    </w:p>
    <w:p w14:paraId="737AB4E5" w14:textId="77777777" w:rsidR="00F476E3" w:rsidRPr="002351ED" w:rsidRDefault="00000000" w:rsidP="002165F4">
      <w:pPr>
        <w:ind w:left="360"/>
        <w:rPr>
          <w:rFonts w:ascii="Avenir Book" w:hAnsi="Avenir Book"/>
          <w:b/>
          <w:bCs/>
          <w:color w:val="000000" w:themeColor="text1"/>
        </w:rPr>
      </w:pPr>
      <w:r w:rsidRPr="002351ED">
        <w:rPr>
          <w:rFonts w:ascii="Avenir Book" w:hAnsi="Avenir Book"/>
          <w:b/>
          <w:bCs/>
          <w:color w:val="000000" w:themeColor="text1"/>
        </w:rPr>
        <w:t>VIERNES – Accountability Ejecutivo</w:t>
      </w:r>
    </w:p>
    <w:p w14:paraId="0C51DAB0" w14:textId="16E0F45A" w:rsidR="00F476E3" w:rsidRPr="009D1A7E" w:rsidRDefault="00000000" w:rsidP="002165F4">
      <w:pPr>
        <w:pStyle w:val="Prrafodelista"/>
        <w:numPr>
          <w:ilvl w:val="0"/>
          <w:numId w:val="55"/>
        </w:numPr>
        <w:rPr>
          <w:rFonts w:ascii="Avenir Book" w:hAnsi="Avenir Book"/>
          <w:color w:val="000000" w:themeColor="text1"/>
        </w:rPr>
      </w:pPr>
      <w:r w:rsidRPr="009D1A7E">
        <w:rPr>
          <w:rFonts w:ascii="Avenir Book" w:hAnsi="Avenir Book"/>
          <w:color w:val="000000" w:themeColor="text1"/>
        </w:rPr>
        <w:t>9:00-10:00 Historias de Éxito</w:t>
      </w:r>
      <w:r w:rsidR="003F67E3" w:rsidRPr="009D1A7E">
        <w:rPr>
          <w:rFonts w:ascii="Avenir Book" w:hAnsi="Avenir Book"/>
          <w:color w:val="000000" w:themeColor="text1"/>
        </w:rPr>
        <w:t xml:space="preserve"> y revisión de métricas</w:t>
      </w:r>
    </w:p>
    <w:p w14:paraId="3B3F4989" w14:textId="77777777" w:rsidR="00F476E3" w:rsidRPr="009D1A7E" w:rsidRDefault="00000000" w:rsidP="002165F4">
      <w:pPr>
        <w:pStyle w:val="Prrafodelista"/>
        <w:numPr>
          <w:ilvl w:val="0"/>
          <w:numId w:val="56"/>
        </w:numPr>
        <w:rPr>
          <w:rFonts w:ascii="Avenir Book" w:hAnsi="Avenir Book"/>
          <w:color w:val="000000" w:themeColor="text1"/>
        </w:rPr>
      </w:pPr>
      <w:r w:rsidRPr="009D1A7E">
        <w:rPr>
          <w:rFonts w:ascii="Avenir Book" w:hAnsi="Avenir Book"/>
          <w:color w:val="000000" w:themeColor="text1"/>
        </w:rPr>
        <w:t>¿Cumpliste las métricas?</w:t>
      </w:r>
    </w:p>
    <w:p w14:paraId="05F4DE12" w14:textId="77777777" w:rsidR="00F476E3" w:rsidRPr="009D1A7E" w:rsidRDefault="00000000" w:rsidP="002165F4">
      <w:pPr>
        <w:pStyle w:val="Prrafodelista"/>
        <w:numPr>
          <w:ilvl w:val="0"/>
          <w:numId w:val="56"/>
        </w:numPr>
        <w:rPr>
          <w:rFonts w:ascii="Avenir Book" w:hAnsi="Avenir Book"/>
          <w:color w:val="000000" w:themeColor="text1"/>
        </w:rPr>
      </w:pPr>
      <w:r w:rsidRPr="009D1A7E">
        <w:rPr>
          <w:rFonts w:ascii="Avenir Book" w:hAnsi="Avenir Book"/>
          <w:color w:val="000000" w:themeColor="text1"/>
        </w:rPr>
        <w:t>¿Cuántas conversaciones?</w:t>
      </w:r>
    </w:p>
    <w:p w14:paraId="1DF80F17" w14:textId="77777777" w:rsidR="00F476E3" w:rsidRPr="009D1A7E" w:rsidRDefault="00000000" w:rsidP="002165F4">
      <w:pPr>
        <w:pStyle w:val="Prrafodelista"/>
        <w:numPr>
          <w:ilvl w:val="0"/>
          <w:numId w:val="56"/>
        </w:numPr>
        <w:rPr>
          <w:rFonts w:ascii="Avenir Book" w:hAnsi="Avenir Book"/>
          <w:color w:val="000000" w:themeColor="text1"/>
        </w:rPr>
      </w:pPr>
      <w:r w:rsidRPr="009D1A7E">
        <w:rPr>
          <w:rFonts w:ascii="Avenir Book" w:hAnsi="Avenir Book"/>
          <w:color w:val="000000" w:themeColor="text1"/>
        </w:rPr>
        <w:t>¿Cuántas citas?</w:t>
      </w:r>
    </w:p>
    <w:p w14:paraId="5067A1D2" w14:textId="77777777" w:rsidR="00F476E3" w:rsidRPr="009D1A7E" w:rsidRDefault="00000000" w:rsidP="002165F4">
      <w:pPr>
        <w:pStyle w:val="Prrafodelista"/>
        <w:numPr>
          <w:ilvl w:val="0"/>
          <w:numId w:val="56"/>
        </w:numPr>
        <w:rPr>
          <w:rFonts w:ascii="Avenir Book" w:hAnsi="Avenir Book"/>
          <w:color w:val="000000" w:themeColor="text1"/>
        </w:rPr>
      </w:pPr>
      <w:r w:rsidRPr="009D1A7E">
        <w:rPr>
          <w:rFonts w:ascii="Avenir Book" w:hAnsi="Avenir Book"/>
          <w:color w:val="000000" w:themeColor="text1"/>
        </w:rPr>
        <w:t>¿Cuántos contratos?</w:t>
      </w:r>
    </w:p>
    <w:p w14:paraId="32B7E588" w14:textId="77777777" w:rsidR="00F476E3" w:rsidRPr="009D1A7E" w:rsidRDefault="00000000" w:rsidP="002165F4">
      <w:pPr>
        <w:pStyle w:val="Prrafodelista"/>
        <w:numPr>
          <w:ilvl w:val="0"/>
          <w:numId w:val="56"/>
        </w:numPr>
        <w:rPr>
          <w:rFonts w:ascii="Avenir Book" w:hAnsi="Avenir Book"/>
          <w:color w:val="000000" w:themeColor="text1"/>
        </w:rPr>
      </w:pPr>
      <w:r w:rsidRPr="009D1A7E">
        <w:rPr>
          <w:rFonts w:ascii="Avenir Book" w:hAnsi="Avenir Book"/>
          <w:color w:val="000000" w:themeColor="text1"/>
        </w:rPr>
        <w:t>¿Qué harás diferente la próxima semana?</w:t>
      </w:r>
    </w:p>
    <w:p w14:paraId="53ED6FFE" w14:textId="77777777" w:rsidR="00F476E3" w:rsidRPr="009D1A7E" w:rsidRDefault="00000000" w:rsidP="002165F4">
      <w:pPr>
        <w:pStyle w:val="Prrafodelista"/>
        <w:numPr>
          <w:ilvl w:val="0"/>
          <w:numId w:val="56"/>
        </w:numPr>
        <w:rPr>
          <w:rFonts w:ascii="Avenir Book" w:hAnsi="Avenir Book"/>
          <w:color w:val="000000" w:themeColor="text1"/>
        </w:rPr>
      </w:pPr>
      <w:r w:rsidRPr="009D1A7E">
        <w:rPr>
          <w:rFonts w:ascii="Avenir Book" w:hAnsi="Avenir Book"/>
          <w:color w:val="000000" w:themeColor="text1"/>
        </w:rPr>
        <w:t>Excusas o Resultados</w:t>
      </w:r>
    </w:p>
    <w:p w14:paraId="3331069B" w14:textId="77777777" w:rsidR="003F67E3" w:rsidRPr="009D1A7E" w:rsidRDefault="003F67E3" w:rsidP="002165F4">
      <w:pPr>
        <w:pStyle w:val="Prrafodelista"/>
        <w:ind w:left="1080"/>
        <w:rPr>
          <w:rFonts w:ascii="Avenir Book" w:hAnsi="Avenir Book"/>
          <w:color w:val="000000" w:themeColor="text1"/>
        </w:rPr>
      </w:pPr>
    </w:p>
    <w:p w14:paraId="0BEABBE0" w14:textId="7FAD3757" w:rsidR="00F476E3" w:rsidRPr="009D1A7E" w:rsidRDefault="00000000" w:rsidP="002165F4">
      <w:pPr>
        <w:pStyle w:val="Prrafodelista"/>
        <w:numPr>
          <w:ilvl w:val="0"/>
          <w:numId w:val="55"/>
        </w:numPr>
        <w:rPr>
          <w:rFonts w:ascii="Avenir Book" w:hAnsi="Avenir Book"/>
          <w:color w:val="000000" w:themeColor="text1"/>
        </w:rPr>
      </w:pPr>
      <w:r w:rsidRPr="009D1A7E">
        <w:rPr>
          <w:rFonts w:ascii="Avenir Book" w:hAnsi="Avenir Book"/>
          <w:color w:val="000000" w:themeColor="text1"/>
        </w:rPr>
        <w:t>10:00-12:00 Llamadas (Si no cumple con las llamadas durante la sesión, tiene que completarlas en algún otro momento del día para cubrir con los números).</w:t>
      </w:r>
    </w:p>
    <w:p w14:paraId="47363AF8" w14:textId="77777777" w:rsidR="00F476E3" w:rsidRPr="009D1A7E" w:rsidRDefault="00F476E3" w:rsidP="002165F4">
      <w:pPr>
        <w:rPr>
          <w:rFonts w:ascii="Avenir Book" w:hAnsi="Avenir Book"/>
          <w:color w:val="000000" w:themeColor="text1"/>
        </w:rPr>
      </w:pPr>
    </w:p>
    <w:p w14:paraId="06811796" w14:textId="77777777" w:rsidR="00F476E3" w:rsidRPr="009D1A7E" w:rsidRDefault="00F476E3" w:rsidP="002165F4">
      <w:pPr>
        <w:rPr>
          <w:rFonts w:ascii="Avenir Book" w:hAnsi="Avenir Book"/>
          <w:color w:val="000000" w:themeColor="text1"/>
        </w:rPr>
      </w:pPr>
    </w:p>
    <w:p w14:paraId="7F348734" w14:textId="74D3BE14" w:rsidR="00F476E3" w:rsidRPr="002351ED" w:rsidRDefault="00000000" w:rsidP="002165F4">
      <w:pPr>
        <w:ind w:left="360"/>
        <w:rPr>
          <w:rFonts w:ascii="Avenir Book" w:hAnsi="Avenir Book"/>
          <w:b/>
          <w:bCs/>
          <w:color w:val="000000" w:themeColor="text1"/>
          <w:sz w:val="28"/>
          <w:szCs w:val="28"/>
        </w:rPr>
      </w:pPr>
      <w:r w:rsidRPr="002351ED">
        <w:rPr>
          <w:rFonts w:ascii="Avenir Book" w:hAnsi="Avenir Book"/>
          <w:b/>
          <w:bCs/>
          <w:color w:val="000000" w:themeColor="text1"/>
          <w:sz w:val="28"/>
          <w:szCs w:val="28"/>
        </w:rPr>
        <w:t>FASES DEL PROGRAMA</w:t>
      </w:r>
    </w:p>
    <w:p w14:paraId="1D33DFFC" w14:textId="77777777" w:rsidR="00F476E3" w:rsidRPr="009D1A7E" w:rsidRDefault="00F476E3" w:rsidP="002165F4">
      <w:pPr>
        <w:rPr>
          <w:rFonts w:ascii="Avenir Book" w:hAnsi="Avenir Book"/>
          <w:color w:val="000000" w:themeColor="text1"/>
        </w:rPr>
      </w:pPr>
    </w:p>
    <w:p w14:paraId="6FB182C9" w14:textId="77777777" w:rsidR="009724ED" w:rsidRPr="009D1A7E" w:rsidRDefault="009724ED" w:rsidP="002165F4">
      <w:pPr>
        <w:pStyle w:val="Prrafodelista"/>
        <w:ind w:left="1080"/>
        <w:rPr>
          <w:rFonts w:ascii="Avenir Book" w:hAnsi="Avenir Book"/>
          <w:color w:val="000000" w:themeColor="text1"/>
        </w:rPr>
      </w:pPr>
    </w:p>
    <w:p w14:paraId="2BB493F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 xml:space="preserve">Checkpoint </w:t>
      </w:r>
      <w:proofErr w:type="spellStart"/>
      <w:r w:rsidRPr="009D1A7E">
        <w:rPr>
          <w:rFonts w:ascii="Avenir Book" w:hAnsi="Avenir Book"/>
          <w:color w:val="000000" w:themeColor="text1"/>
        </w:rPr>
        <w:t>semana</w:t>
      </w:r>
      <w:proofErr w:type="spellEnd"/>
      <w:r w:rsidRPr="009D1A7E">
        <w:rPr>
          <w:rFonts w:ascii="Avenir Book" w:hAnsi="Avenir Book"/>
          <w:color w:val="000000" w:themeColor="text1"/>
        </w:rPr>
        <w:t xml:space="preserve"> 4:</w:t>
      </w:r>
    </w:p>
    <w:p w14:paraId="19C1BEC6" w14:textId="77777777" w:rsidR="009724ED" w:rsidRPr="009D1A7E" w:rsidRDefault="009724ED" w:rsidP="002165F4">
      <w:pPr>
        <w:ind w:left="360"/>
        <w:rPr>
          <w:rFonts w:ascii="Avenir Book" w:hAnsi="Avenir Book"/>
          <w:color w:val="000000" w:themeColor="text1"/>
        </w:rPr>
      </w:pPr>
    </w:p>
    <w:p w14:paraId="499D53B4" w14:textId="77777777" w:rsidR="00F476E3" w:rsidRPr="009D1A7E" w:rsidRDefault="00000000"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w:t>
      </w:r>
      <w:proofErr w:type="spellStart"/>
      <w:r w:rsidRPr="009D1A7E">
        <w:rPr>
          <w:rFonts w:ascii="Avenir Book" w:hAnsi="Avenir Book"/>
          <w:color w:val="000000" w:themeColor="text1"/>
        </w:rPr>
        <w:t>Continúa</w:t>
      </w:r>
      <w:proofErr w:type="spellEnd"/>
    </w:p>
    <w:p w14:paraId="33A10C97" w14:textId="77777777" w:rsidR="00F476E3" w:rsidRPr="009D1A7E" w:rsidRDefault="00000000"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Plan </w:t>
      </w:r>
      <w:proofErr w:type="spellStart"/>
      <w:r w:rsidRPr="009D1A7E">
        <w:rPr>
          <w:rFonts w:ascii="Avenir Book" w:hAnsi="Avenir Book"/>
          <w:color w:val="000000" w:themeColor="text1"/>
        </w:rPr>
        <w:t>Correctivo</w:t>
      </w:r>
      <w:proofErr w:type="spellEnd"/>
    </w:p>
    <w:p w14:paraId="28BAC562" w14:textId="77777777" w:rsidR="00873CFF" w:rsidRPr="00873CFF" w:rsidRDefault="00000000" w:rsidP="00873CFF">
      <w:pPr>
        <w:ind w:firstLine="360"/>
        <w:rPr>
          <w:rFonts w:ascii="Avenir Book" w:hAnsi="Avenir Book"/>
          <w:color w:val="000000" w:themeColor="text1"/>
        </w:rPr>
      </w:pPr>
      <w:r w:rsidRPr="00873CFF">
        <w:rPr>
          <w:rFonts w:ascii="Apple Color Emoji" w:hAnsi="Apple Color Emoji" w:cs="Apple Color Emoji"/>
          <w:color w:val="000000" w:themeColor="text1"/>
        </w:rPr>
        <w:t>🔴</w:t>
      </w:r>
      <w:r w:rsidRPr="00873CFF">
        <w:rPr>
          <w:rFonts w:ascii="Avenir Book" w:hAnsi="Avenir Book"/>
          <w:color w:val="000000" w:themeColor="text1"/>
        </w:rPr>
        <w:t xml:space="preserve"> Intervensión TL</w:t>
      </w:r>
      <w:r w:rsidR="00873CFF" w:rsidRPr="00873CFF">
        <w:rPr>
          <w:rFonts w:ascii="Avenir Book" w:hAnsi="Avenir Book"/>
          <w:color w:val="000000" w:themeColor="text1"/>
        </w:rPr>
        <w:t xml:space="preserve"> </w:t>
      </w:r>
      <w:r w:rsidR="00873CFF" w:rsidRPr="00873CFF">
        <w:rPr>
          <w:rFonts w:ascii="Avenir Book" w:hAnsi="Avenir Book"/>
          <w:color w:val="000000" w:themeColor="text1"/>
        </w:rPr>
        <w:t>4 semanas sin mejora</w:t>
      </w:r>
    </w:p>
    <w:p w14:paraId="20330EAE" w14:textId="77777777" w:rsidR="00873CFF" w:rsidRPr="00873CFF" w:rsidRDefault="00873CFF" w:rsidP="00873CFF">
      <w:pPr>
        <w:ind w:firstLine="360"/>
        <w:rPr>
          <w:rFonts w:ascii="Avenir Book" w:hAnsi="Avenir Book"/>
          <w:color w:val="000000" w:themeColor="text1"/>
        </w:rPr>
      </w:pPr>
      <w:r w:rsidRPr="00873CFF">
        <w:rPr>
          <w:rFonts w:ascii="Avenir Book" w:hAnsi="Avenir Book"/>
          <w:color w:val="000000" w:themeColor="text1"/>
        </w:rPr>
        <w:t>Salida del programa</w:t>
      </w:r>
    </w:p>
    <w:p w14:paraId="67325AAC" w14:textId="77777777" w:rsidR="00873CFF" w:rsidRPr="009D1A7E" w:rsidRDefault="00873CFF" w:rsidP="002165F4">
      <w:pPr>
        <w:ind w:left="360"/>
        <w:rPr>
          <w:rFonts w:ascii="Avenir Book" w:hAnsi="Avenir Book"/>
          <w:color w:val="000000" w:themeColor="text1"/>
        </w:rPr>
      </w:pPr>
    </w:p>
    <w:p w14:paraId="26E32A39" w14:textId="77777777" w:rsidR="00F476E3" w:rsidRPr="009D1A7E" w:rsidRDefault="00F476E3" w:rsidP="002165F4">
      <w:pPr>
        <w:rPr>
          <w:rFonts w:ascii="Avenir Book" w:hAnsi="Avenir Book"/>
          <w:color w:val="000000" w:themeColor="text1"/>
        </w:rPr>
      </w:pPr>
    </w:p>
    <w:p w14:paraId="73D78D24" w14:textId="78E9956B" w:rsidR="00F476E3" w:rsidRPr="00873CFF" w:rsidRDefault="00873CFF" w:rsidP="002165F4">
      <w:pPr>
        <w:rPr>
          <w:rFonts w:ascii="Avenir Book" w:hAnsi="Avenir Book"/>
          <w:b/>
          <w:bCs/>
          <w:color w:val="000000" w:themeColor="text1"/>
          <w:sz w:val="36"/>
          <w:szCs w:val="36"/>
        </w:rPr>
      </w:pPr>
      <w:r w:rsidRPr="00873CFF">
        <w:rPr>
          <w:rFonts w:ascii="Avenir Book" w:hAnsi="Avenir Book"/>
          <w:b/>
          <w:bCs/>
          <w:color w:val="000000" w:themeColor="text1"/>
          <w:sz w:val="36"/>
          <w:szCs w:val="36"/>
        </w:rPr>
        <w:t>FASES DEL PROGRAMA</w:t>
      </w:r>
    </w:p>
    <w:p w14:paraId="1B7EDE77" w14:textId="77777777" w:rsidR="00EA019E" w:rsidRPr="009D1A7E" w:rsidRDefault="00EA019E" w:rsidP="002165F4">
      <w:pPr>
        <w:rPr>
          <w:rFonts w:ascii="Avenir Book" w:hAnsi="Avenir Book"/>
          <w:color w:val="000000" w:themeColor="text1"/>
        </w:rPr>
      </w:pPr>
    </w:p>
    <w:p w14:paraId="4DEB57DE" w14:textId="77777777" w:rsidR="00873CFF" w:rsidRDefault="00873CFF" w:rsidP="00873CFF">
      <w:pPr>
        <w:ind w:left="360"/>
        <w:rPr>
          <w:rFonts w:ascii="Avenir Book" w:hAnsi="Avenir Book"/>
          <w:b/>
          <w:bCs/>
          <w:color w:val="000000" w:themeColor="text1"/>
        </w:rPr>
      </w:pPr>
      <w:r w:rsidRPr="002351ED">
        <w:rPr>
          <w:rFonts w:ascii="Avenir Book" w:hAnsi="Avenir Book"/>
          <w:b/>
          <w:bCs/>
          <w:color w:val="000000" w:themeColor="text1"/>
        </w:rPr>
        <w:t>FASE 1 – ACTIVACIÓN (Semanas 1–4)</w:t>
      </w:r>
    </w:p>
    <w:p w14:paraId="3FCF1464" w14:textId="77777777" w:rsidR="00873CFF" w:rsidRPr="009D1A7E" w:rsidRDefault="00873CFF" w:rsidP="00873CFF">
      <w:pPr>
        <w:rPr>
          <w:rFonts w:ascii="Avenir Book" w:hAnsi="Avenir Book"/>
          <w:color w:val="000000" w:themeColor="text1"/>
        </w:rPr>
      </w:pPr>
    </w:p>
    <w:p w14:paraId="064E1573" w14:textId="77777777" w:rsidR="00873CFF" w:rsidRDefault="00873CFF" w:rsidP="00873CFF">
      <w:pPr>
        <w:ind w:left="360"/>
        <w:rPr>
          <w:rFonts w:ascii="Avenir Book" w:hAnsi="Avenir Book"/>
          <w:color w:val="000000" w:themeColor="text1"/>
        </w:rPr>
      </w:pPr>
      <w:r w:rsidRPr="009D1A7E">
        <w:rPr>
          <w:rFonts w:ascii="Avenir Book" w:hAnsi="Avenir Book"/>
          <w:color w:val="000000" w:themeColor="text1"/>
        </w:rPr>
        <w:t>Meta: romper inercia, generar citas, construir pipeline.</w:t>
      </w:r>
    </w:p>
    <w:p w14:paraId="5896B271" w14:textId="77777777" w:rsidR="00873CFF" w:rsidRPr="009D1A7E" w:rsidRDefault="00873CFF" w:rsidP="00873CFF">
      <w:pPr>
        <w:ind w:firstLine="360"/>
        <w:rPr>
          <w:rFonts w:ascii="Avenir Book" w:hAnsi="Avenir Book"/>
          <w:color w:val="000000" w:themeColor="text1"/>
        </w:rPr>
      </w:pPr>
      <w:r w:rsidRPr="009D1A7E">
        <w:rPr>
          <w:rFonts w:ascii="Avenir Book" w:hAnsi="Avenir Book"/>
          <w:color w:val="000000" w:themeColor="text1"/>
        </w:rPr>
        <w:t>Objetivo: generar citas y pipeline.</w:t>
      </w:r>
    </w:p>
    <w:p w14:paraId="28488E3E"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Metas:</w:t>
      </w:r>
    </w:p>
    <w:p w14:paraId="0285974D" w14:textId="77777777" w:rsidR="00873CFF" w:rsidRPr="009D1A7E" w:rsidRDefault="00873CFF" w:rsidP="00873CFF">
      <w:pPr>
        <w:pStyle w:val="Prrafodelista"/>
        <w:numPr>
          <w:ilvl w:val="0"/>
          <w:numId w:val="55"/>
        </w:numPr>
        <w:rPr>
          <w:rFonts w:ascii="Avenir Book" w:hAnsi="Avenir Book"/>
          <w:color w:val="000000" w:themeColor="text1"/>
        </w:rPr>
      </w:pPr>
      <w:r w:rsidRPr="009D1A7E">
        <w:rPr>
          <w:rFonts w:ascii="Avenir Book" w:hAnsi="Avenir Book"/>
          <w:color w:val="000000" w:themeColor="text1"/>
        </w:rPr>
        <w:t>300 conversaciones</w:t>
      </w:r>
    </w:p>
    <w:p w14:paraId="5A0A0FFB" w14:textId="77777777" w:rsidR="00873CFF" w:rsidRPr="009D1A7E" w:rsidRDefault="00873CFF" w:rsidP="00873CFF">
      <w:pPr>
        <w:pStyle w:val="Prrafodelista"/>
        <w:numPr>
          <w:ilvl w:val="0"/>
          <w:numId w:val="55"/>
        </w:numPr>
        <w:rPr>
          <w:rFonts w:ascii="Avenir Book" w:hAnsi="Avenir Book"/>
          <w:color w:val="000000" w:themeColor="text1"/>
        </w:rPr>
      </w:pPr>
      <w:r w:rsidRPr="009D1A7E">
        <w:rPr>
          <w:rFonts w:ascii="Avenir Book" w:hAnsi="Avenir Book"/>
          <w:color w:val="000000" w:themeColor="text1"/>
        </w:rPr>
        <w:t>20 citas agendadas por semana</w:t>
      </w:r>
    </w:p>
    <w:p w14:paraId="4F13F411" w14:textId="77777777" w:rsidR="00873CFF" w:rsidRPr="009D1A7E" w:rsidRDefault="00873CFF" w:rsidP="00873CFF">
      <w:pPr>
        <w:pStyle w:val="Prrafodelista"/>
        <w:numPr>
          <w:ilvl w:val="0"/>
          <w:numId w:val="55"/>
        </w:numPr>
        <w:rPr>
          <w:rFonts w:ascii="Avenir Book" w:hAnsi="Avenir Book"/>
          <w:color w:val="000000" w:themeColor="text1"/>
        </w:rPr>
      </w:pPr>
      <w:r w:rsidRPr="009D1A7E">
        <w:rPr>
          <w:rFonts w:ascii="Avenir Book" w:hAnsi="Avenir Book"/>
          <w:color w:val="000000" w:themeColor="text1"/>
        </w:rPr>
        <w:t>10 citas realizadas</w:t>
      </w:r>
    </w:p>
    <w:p w14:paraId="4B86FF86" w14:textId="77777777" w:rsidR="00873CFF" w:rsidRPr="009D1A7E" w:rsidRDefault="00873CFF" w:rsidP="00873CFF">
      <w:pPr>
        <w:pStyle w:val="Prrafodelista"/>
        <w:numPr>
          <w:ilvl w:val="0"/>
          <w:numId w:val="55"/>
        </w:numPr>
        <w:rPr>
          <w:rFonts w:ascii="Avenir Book" w:hAnsi="Avenir Book"/>
          <w:color w:val="000000" w:themeColor="text1"/>
        </w:rPr>
      </w:pPr>
      <w:r w:rsidRPr="009D1A7E">
        <w:rPr>
          <w:rFonts w:ascii="Avenir Book" w:hAnsi="Avenir Book"/>
          <w:color w:val="000000" w:themeColor="text1"/>
        </w:rPr>
        <w:t>2 firmas de contratos en exclusividad</w:t>
      </w:r>
    </w:p>
    <w:p w14:paraId="15059F3C" w14:textId="77777777" w:rsidR="00873CFF" w:rsidRPr="009D1A7E" w:rsidRDefault="00873CFF" w:rsidP="00873CFF">
      <w:pPr>
        <w:pStyle w:val="Prrafodelista"/>
        <w:numPr>
          <w:ilvl w:val="0"/>
          <w:numId w:val="55"/>
        </w:numPr>
        <w:rPr>
          <w:rFonts w:ascii="Avenir Book" w:hAnsi="Avenir Book"/>
          <w:color w:val="000000" w:themeColor="text1"/>
        </w:rPr>
      </w:pPr>
      <w:r w:rsidRPr="009D1A7E">
        <w:rPr>
          <w:rFonts w:ascii="Avenir Book" w:hAnsi="Avenir Book"/>
          <w:color w:val="000000" w:themeColor="text1"/>
        </w:rPr>
        <w:lastRenderedPageBreak/>
        <w:t>2 Listados en Command</w:t>
      </w:r>
    </w:p>
    <w:p w14:paraId="13BA7553" w14:textId="77777777" w:rsidR="00873CFF" w:rsidRPr="009D1A7E" w:rsidRDefault="00873CFF" w:rsidP="00873CFF">
      <w:pPr>
        <w:pStyle w:val="Prrafodelista"/>
        <w:numPr>
          <w:ilvl w:val="0"/>
          <w:numId w:val="55"/>
        </w:numPr>
        <w:rPr>
          <w:rFonts w:ascii="Avenir Book" w:hAnsi="Avenir Book"/>
          <w:color w:val="000000" w:themeColor="text1"/>
        </w:rPr>
      </w:pPr>
      <w:r w:rsidRPr="009D1A7E">
        <w:rPr>
          <w:rFonts w:ascii="Avenir Book" w:hAnsi="Avenir Book"/>
          <w:color w:val="000000" w:themeColor="text1"/>
        </w:rPr>
        <w:t>1 oportunidad activa antes de semana 4 (promoción, showings)</w:t>
      </w:r>
    </w:p>
    <w:p w14:paraId="5A56C5B3" w14:textId="77777777" w:rsidR="00873CFF" w:rsidRPr="009D1A7E" w:rsidRDefault="00873CFF" w:rsidP="002165F4">
      <w:pPr>
        <w:ind w:left="360"/>
        <w:rPr>
          <w:rFonts w:ascii="Avenir Book" w:hAnsi="Avenir Book"/>
          <w:color w:val="000000" w:themeColor="text1"/>
        </w:rPr>
      </w:pPr>
    </w:p>
    <w:p w14:paraId="46D81C85" w14:textId="77777777" w:rsidR="00F476E3" w:rsidRPr="009D1A7E" w:rsidRDefault="00F476E3" w:rsidP="002165F4">
      <w:pPr>
        <w:rPr>
          <w:rFonts w:ascii="Avenir Book" w:hAnsi="Avenir Book"/>
          <w:color w:val="000000" w:themeColor="text1"/>
        </w:rPr>
      </w:pPr>
    </w:p>
    <w:p w14:paraId="6BCB06E3" w14:textId="77777777" w:rsidR="00F476E3" w:rsidRPr="00873CFF" w:rsidRDefault="00000000" w:rsidP="002165F4">
      <w:pPr>
        <w:ind w:left="360"/>
        <w:rPr>
          <w:rFonts w:ascii="Avenir Book" w:hAnsi="Avenir Book"/>
          <w:b/>
          <w:bCs/>
          <w:color w:val="000000" w:themeColor="text1"/>
        </w:rPr>
      </w:pPr>
      <w:r w:rsidRPr="00873CFF">
        <w:rPr>
          <w:rFonts w:ascii="Avenir Book" w:hAnsi="Avenir Book"/>
          <w:b/>
          <w:bCs/>
          <w:color w:val="000000" w:themeColor="text1"/>
        </w:rPr>
        <w:t>Semana 1 – “Arranque sin excusas”</w:t>
      </w:r>
    </w:p>
    <w:p w14:paraId="66D413D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Mensaje fuerte: “Aquí se viene a producir”</w:t>
      </w:r>
    </w:p>
    <w:p w14:paraId="710B30F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Clínica: Entendiendo nuestros miedos</w:t>
      </w:r>
    </w:p>
    <w:p w14:paraId="5561931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Anexo 2 Reconección con SOI (Script 1 y 2) si surge oportunidad ir a Scripts Descubrimiento consultivo y Agendar una cita</w:t>
      </w:r>
    </w:p>
    <w:p w14:paraId="1B540D9B" w14:textId="77777777" w:rsidR="00F476E3" w:rsidRPr="009D1A7E" w:rsidRDefault="00F476E3" w:rsidP="002165F4">
      <w:pPr>
        <w:rPr>
          <w:rFonts w:ascii="Avenir Book" w:hAnsi="Avenir Book"/>
          <w:color w:val="000000" w:themeColor="text1"/>
        </w:rPr>
      </w:pPr>
    </w:p>
    <w:p w14:paraId="2BE8EB0A" w14:textId="77777777" w:rsidR="00EA3A0A" w:rsidRPr="009D1A7E" w:rsidRDefault="00EA3A0A" w:rsidP="002165F4">
      <w:pPr>
        <w:rPr>
          <w:rFonts w:ascii="Avenir Book" w:hAnsi="Avenir Book"/>
          <w:color w:val="000000" w:themeColor="text1"/>
        </w:rPr>
      </w:pPr>
    </w:p>
    <w:p w14:paraId="029AB4A6" w14:textId="77777777" w:rsidR="00F476E3" w:rsidRPr="00873CFF" w:rsidRDefault="00000000" w:rsidP="002165F4">
      <w:pPr>
        <w:ind w:left="360"/>
        <w:rPr>
          <w:rFonts w:ascii="Avenir Book" w:hAnsi="Avenir Book"/>
          <w:b/>
          <w:bCs/>
          <w:color w:val="000000" w:themeColor="text1"/>
        </w:rPr>
      </w:pPr>
      <w:r w:rsidRPr="00873CFF">
        <w:rPr>
          <w:rFonts w:ascii="Avenir Book" w:hAnsi="Avenir Book"/>
          <w:b/>
          <w:bCs/>
          <w:color w:val="000000" w:themeColor="text1"/>
        </w:rPr>
        <w:t xml:space="preserve">Semana 2 – “Conversación </w:t>
      </w:r>
      <w:r w:rsidRPr="00873CFF">
        <w:rPr>
          <w:b/>
          <w:bCs/>
          <w:color w:val="000000" w:themeColor="text1"/>
        </w:rPr>
        <w:t>→</w:t>
      </w:r>
      <w:r w:rsidRPr="00873CFF">
        <w:rPr>
          <w:rFonts w:ascii="Avenir Book" w:hAnsi="Avenir Book"/>
          <w:b/>
          <w:bCs/>
          <w:color w:val="000000" w:themeColor="text1"/>
        </w:rPr>
        <w:t xml:space="preserve"> Cita”</w:t>
      </w:r>
    </w:p>
    <w:p w14:paraId="041106C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Clínica:  Atendiendo a vendedores y compradores</w:t>
      </w:r>
    </w:p>
    <w:p w14:paraId="1C3D6B7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Roleplay: objeciones #1 (no me interesa / no tengo tiempo)</w:t>
      </w:r>
    </w:p>
    <w:p w14:paraId="7B50920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Meta: 75 conversaciones / 5 citas / 2 realizadas</w:t>
      </w:r>
    </w:p>
    <w:p w14:paraId="48145EB1" w14:textId="5F4FCC75"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Anexo 2 Reactivación de contactos fríos. si surge oportunidad ir a Scripts Descubrimiento consultivo y Agendar una cita</w:t>
      </w:r>
    </w:p>
    <w:p w14:paraId="508193B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Intervención</w:t>
      </w:r>
    </w:p>
    <w:p w14:paraId="160C2D5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 xml:space="preserve">2 semanas abajo del mínimo </w:t>
      </w:r>
      <w:r w:rsidRPr="009D1A7E">
        <w:rPr>
          <w:color w:val="000000" w:themeColor="text1"/>
        </w:rPr>
        <w:t>→</w:t>
      </w:r>
      <w:r w:rsidRPr="009D1A7E">
        <w:rPr>
          <w:rFonts w:ascii="Avenir Book" w:hAnsi="Avenir Book"/>
          <w:color w:val="000000" w:themeColor="text1"/>
        </w:rPr>
        <w:t xml:space="preserve"> Amarillo/Rojo inicia</w:t>
      </w:r>
    </w:p>
    <w:p w14:paraId="6C345159" w14:textId="77777777" w:rsidR="00F476E3" w:rsidRPr="009D1A7E" w:rsidRDefault="00F476E3" w:rsidP="002165F4">
      <w:pPr>
        <w:rPr>
          <w:rFonts w:ascii="Avenir Book" w:hAnsi="Avenir Book"/>
          <w:color w:val="000000" w:themeColor="text1"/>
        </w:rPr>
      </w:pPr>
    </w:p>
    <w:p w14:paraId="2E21AF01" w14:textId="77777777" w:rsidR="00F476E3" w:rsidRPr="00873CFF" w:rsidRDefault="00000000" w:rsidP="002165F4">
      <w:pPr>
        <w:ind w:left="360"/>
        <w:rPr>
          <w:rFonts w:ascii="Avenir Book" w:hAnsi="Avenir Book"/>
          <w:b/>
          <w:bCs/>
          <w:color w:val="000000" w:themeColor="text1"/>
        </w:rPr>
      </w:pPr>
      <w:r w:rsidRPr="00873CFF">
        <w:rPr>
          <w:rFonts w:ascii="Avenir Book" w:hAnsi="Avenir Book"/>
          <w:b/>
          <w:bCs/>
          <w:color w:val="000000" w:themeColor="text1"/>
        </w:rPr>
        <w:t xml:space="preserve">Semana 3 – “Cita </w:t>
      </w:r>
      <w:r w:rsidRPr="00873CFF">
        <w:rPr>
          <w:b/>
          <w:bCs/>
          <w:color w:val="000000" w:themeColor="text1"/>
        </w:rPr>
        <w:t>→</w:t>
      </w:r>
      <w:r w:rsidRPr="00873CFF">
        <w:rPr>
          <w:rFonts w:ascii="Avenir Book" w:hAnsi="Avenir Book"/>
          <w:b/>
          <w:bCs/>
          <w:color w:val="000000" w:themeColor="text1"/>
        </w:rPr>
        <w:t xml:space="preserve"> Oportunidad”</w:t>
      </w:r>
    </w:p>
    <w:p w14:paraId="679B3C34"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Clínica: Clínica Avanzada de Listados</w:t>
      </w:r>
    </w:p>
    <w:p w14:paraId="496191FF"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Roleplay: conversión a  / listing appointment</w:t>
      </w:r>
    </w:p>
    <w:p w14:paraId="3F2ACE2F"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Meta: 75 conversaciones / 5 citas / 1 oportunidad real</w:t>
      </w:r>
    </w:p>
    <w:p w14:paraId="6834C626"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Anexo  2 Detección de necesidad</w:t>
      </w:r>
    </w:p>
    <w:p w14:paraId="4BA2A148" w14:textId="77777777" w:rsidR="00EA3A0A" w:rsidRPr="009D1A7E" w:rsidRDefault="00EA3A0A" w:rsidP="002165F4">
      <w:pPr>
        <w:rPr>
          <w:rFonts w:ascii="Avenir Book" w:hAnsi="Avenir Book"/>
          <w:color w:val="000000" w:themeColor="text1"/>
        </w:rPr>
      </w:pPr>
    </w:p>
    <w:p w14:paraId="6E888C34" w14:textId="77777777" w:rsidR="009D1A7E" w:rsidRDefault="009D1A7E" w:rsidP="002165F4">
      <w:pPr>
        <w:ind w:left="360"/>
        <w:rPr>
          <w:rFonts w:ascii="Avenir Book" w:hAnsi="Avenir Book"/>
          <w:color w:val="000000" w:themeColor="text1"/>
        </w:rPr>
      </w:pPr>
    </w:p>
    <w:p w14:paraId="39121C33" w14:textId="0BFC7105"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4 – “Primer resultado”</w:t>
      </w:r>
    </w:p>
    <w:p w14:paraId="06D0B097" w14:textId="77777777" w:rsidR="00EA3A0A" w:rsidRPr="009D1A7E" w:rsidRDefault="00EA3A0A" w:rsidP="002165F4">
      <w:pPr>
        <w:rPr>
          <w:rFonts w:ascii="Avenir Book" w:hAnsi="Avenir Book"/>
          <w:color w:val="000000" w:themeColor="text1"/>
        </w:rPr>
      </w:pPr>
    </w:p>
    <w:p w14:paraId="0F133F17"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Roleplay: “mi primo es corredor / está caro”</w:t>
      </w:r>
    </w:p>
    <w:p w14:paraId="70680B9A"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Meta: 1 listing tomado o 1 UC activa</w:t>
      </w:r>
    </w:p>
    <w:p w14:paraId="62920044"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Checkpoint Semana 4 (TL + PC + MCA Regional)</w:t>
      </w:r>
    </w:p>
    <w:p w14:paraId="206FE23E" w14:textId="77777777" w:rsidR="00EA3A0A" w:rsidRPr="009D1A7E" w:rsidRDefault="00EA3A0A" w:rsidP="002165F4">
      <w:pPr>
        <w:ind w:left="360"/>
        <w:rPr>
          <w:rFonts w:ascii="Avenir Book" w:hAnsi="Avenir Book"/>
          <w:color w:val="000000" w:themeColor="text1"/>
          <w:sz w:val="28"/>
          <w:szCs w:val="28"/>
        </w:rPr>
      </w:pPr>
    </w:p>
    <w:p w14:paraId="16210B25" w14:textId="51896EE3" w:rsidR="00EA3A0A" w:rsidRPr="009D1A7E" w:rsidRDefault="00EA3A0A"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Evaluación</w:t>
      </w:r>
    </w:p>
    <w:p w14:paraId="0CB54723"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Verdes: escalan</w:t>
      </w:r>
    </w:p>
    <w:p w14:paraId="2176C223"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Amarillos: plan correctivo</w:t>
      </w:r>
    </w:p>
    <w:p w14:paraId="640289EF"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Rojos: decisión (plan intensivo o salida)</w:t>
      </w:r>
    </w:p>
    <w:p w14:paraId="1AD3B626" w14:textId="77777777" w:rsidR="00EA3A0A" w:rsidRPr="009D1A7E" w:rsidRDefault="00EA3A0A" w:rsidP="002165F4">
      <w:pPr>
        <w:ind w:left="360"/>
        <w:rPr>
          <w:rFonts w:ascii="Avenir Book" w:hAnsi="Avenir Book"/>
          <w:color w:val="000000" w:themeColor="text1"/>
        </w:rPr>
      </w:pPr>
    </w:p>
    <w:p w14:paraId="3B96104D" w14:textId="77777777" w:rsidR="00EA3A0A" w:rsidRPr="009D1A7E" w:rsidRDefault="00EA3A0A" w:rsidP="002165F4">
      <w:pPr>
        <w:ind w:left="360"/>
        <w:rPr>
          <w:rFonts w:ascii="Avenir Book" w:hAnsi="Avenir Book"/>
          <w:color w:val="000000" w:themeColor="text1"/>
        </w:rPr>
      </w:pPr>
    </w:p>
    <w:p w14:paraId="15FA719D" w14:textId="77777777" w:rsidR="00EA3A0A" w:rsidRPr="009D1A7E" w:rsidRDefault="00EA3A0A" w:rsidP="002165F4">
      <w:pPr>
        <w:ind w:left="360"/>
        <w:rPr>
          <w:rFonts w:ascii="Avenir Book" w:hAnsi="Avenir Book"/>
          <w:color w:val="000000" w:themeColor="text1"/>
        </w:rPr>
      </w:pPr>
    </w:p>
    <w:p w14:paraId="55B3FF2A" w14:textId="77777777" w:rsidR="00873CFF" w:rsidRPr="002351ED" w:rsidRDefault="00873CFF" w:rsidP="00873CFF">
      <w:pPr>
        <w:ind w:left="360"/>
        <w:rPr>
          <w:rFonts w:ascii="Avenir Book" w:hAnsi="Avenir Book"/>
          <w:b/>
          <w:bCs/>
          <w:color w:val="000000" w:themeColor="text1"/>
        </w:rPr>
      </w:pPr>
      <w:r w:rsidRPr="002351ED">
        <w:rPr>
          <w:rFonts w:ascii="Avenir Book" w:hAnsi="Avenir Book"/>
          <w:b/>
          <w:bCs/>
          <w:color w:val="000000" w:themeColor="text1"/>
        </w:rPr>
        <w:t>FASE 2 – CONVERSIÓN (Semanas 5–8) Acumulativo</w:t>
      </w:r>
    </w:p>
    <w:p w14:paraId="7550BFA1"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Objetivo: Trabajar con oportunidades activas</w:t>
      </w:r>
    </w:p>
    <w:p w14:paraId="35D4675E"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Metas:</w:t>
      </w:r>
    </w:p>
    <w:p w14:paraId="308E5FEF" w14:textId="77777777" w:rsidR="00873CFF" w:rsidRPr="009D1A7E" w:rsidRDefault="00873CFF" w:rsidP="00873CFF">
      <w:pPr>
        <w:pStyle w:val="Prrafodelista"/>
        <w:numPr>
          <w:ilvl w:val="0"/>
          <w:numId w:val="57"/>
        </w:numPr>
        <w:rPr>
          <w:rFonts w:ascii="Avenir Book" w:hAnsi="Avenir Book"/>
          <w:color w:val="000000" w:themeColor="text1"/>
        </w:rPr>
      </w:pPr>
      <w:r w:rsidRPr="009D1A7E">
        <w:rPr>
          <w:rFonts w:ascii="Avenir Book" w:hAnsi="Avenir Book"/>
          <w:color w:val="000000" w:themeColor="text1"/>
        </w:rPr>
        <w:t>600 conversaciones</w:t>
      </w:r>
    </w:p>
    <w:p w14:paraId="6103250B" w14:textId="77777777" w:rsidR="00873CFF" w:rsidRPr="009D1A7E" w:rsidRDefault="00873CFF" w:rsidP="00873CFF">
      <w:pPr>
        <w:pStyle w:val="Prrafodelista"/>
        <w:numPr>
          <w:ilvl w:val="0"/>
          <w:numId w:val="57"/>
        </w:numPr>
        <w:rPr>
          <w:rFonts w:ascii="Avenir Book" w:hAnsi="Avenir Book"/>
          <w:color w:val="000000" w:themeColor="text1"/>
        </w:rPr>
      </w:pPr>
      <w:r w:rsidRPr="009D1A7E">
        <w:rPr>
          <w:rFonts w:ascii="Avenir Book" w:hAnsi="Avenir Book"/>
          <w:color w:val="000000" w:themeColor="text1"/>
        </w:rPr>
        <w:t>40 citas agendades</w:t>
      </w:r>
    </w:p>
    <w:p w14:paraId="50B1134D" w14:textId="77777777" w:rsidR="00873CFF" w:rsidRPr="009D1A7E" w:rsidRDefault="00873CFF" w:rsidP="00873CFF">
      <w:pPr>
        <w:pStyle w:val="Prrafodelista"/>
        <w:numPr>
          <w:ilvl w:val="0"/>
          <w:numId w:val="57"/>
        </w:numPr>
        <w:rPr>
          <w:rFonts w:ascii="Avenir Book" w:hAnsi="Avenir Book"/>
          <w:color w:val="000000" w:themeColor="text1"/>
        </w:rPr>
      </w:pPr>
      <w:r w:rsidRPr="009D1A7E">
        <w:rPr>
          <w:rFonts w:ascii="Avenir Book" w:hAnsi="Avenir Book"/>
          <w:color w:val="000000" w:themeColor="text1"/>
        </w:rPr>
        <w:t>6 contratos en exclusividad</w:t>
      </w:r>
    </w:p>
    <w:p w14:paraId="343E57ED" w14:textId="77777777" w:rsidR="00873CFF" w:rsidRPr="009D1A7E" w:rsidRDefault="00873CFF" w:rsidP="00873CFF">
      <w:pPr>
        <w:pStyle w:val="Prrafodelista"/>
        <w:numPr>
          <w:ilvl w:val="0"/>
          <w:numId w:val="57"/>
        </w:numPr>
        <w:rPr>
          <w:rFonts w:ascii="Avenir Book" w:hAnsi="Avenir Book"/>
          <w:color w:val="000000" w:themeColor="text1"/>
        </w:rPr>
      </w:pPr>
      <w:r w:rsidRPr="009D1A7E">
        <w:rPr>
          <w:rFonts w:ascii="Avenir Book" w:hAnsi="Avenir Book"/>
          <w:color w:val="000000" w:themeColor="text1"/>
        </w:rPr>
        <w:t>6 listados en command</w:t>
      </w:r>
    </w:p>
    <w:p w14:paraId="56BFE89A" w14:textId="77777777" w:rsidR="00873CFF" w:rsidRPr="009D1A7E" w:rsidRDefault="00873CFF" w:rsidP="00873CFF">
      <w:pPr>
        <w:pStyle w:val="Prrafodelista"/>
        <w:numPr>
          <w:ilvl w:val="0"/>
          <w:numId w:val="57"/>
        </w:numPr>
        <w:rPr>
          <w:rFonts w:ascii="Avenir Book" w:hAnsi="Avenir Book"/>
          <w:color w:val="000000" w:themeColor="text1"/>
        </w:rPr>
      </w:pPr>
      <w:r w:rsidRPr="009D1A7E">
        <w:rPr>
          <w:rFonts w:ascii="Avenir Book" w:hAnsi="Avenir Book"/>
          <w:color w:val="000000" w:themeColor="text1"/>
        </w:rPr>
        <w:t>3 oportunidades activas antes de la semana 8</w:t>
      </w:r>
    </w:p>
    <w:p w14:paraId="1B4B3D0E" w14:textId="77777777" w:rsidR="00873CFF" w:rsidRPr="009D1A7E" w:rsidRDefault="00873CFF" w:rsidP="00873CFF">
      <w:pPr>
        <w:pStyle w:val="Prrafodelista"/>
        <w:numPr>
          <w:ilvl w:val="0"/>
          <w:numId w:val="57"/>
        </w:numPr>
        <w:rPr>
          <w:rFonts w:ascii="Avenir Book" w:hAnsi="Avenir Book"/>
          <w:color w:val="000000" w:themeColor="text1"/>
        </w:rPr>
      </w:pPr>
      <w:r w:rsidRPr="009D1A7E">
        <w:rPr>
          <w:rFonts w:ascii="Avenir Book" w:hAnsi="Avenir Book"/>
          <w:color w:val="000000" w:themeColor="text1"/>
        </w:rPr>
        <w:t>1 Firma de compra-venta</w:t>
      </w:r>
    </w:p>
    <w:p w14:paraId="177A9BB4" w14:textId="77777777" w:rsidR="00873CFF" w:rsidRPr="009D1A7E" w:rsidRDefault="00873CFF" w:rsidP="002165F4">
      <w:pPr>
        <w:ind w:left="360"/>
        <w:rPr>
          <w:rFonts w:ascii="Avenir Book" w:hAnsi="Avenir Book"/>
          <w:color w:val="000000" w:themeColor="text1"/>
        </w:rPr>
      </w:pPr>
    </w:p>
    <w:p w14:paraId="27BE2A3D"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Meta: transformar pipeline en UC/closings.</w:t>
      </w:r>
    </w:p>
    <w:p w14:paraId="50F1DBDC" w14:textId="77777777" w:rsidR="00EA3A0A" w:rsidRPr="009D1A7E" w:rsidRDefault="00EA3A0A" w:rsidP="002165F4">
      <w:pPr>
        <w:ind w:left="360"/>
        <w:rPr>
          <w:rFonts w:ascii="Avenir Book" w:hAnsi="Avenir Book"/>
          <w:color w:val="000000" w:themeColor="text1"/>
        </w:rPr>
      </w:pPr>
    </w:p>
    <w:p w14:paraId="4567251A" w14:textId="43E55B71"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5 – Seguimiento profesional</w:t>
      </w:r>
    </w:p>
    <w:p w14:paraId="7B2D02CE" w14:textId="46F96FCC" w:rsidR="00EA3A0A" w:rsidRPr="009D1A7E" w:rsidRDefault="00EA3A0A" w:rsidP="002165F4">
      <w:pPr>
        <w:rPr>
          <w:rFonts w:ascii="Avenir Book" w:hAnsi="Avenir Book"/>
          <w:color w:val="000000" w:themeColor="text1"/>
        </w:rPr>
      </w:pPr>
      <w:r w:rsidRPr="009D1A7E">
        <w:rPr>
          <w:rFonts w:ascii="Avenir Book" w:hAnsi="Avenir Book"/>
          <w:color w:val="000000" w:themeColor="text1"/>
        </w:rPr>
        <w:t xml:space="preserve">      </w:t>
      </w:r>
      <w:r w:rsidRPr="009D1A7E">
        <w:rPr>
          <w:rFonts w:ascii="Avenir Book" w:hAnsi="Avenir Book"/>
          <w:color w:val="000000" w:themeColor="text1"/>
        </w:rPr>
        <w:t>Meta: +10 seguimientos/día + 2 citas realizadas</w:t>
      </w:r>
    </w:p>
    <w:p w14:paraId="1B205EEC" w14:textId="77777777" w:rsidR="00EA3A0A" w:rsidRPr="009D1A7E" w:rsidRDefault="00EA3A0A" w:rsidP="002165F4">
      <w:pPr>
        <w:rPr>
          <w:rFonts w:ascii="Avenir Book" w:hAnsi="Avenir Book"/>
          <w:color w:val="000000" w:themeColor="text1"/>
        </w:rPr>
      </w:pPr>
    </w:p>
    <w:p w14:paraId="08D1893B" w14:textId="77777777"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6 – Negociación y cierres</w:t>
      </w:r>
    </w:p>
    <w:p w14:paraId="698A6197"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Clínica: oferta, contraoferta, objeciones de precio</w:t>
      </w:r>
    </w:p>
    <w:p w14:paraId="7CCED0CB" w14:textId="60C80B46"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 xml:space="preserve">Meta: 2 propiedades  activas por asesor (promedio </w:t>
      </w:r>
      <w:r w:rsidRPr="009D1A7E">
        <w:rPr>
          <w:rFonts w:ascii="Avenir Book" w:hAnsi="Avenir Book"/>
          <w:color w:val="000000" w:themeColor="text1"/>
        </w:rPr>
        <w:t>grupo</w:t>
      </w:r>
      <w:r w:rsidRPr="009D1A7E">
        <w:rPr>
          <w:rFonts w:ascii="Avenir Book" w:hAnsi="Avenir Book"/>
          <w:color w:val="000000" w:themeColor="text1"/>
        </w:rPr>
        <w:t>)</w:t>
      </w:r>
    </w:p>
    <w:p w14:paraId="722BA0EC" w14:textId="77777777" w:rsidR="00EA3A0A" w:rsidRPr="009D1A7E" w:rsidRDefault="00EA3A0A" w:rsidP="002165F4">
      <w:pPr>
        <w:ind w:left="360"/>
        <w:rPr>
          <w:rFonts w:ascii="Avenir Book" w:hAnsi="Avenir Book"/>
          <w:color w:val="000000" w:themeColor="text1"/>
        </w:rPr>
      </w:pPr>
    </w:p>
    <w:p w14:paraId="252CEE04" w14:textId="77777777"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7 – Listados como motor</w:t>
      </w:r>
    </w:p>
    <w:p w14:paraId="47B3C314"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Clínica: prospección a SOI “quién conoce a alguien…”</w:t>
      </w:r>
    </w:p>
    <w:p w14:paraId="564FB5E0"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Meta: +1 listing appointment por asesor</w:t>
      </w:r>
    </w:p>
    <w:p w14:paraId="4C15C1F4" w14:textId="77777777" w:rsidR="00EA3A0A" w:rsidRPr="009D1A7E" w:rsidRDefault="00EA3A0A" w:rsidP="002165F4">
      <w:pPr>
        <w:ind w:left="360"/>
        <w:rPr>
          <w:rFonts w:ascii="Avenir Book" w:hAnsi="Avenir Book"/>
          <w:color w:val="000000" w:themeColor="text1"/>
        </w:rPr>
      </w:pPr>
    </w:p>
    <w:p w14:paraId="4B012386" w14:textId="77777777"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8 – Primeras historias de éxito</w:t>
      </w:r>
    </w:p>
    <w:p w14:paraId="05BC9AA8"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Pedir testimonio y referidos</w:t>
      </w:r>
    </w:p>
    <w:p w14:paraId="2F85E3BE" w14:textId="6088E284"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 xml:space="preserve">Meta: 1 cierre o </w:t>
      </w:r>
      <w:r w:rsidR="00873CFF">
        <w:rPr>
          <w:rFonts w:ascii="Avenir Book" w:hAnsi="Avenir Book"/>
          <w:color w:val="000000" w:themeColor="text1"/>
        </w:rPr>
        <w:t>contratos de asesoría</w:t>
      </w:r>
      <w:r w:rsidRPr="009D1A7E">
        <w:rPr>
          <w:rFonts w:ascii="Avenir Book" w:hAnsi="Avenir Book"/>
          <w:color w:val="000000" w:themeColor="text1"/>
        </w:rPr>
        <w:t xml:space="preserve"> fuerte por asesor (promedio)</w:t>
      </w:r>
    </w:p>
    <w:p w14:paraId="3E7EB927"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Checkpoint Semana 8 (MCA Regional lidera)</w:t>
      </w:r>
    </w:p>
    <w:p w14:paraId="1E91F1CD"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Tendencias: conversión y productividad real</w:t>
      </w:r>
    </w:p>
    <w:p w14:paraId="5FF5F6C6"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Ajuste del estándar por cohorte</w:t>
      </w:r>
    </w:p>
    <w:p w14:paraId="7A08F7B2" w14:textId="77777777" w:rsidR="00EA3A0A" w:rsidRPr="009D1A7E" w:rsidRDefault="00EA3A0A" w:rsidP="002165F4">
      <w:pPr>
        <w:rPr>
          <w:rFonts w:ascii="Avenir Book" w:hAnsi="Avenir Book"/>
          <w:color w:val="000000" w:themeColor="text1"/>
        </w:rPr>
      </w:pPr>
    </w:p>
    <w:p w14:paraId="6F21B503" w14:textId="77777777" w:rsidR="00873CFF" w:rsidRPr="002351ED" w:rsidRDefault="00873CFF" w:rsidP="00873CFF">
      <w:pPr>
        <w:ind w:left="360"/>
        <w:rPr>
          <w:rFonts w:ascii="Avenir Book" w:hAnsi="Avenir Book"/>
          <w:b/>
          <w:bCs/>
          <w:color w:val="000000" w:themeColor="text1"/>
        </w:rPr>
      </w:pPr>
      <w:r w:rsidRPr="002351ED">
        <w:rPr>
          <w:rFonts w:ascii="Avenir Book" w:hAnsi="Avenir Book"/>
          <w:b/>
          <w:bCs/>
          <w:color w:val="000000" w:themeColor="text1"/>
        </w:rPr>
        <w:t>FASE 3 – ESTABILIZACIÓN (Semanas 9–12)</w:t>
      </w:r>
    </w:p>
    <w:p w14:paraId="7B2A3171"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Objetivo: consistencia.</w:t>
      </w:r>
    </w:p>
    <w:p w14:paraId="1CB7B7E9"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Metas:</w:t>
      </w:r>
    </w:p>
    <w:p w14:paraId="4F1722DC" w14:textId="77777777" w:rsidR="00873CFF" w:rsidRPr="009D1A7E" w:rsidRDefault="00873CFF" w:rsidP="00873CFF">
      <w:pPr>
        <w:pStyle w:val="Prrafodelista"/>
        <w:numPr>
          <w:ilvl w:val="0"/>
          <w:numId w:val="58"/>
        </w:numPr>
        <w:rPr>
          <w:rFonts w:ascii="Avenir Book" w:hAnsi="Avenir Book"/>
          <w:color w:val="000000" w:themeColor="text1"/>
        </w:rPr>
      </w:pPr>
      <w:r w:rsidRPr="009D1A7E">
        <w:rPr>
          <w:rFonts w:ascii="Avenir Book" w:hAnsi="Avenir Book"/>
          <w:color w:val="000000" w:themeColor="text1"/>
        </w:rPr>
        <w:t>900 conversaciones</w:t>
      </w:r>
    </w:p>
    <w:p w14:paraId="45A13B1F" w14:textId="77777777" w:rsidR="00873CFF" w:rsidRPr="009D1A7E" w:rsidRDefault="00873CFF" w:rsidP="00873CFF">
      <w:pPr>
        <w:pStyle w:val="Prrafodelista"/>
        <w:numPr>
          <w:ilvl w:val="0"/>
          <w:numId w:val="58"/>
        </w:numPr>
        <w:rPr>
          <w:rFonts w:ascii="Avenir Book" w:hAnsi="Avenir Book"/>
          <w:color w:val="000000" w:themeColor="text1"/>
        </w:rPr>
      </w:pPr>
      <w:r w:rsidRPr="009D1A7E">
        <w:rPr>
          <w:rFonts w:ascii="Avenir Book" w:hAnsi="Avenir Book"/>
          <w:color w:val="000000" w:themeColor="text1"/>
        </w:rPr>
        <w:t>60 citas  promedio</w:t>
      </w:r>
    </w:p>
    <w:p w14:paraId="5565EF00" w14:textId="77777777" w:rsidR="00873CFF" w:rsidRPr="009D1A7E" w:rsidRDefault="00873CFF" w:rsidP="00873CFF">
      <w:pPr>
        <w:pStyle w:val="Prrafodelista"/>
        <w:numPr>
          <w:ilvl w:val="0"/>
          <w:numId w:val="58"/>
        </w:numPr>
        <w:rPr>
          <w:rFonts w:ascii="Avenir Book" w:hAnsi="Avenir Book"/>
          <w:color w:val="000000" w:themeColor="text1"/>
        </w:rPr>
      </w:pPr>
      <w:r w:rsidRPr="009D1A7E">
        <w:rPr>
          <w:rFonts w:ascii="Avenir Book" w:hAnsi="Avenir Book"/>
          <w:color w:val="000000" w:themeColor="text1"/>
        </w:rPr>
        <w:t>8 oportunidades activas</w:t>
      </w:r>
    </w:p>
    <w:p w14:paraId="428EAB91" w14:textId="77777777" w:rsidR="00873CFF" w:rsidRPr="009D1A7E" w:rsidRDefault="00873CFF" w:rsidP="00873CFF">
      <w:pPr>
        <w:pStyle w:val="Prrafodelista"/>
        <w:numPr>
          <w:ilvl w:val="0"/>
          <w:numId w:val="58"/>
        </w:numPr>
        <w:rPr>
          <w:rFonts w:ascii="Avenir Book" w:hAnsi="Avenir Book"/>
          <w:color w:val="000000" w:themeColor="text1"/>
        </w:rPr>
      </w:pPr>
      <w:r w:rsidRPr="009D1A7E">
        <w:rPr>
          <w:rFonts w:ascii="Avenir Book" w:hAnsi="Avenir Book"/>
          <w:color w:val="000000" w:themeColor="text1"/>
        </w:rPr>
        <w:t>8 Listados en Command</w:t>
      </w:r>
    </w:p>
    <w:p w14:paraId="7658A7F9" w14:textId="77777777" w:rsidR="00873CFF" w:rsidRPr="009D1A7E" w:rsidRDefault="00873CFF" w:rsidP="00873CFF">
      <w:pPr>
        <w:pStyle w:val="Prrafodelista"/>
        <w:numPr>
          <w:ilvl w:val="0"/>
          <w:numId w:val="58"/>
        </w:numPr>
        <w:rPr>
          <w:rFonts w:ascii="Avenir Book" w:hAnsi="Avenir Book"/>
          <w:color w:val="000000" w:themeColor="text1"/>
        </w:rPr>
      </w:pPr>
      <w:r w:rsidRPr="009D1A7E">
        <w:rPr>
          <w:rFonts w:ascii="Avenir Book" w:hAnsi="Avenir Book"/>
          <w:color w:val="000000" w:themeColor="text1"/>
        </w:rPr>
        <w:t>2 firmas de contrato de compra venta</w:t>
      </w:r>
    </w:p>
    <w:p w14:paraId="4230F48B" w14:textId="77777777" w:rsidR="00873CFF" w:rsidRDefault="00873CFF" w:rsidP="00873CFF">
      <w:pPr>
        <w:pStyle w:val="Prrafodelista"/>
        <w:numPr>
          <w:ilvl w:val="0"/>
          <w:numId w:val="58"/>
        </w:numPr>
        <w:rPr>
          <w:rFonts w:ascii="Avenir Book" w:hAnsi="Avenir Book"/>
          <w:color w:val="000000" w:themeColor="text1"/>
        </w:rPr>
      </w:pPr>
      <w:r w:rsidRPr="009D1A7E">
        <w:rPr>
          <w:rFonts w:ascii="Avenir Book" w:hAnsi="Avenir Book"/>
          <w:color w:val="000000" w:themeColor="text1"/>
        </w:rPr>
        <w:lastRenderedPageBreak/>
        <w:t>Pipeline proyectado 90 días adelante</w:t>
      </w:r>
    </w:p>
    <w:p w14:paraId="1C0B9DF4" w14:textId="77777777" w:rsidR="00873CFF" w:rsidRPr="009D1A7E" w:rsidRDefault="00873CFF" w:rsidP="00873CFF">
      <w:pPr>
        <w:pStyle w:val="Prrafodelista"/>
        <w:numPr>
          <w:ilvl w:val="0"/>
          <w:numId w:val="58"/>
        </w:numPr>
        <w:rPr>
          <w:rFonts w:ascii="Avenir Book" w:hAnsi="Avenir Book"/>
          <w:color w:val="000000" w:themeColor="text1"/>
        </w:rPr>
      </w:pPr>
    </w:p>
    <w:p w14:paraId="151CDA78" w14:textId="7FE1B90D" w:rsidR="00EA3A0A" w:rsidRPr="009D1A7E" w:rsidRDefault="00EA3A0A" w:rsidP="002165F4">
      <w:pPr>
        <w:rPr>
          <w:rFonts w:ascii="Avenir Book" w:hAnsi="Avenir Book"/>
          <w:color w:val="000000" w:themeColor="text1"/>
        </w:rPr>
      </w:pPr>
      <w:r w:rsidRPr="009D1A7E">
        <w:rPr>
          <w:rFonts w:ascii="Avenir Book" w:hAnsi="Avenir Book"/>
          <w:color w:val="000000" w:themeColor="text1"/>
        </w:rPr>
        <w:t xml:space="preserve">      </w:t>
      </w:r>
      <w:r w:rsidRPr="009D1A7E">
        <w:rPr>
          <w:rFonts w:ascii="Avenir Book" w:hAnsi="Avenir Book"/>
          <w:color w:val="000000" w:themeColor="text1"/>
        </w:rPr>
        <w:t>Meta: que se conviertan en productores consistentes.</w:t>
      </w:r>
    </w:p>
    <w:p w14:paraId="3A51382E" w14:textId="77777777" w:rsidR="00EA3A0A" w:rsidRPr="009D1A7E" w:rsidRDefault="00EA3A0A" w:rsidP="002165F4">
      <w:pPr>
        <w:ind w:left="360"/>
        <w:rPr>
          <w:rFonts w:ascii="Avenir Book" w:hAnsi="Avenir Book"/>
          <w:color w:val="000000" w:themeColor="text1"/>
        </w:rPr>
      </w:pPr>
    </w:p>
    <w:p w14:paraId="645A7687" w14:textId="77777777" w:rsidR="00EA3A0A" w:rsidRPr="009D1A7E" w:rsidRDefault="00EA3A0A" w:rsidP="002165F4">
      <w:pPr>
        <w:ind w:left="360"/>
        <w:rPr>
          <w:rFonts w:ascii="Avenir Book" w:hAnsi="Avenir Book"/>
          <w:color w:val="000000" w:themeColor="text1"/>
        </w:rPr>
      </w:pPr>
    </w:p>
    <w:p w14:paraId="0EF5EC63" w14:textId="58E500BF"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9 – Sistema semanal 3–2–1</w:t>
      </w:r>
    </w:p>
    <w:p w14:paraId="0B7A4DB0"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3 horas lead gen</w:t>
      </w:r>
    </w:p>
    <w:p w14:paraId="6E03037F"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2 horas seguimiento</w:t>
      </w:r>
    </w:p>
    <w:p w14:paraId="04A9FF93"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1 actividad de marketing/día</w:t>
      </w:r>
    </w:p>
    <w:p w14:paraId="7EBCA958" w14:textId="77777777" w:rsidR="00EA3A0A" w:rsidRPr="009D1A7E" w:rsidRDefault="00EA3A0A" w:rsidP="002165F4">
      <w:pPr>
        <w:ind w:left="360"/>
        <w:rPr>
          <w:rFonts w:ascii="Avenir Book" w:hAnsi="Avenir Book"/>
          <w:color w:val="000000" w:themeColor="text1"/>
        </w:rPr>
      </w:pPr>
    </w:p>
    <w:p w14:paraId="08BE5531" w14:textId="77777777"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10 – Marketing digital como amplificador</w:t>
      </w:r>
    </w:p>
    <w:p w14:paraId="08D6E16A"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Contenido de autoridad (mercado, financiamiento, tips)</w:t>
      </w:r>
    </w:p>
    <w:p w14:paraId="36926438"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Meta: 3 reels + 2 posts + 10 DMs semanales</w:t>
      </w:r>
    </w:p>
    <w:p w14:paraId="3A9C33B6" w14:textId="77777777" w:rsidR="00EA3A0A" w:rsidRPr="009D1A7E" w:rsidRDefault="00EA3A0A" w:rsidP="002165F4">
      <w:pPr>
        <w:ind w:left="360"/>
        <w:rPr>
          <w:rFonts w:ascii="Avenir Book" w:hAnsi="Avenir Book"/>
          <w:color w:val="000000" w:themeColor="text1"/>
        </w:rPr>
      </w:pPr>
    </w:p>
    <w:p w14:paraId="291B817A" w14:textId="77777777"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11 – Referidos sistematizados</w:t>
      </w:r>
    </w:p>
    <w:p w14:paraId="1F42E397"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Script para pedir referidos al cierre y en SOI</w:t>
      </w:r>
    </w:p>
    <w:p w14:paraId="6421C928"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Meta: 5 referidos pedidos/día, 1 referido real/semana</w:t>
      </w:r>
    </w:p>
    <w:p w14:paraId="50F1B371" w14:textId="77777777" w:rsidR="00EA3A0A" w:rsidRPr="009D1A7E" w:rsidRDefault="00EA3A0A" w:rsidP="002165F4">
      <w:pPr>
        <w:ind w:left="360"/>
        <w:rPr>
          <w:rFonts w:ascii="Avenir Book" w:hAnsi="Avenir Book"/>
          <w:color w:val="000000" w:themeColor="text1"/>
        </w:rPr>
      </w:pPr>
    </w:p>
    <w:p w14:paraId="7F2EF14C" w14:textId="77777777" w:rsidR="00EA3A0A" w:rsidRPr="00873CFF" w:rsidRDefault="00EA3A0A" w:rsidP="002165F4">
      <w:pPr>
        <w:ind w:left="360"/>
        <w:rPr>
          <w:rFonts w:ascii="Avenir Book" w:hAnsi="Avenir Book"/>
          <w:b/>
          <w:bCs/>
          <w:color w:val="000000" w:themeColor="text1"/>
        </w:rPr>
      </w:pPr>
      <w:r w:rsidRPr="00873CFF">
        <w:rPr>
          <w:rFonts w:ascii="Avenir Book" w:hAnsi="Avenir Book"/>
          <w:b/>
          <w:bCs/>
          <w:color w:val="000000" w:themeColor="text1"/>
        </w:rPr>
        <w:t>Semana 12 – Graduación + transición</w:t>
      </w:r>
    </w:p>
    <w:p w14:paraId="46EBF4C8"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Presentación de resultados</w:t>
      </w:r>
    </w:p>
    <w:p w14:paraId="651A8661" w14:textId="77777777" w:rsidR="00EA3A0A" w:rsidRPr="009D1A7E" w:rsidRDefault="00EA3A0A" w:rsidP="002165F4">
      <w:pPr>
        <w:ind w:left="360"/>
        <w:rPr>
          <w:rFonts w:ascii="Avenir Book" w:hAnsi="Avenir Book"/>
          <w:color w:val="000000" w:themeColor="text1"/>
        </w:rPr>
      </w:pPr>
      <w:r w:rsidRPr="009D1A7E">
        <w:rPr>
          <w:rFonts w:ascii="Avenir Book" w:hAnsi="Avenir Book"/>
          <w:color w:val="000000" w:themeColor="text1"/>
        </w:rPr>
        <w:t>Plan de 90 días siguientes individual</w:t>
      </w:r>
    </w:p>
    <w:p w14:paraId="09F2158E" w14:textId="691325D0" w:rsidR="00EA3A0A" w:rsidRDefault="00EA3A0A" w:rsidP="002165F4">
      <w:pPr>
        <w:ind w:left="360"/>
        <w:rPr>
          <w:rFonts w:ascii="Avenir Book" w:hAnsi="Avenir Book"/>
          <w:color w:val="000000" w:themeColor="text1"/>
        </w:rPr>
      </w:pPr>
      <w:r w:rsidRPr="009D1A7E">
        <w:rPr>
          <w:rFonts w:ascii="Avenir Book" w:hAnsi="Avenir Book"/>
          <w:color w:val="000000" w:themeColor="text1"/>
        </w:rPr>
        <w:t>Integración al “Círculo Productivo”</w:t>
      </w:r>
    </w:p>
    <w:p w14:paraId="10EA07AB" w14:textId="77777777" w:rsidR="00873CFF" w:rsidRDefault="00873CFF" w:rsidP="002165F4">
      <w:pPr>
        <w:ind w:left="360"/>
        <w:rPr>
          <w:rFonts w:ascii="Avenir Book" w:hAnsi="Avenir Book"/>
          <w:color w:val="000000" w:themeColor="text1"/>
        </w:rPr>
      </w:pPr>
    </w:p>
    <w:p w14:paraId="16B370D7" w14:textId="77777777" w:rsidR="00873CFF" w:rsidRPr="00873CFF" w:rsidRDefault="00873CFF" w:rsidP="00873CFF">
      <w:pPr>
        <w:ind w:left="360"/>
        <w:rPr>
          <w:rFonts w:ascii="Avenir Book" w:hAnsi="Avenir Book"/>
          <w:b/>
          <w:bCs/>
          <w:color w:val="000000" w:themeColor="text1"/>
          <w:sz w:val="48"/>
          <w:szCs w:val="48"/>
        </w:rPr>
      </w:pPr>
      <w:r w:rsidRPr="00873CFF">
        <w:rPr>
          <w:rFonts w:ascii="Avenir Book" w:hAnsi="Avenir Book"/>
          <w:b/>
          <w:bCs/>
          <w:color w:val="000000" w:themeColor="text1"/>
          <w:sz w:val="48"/>
          <w:szCs w:val="48"/>
        </w:rPr>
        <w:t xml:space="preserve">Guión del Instructor por sesión </w:t>
      </w:r>
    </w:p>
    <w:p w14:paraId="7CFCB128" w14:textId="77777777" w:rsidR="00873CFF" w:rsidRPr="009D1A7E" w:rsidRDefault="00873CFF" w:rsidP="00873CFF">
      <w:pPr>
        <w:ind w:left="360"/>
        <w:rPr>
          <w:rFonts w:ascii="Avenir Book" w:hAnsi="Avenir Book"/>
          <w:color w:val="000000" w:themeColor="text1"/>
        </w:rPr>
      </w:pPr>
    </w:p>
    <w:p w14:paraId="05254F8F"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Cada sesión debe seguir esta estructura (para que no se vuelva charla):</w:t>
      </w:r>
    </w:p>
    <w:p w14:paraId="0369D661" w14:textId="77777777" w:rsidR="00873CFF" w:rsidRPr="009D1A7E" w:rsidRDefault="00873CFF" w:rsidP="00873CFF">
      <w:pPr>
        <w:pStyle w:val="Prrafodelista"/>
        <w:numPr>
          <w:ilvl w:val="0"/>
          <w:numId w:val="68"/>
        </w:numPr>
        <w:rPr>
          <w:rFonts w:ascii="Avenir Book" w:hAnsi="Avenir Book"/>
          <w:color w:val="000000" w:themeColor="text1"/>
        </w:rPr>
      </w:pPr>
      <w:r w:rsidRPr="009D1A7E">
        <w:rPr>
          <w:rFonts w:ascii="Avenir Book" w:hAnsi="Avenir Book"/>
          <w:color w:val="000000" w:themeColor="text1"/>
        </w:rPr>
        <w:t>Marco mental (5 min) – por qué esto importa</w:t>
      </w:r>
    </w:p>
    <w:p w14:paraId="0E51E7E9" w14:textId="77777777" w:rsidR="00873CFF" w:rsidRPr="009D1A7E" w:rsidRDefault="00873CFF" w:rsidP="00873CFF">
      <w:pPr>
        <w:pStyle w:val="Prrafodelista"/>
        <w:numPr>
          <w:ilvl w:val="0"/>
          <w:numId w:val="68"/>
        </w:numPr>
        <w:rPr>
          <w:rFonts w:ascii="Avenir Book" w:hAnsi="Avenir Book"/>
          <w:color w:val="000000" w:themeColor="text1"/>
        </w:rPr>
      </w:pPr>
      <w:r w:rsidRPr="009D1A7E">
        <w:rPr>
          <w:rFonts w:ascii="Avenir Book" w:hAnsi="Avenir Book"/>
          <w:color w:val="000000" w:themeColor="text1"/>
        </w:rPr>
        <w:t>Modelo (10 min) – el paso exacto</w:t>
      </w:r>
    </w:p>
    <w:p w14:paraId="773A909C" w14:textId="77777777" w:rsidR="00873CFF" w:rsidRPr="009D1A7E" w:rsidRDefault="00873CFF" w:rsidP="00873CFF">
      <w:pPr>
        <w:pStyle w:val="Prrafodelista"/>
        <w:numPr>
          <w:ilvl w:val="0"/>
          <w:numId w:val="68"/>
        </w:numPr>
        <w:rPr>
          <w:rFonts w:ascii="Avenir Book" w:hAnsi="Avenir Book"/>
          <w:color w:val="000000" w:themeColor="text1"/>
        </w:rPr>
      </w:pPr>
      <w:r w:rsidRPr="009D1A7E">
        <w:rPr>
          <w:rFonts w:ascii="Avenir Book" w:hAnsi="Avenir Book"/>
          <w:color w:val="000000" w:themeColor="text1"/>
        </w:rPr>
        <w:t>Demostración (10 min) – llamada/WhatsApp en vivo o roleplay</w:t>
      </w:r>
    </w:p>
    <w:p w14:paraId="1CCAAF01" w14:textId="77777777" w:rsidR="00873CFF" w:rsidRPr="009D1A7E" w:rsidRDefault="00873CFF" w:rsidP="00873CFF">
      <w:pPr>
        <w:pStyle w:val="Prrafodelista"/>
        <w:numPr>
          <w:ilvl w:val="0"/>
          <w:numId w:val="68"/>
        </w:numPr>
        <w:rPr>
          <w:rFonts w:ascii="Avenir Book" w:hAnsi="Avenir Book"/>
          <w:color w:val="000000" w:themeColor="text1"/>
        </w:rPr>
      </w:pPr>
      <w:r w:rsidRPr="009D1A7E">
        <w:rPr>
          <w:rFonts w:ascii="Avenir Book" w:hAnsi="Avenir Book"/>
          <w:color w:val="000000" w:themeColor="text1"/>
        </w:rPr>
        <w:t>Práctica (20–30 min) – todos practican</w:t>
      </w:r>
    </w:p>
    <w:p w14:paraId="26A87648" w14:textId="77777777" w:rsidR="00873CFF" w:rsidRPr="009D1A7E" w:rsidRDefault="00873CFF" w:rsidP="00873CFF">
      <w:pPr>
        <w:pStyle w:val="Prrafodelista"/>
        <w:numPr>
          <w:ilvl w:val="0"/>
          <w:numId w:val="68"/>
        </w:numPr>
        <w:rPr>
          <w:rFonts w:ascii="Avenir Book" w:hAnsi="Avenir Book"/>
          <w:color w:val="000000" w:themeColor="text1"/>
        </w:rPr>
      </w:pPr>
      <w:r w:rsidRPr="009D1A7E">
        <w:rPr>
          <w:rFonts w:ascii="Avenir Book" w:hAnsi="Avenir Book"/>
          <w:color w:val="000000" w:themeColor="text1"/>
        </w:rPr>
        <w:t>Compromiso (5 min) – metas de hoy + reporte</w:t>
      </w:r>
    </w:p>
    <w:p w14:paraId="27CE757C" w14:textId="77777777" w:rsidR="00873CFF" w:rsidRPr="009D1A7E" w:rsidRDefault="00873CFF" w:rsidP="00873CFF">
      <w:pPr>
        <w:ind w:left="720"/>
        <w:rPr>
          <w:rFonts w:ascii="Avenir Book" w:hAnsi="Avenir Book"/>
          <w:color w:val="000000" w:themeColor="text1"/>
          <w:sz w:val="28"/>
          <w:szCs w:val="28"/>
        </w:rPr>
      </w:pPr>
      <w:r w:rsidRPr="009D1A7E">
        <w:rPr>
          <w:rFonts w:ascii="Avenir Book" w:hAnsi="Avenir Book"/>
          <w:color w:val="000000" w:themeColor="text1"/>
          <w:sz w:val="28"/>
          <w:szCs w:val="28"/>
        </w:rPr>
        <w:t>Recomendaciones para que el instructor los trabaje mejor</w:t>
      </w:r>
    </w:p>
    <w:p w14:paraId="367DDAE8"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En cada semana, el instructor debe pedir que el asesor practique 3 niveles:</w:t>
      </w:r>
    </w:p>
    <w:p w14:paraId="1543CD5A"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Nivel 1 – Lectura guiada</w:t>
      </w:r>
    </w:p>
    <w:p w14:paraId="6529ABB7"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Leer el script entendiendo intención y tono.</w:t>
      </w:r>
    </w:p>
    <w:p w14:paraId="0AAD8A43"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Nivel 2 – Adaptación personal</w:t>
      </w:r>
    </w:p>
    <w:p w14:paraId="3E9DECB4"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Cambiar palabras para que suene natural al estilo del asesor.</w:t>
      </w:r>
    </w:p>
    <w:p w14:paraId="4B8E905A"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Nivel 3 – Simulación real</w:t>
      </w:r>
    </w:p>
    <w:p w14:paraId="3744BA2B"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lastRenderedPageBreak/>
        <w:t>Practicar con objeciones, pausas, silencios y cierre a cita.</w:t>
      </w:r>
    </w:p>
    <w:p w14:paraId="62A6C58E" w14:textId="77777777" w:rsidR="00873CFF" w:rsidRPr="009D1A7E" w:rsidRDefault="00873CFF" w:rsidP="00873CFF">
      <w:pPr>
        <w:ind w:left="360"/>
        <w:rPr>
          <w:rFonts w:ascii="Avenir Book" w:hAnsi="Avenir Book"/>
          <w:color w:val="000000" w:themeColor="text1"/>
        </w:rPr>
      </w:pPr>
    </w:p>
    <w:p w14:paraId="32F5D2CC"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Señales de que un script está bien ejecutado</w:t>
      </w:r>
    </w:p>
    <w:p w14:paraId="1BA49967" w14:textId="77777777" w:rsidR="00873CFF" w:rsidRPr="009D1A7E" w:rsidRDefault="00873CFF" w:rsidP="00873CFF">
      <w:pPr>
        <w:pStyle w:val="Prrafodelista"/>
        <w:numPr>
          <w:ilvl w:val="0"/>
          <w:numId w:val="94"/>
        </w:numPr>
        <w:rPr>
          <w:rFonts w:ascii="Avenir Book" w:hAnsi="Avenir Book"/>
          <w:color w:val="000000" w:themeColor="text1"/>
        </w:rPr>
      </w:pPr>
      <w:r w:rsidRPr="009D1A7E">
        <w:rPr>
          <w:rFonts w:ascii="Avenir Book" w:hAnsi="Avenir Book"/>
          <w:color w:val="000000" w:themeColor="text1"/>
        </w:rPr>
        <w:t>Suena humano, no memorizado.</w:t>
      </w:r>
    </w:p>
    <w:p w14:paraId="149DCE3A" w14:textId="77777777" w:rsidR="00873CFF" w:rsidRPr="009D1A7E" w:rsidRDefault="00873CFF" w:rsidP="00873CFF">
      <w:pPr>
        <w:pStyle w:val="Prrafodelista"/>
        <w:numPr>
          <w:ilvl w:val="0"/>
          <w:numId w:val="94"/>
        </w:numPr>
        <w:rPr>
          <w:rFonts w:ascii="Avenir Book" w:hAnsi="Avenir Book"/>
          <w:color w:val="000000" w:themeColor="text1"/>
        </w:rPr>
      </w:pPr>
      <w:r w:rsidRPr="009D1A7E">
        <w:rPr>
          <w:rFonts w:ascii="Avenir Book" w:hAnsi="Avenir Book"/>
          <w:color w:val="000000" w:themeColor="text1"/>
        </w:rPr>
        <w:t>Tiene claridad y dirección.</w:t>
      </w:r>
    </w:p>
    <w:p w14:paraId="04FD3754" w14:textId="77777777" w:rsidR="00873CFF" w:rsidRPr="009D1A7E" w:rsidRDefault="00873CFF" w:rsidP="00873CFF">
      <w:pPr>
        <w:pStyle w:val="Prrafodelista"/>
        <w:numPr>
          <w:ilvl w:val="0"/>
          <w:numId w:val="94"/>
        </w:numPr>
        <w:rPr>
          <w:rFonts w:ascii="Avenir Book" w:hAnsi="Avenir Book"/>
          <w:color w:val="000000" w:themeColor="text1"/>
        </w:rPr>
      </w:pPr>
      <w:r w:rsidRPr="009D1A7E">
        <w:rPr>
          <w:rFonts w:ascii="Avenir Book" w:hAnsi="Avenir Book"/>
          <w:color w:val="000000" w:themeColor="text1"/>
        </w:rPr>
        <w:t>No presionar de más.</w:t>
      </w:r>
    </w:p>
    <w:p w14:paraId="01404419" w14:textId="77777777" w:rsidR="00873CFF" w:rsidRPr="009D1A7E" w:rsidRDefault="00873CFF" w:rsidP="00873CFF">
      <w:pPr>
        <w:pStyle w:val="Prrafodelista"/>
        <w:numPr>
          <w:ilvl w:val="0"/>
          <w:numId w:val="94"/>
        </w:numPr>
        <w:rPr>
          <w:rFonts w:ascii="Avenir Book" w:hAnsi="Avenir Book"/>
          <w:color w:val="000000" w:themeColor="text1"/>
        </w:rPr>
      </w:pPr>
      <w:r w:rsidRPr="009D1A7E">
        <w:rPr>
          <w:rFonts w:ascii="Avenir Book" w:hAnsi="Avenir Book"/>
          <w:color w:val="000000" w:themeColor="text1"/>
        </w:rPr>
        <w:t>Hace preguntas.</w:t>
      </w:r>
    </w:p>
    <w:p w14:paraId="19811780" w14:textId="77777777" w:rsidR="00873CFF" w:rsidRPr="009D1A7E" w:rsidRDefault="00873CFF" w:rsidP="00873CFF">
      <w:pPr>
        <w:pStyle w:val="Prrafodelista"/>
        <w:numPr>
          <w:ilvl w:val="0"/>
          <w:numId w:val="94"/>
        </w:numPr>
        <w:rPr>
          <w:rFonts w:ascii="Avenir Book" w:hAnsi="Avenir Book"/>
          <w:color w:val="000000" w:themeColor="text1"/>
        </w:rPr>
      </w:pPr>
      <w:r w:rsidRPr="009D1A7E">
        <w:rPr>
          <w:rFonts w:ascii="Avenir Book" w:hAnsi="Avenir Book"/>
          <w:color w:val="000000" w:themeColor="text1"/>
        </w:rPr>
        <w:t>Busca avanzar a una cita o siguiente paso.</w:t>
      </w:r>
    </w:p>
    <w:p w14:paraId="086F479F" w14:textId="77777777" w:rsidR="00873CFF" w:rsidRPr="009D1A7E" w:rsidRDefault="00873CFF" w:rsidP="00873CFF">
      <w:pPr>
        <w:ind w:left="360"/>
        <w:rPr>
          <w:rFonts w:ascii="Avenir Book" w:hAnsi="Avenir Book"/>
          <w:color w:val="000000" w:themeColor="text1"/>
        </w:rPr>
      </w:pPr>
    </w:p>
    <w:p w14:paraId="301B4DA1"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Deja registro claro para el scoreboard.</w:t>
      </w:r>
    </w:p>
    <w:p w14:paraId="227DF7CA" w14:textId="77777777" w:rsidR="00873CFF" w:rsidRPr="009D1A7E" w:rsidRDefault="00873CFF" w:rsidP="00873CFF">
      <w:pPr>
        <w:ind w:left="360"/>
        <w:rPr>
          <w:rFonts w:ascii="Avenir Book" w:hAnsi="Avenir Book"/>
          <w:color w:val="000000" w:themeColor="text1"/>
        </w:rPr>
      </w:pPr>
    </w:p>
    <w:p w14:paraId="5597B77E" w14:textId="77777777" w:rsidR="00873CFF" w:rsidRPr="009D1A7E" w:rsidRDefault="00873CFF" w:rsidP="00873CFF">
      <w:pPr>
        <w:rPr>
          <w:rFonts w:ascii="Avenir Book" w:hAnsi="Avenir Book"/>
          <w:color w:val="000000" w:themeColor="text1"/>
        </w:rPr>
      </w:pPr>
    </w:p>
    <w:p w14:paraId="6B354057" w14:textId="77777777" w:rsidR="00873CFF" w:rsidRPr="00873CFF" w:rsidRDefault="00873CFF" w:rsidP="00873CFF">
      <w:pPr>
        <w:ind w:left="360"/>
        <w:rPr>
          <w:rFonts w:ascii="Avenir Book" w:hAnsi="Avenir Book"/>
          <w:b/>
          <w:bCs/>
          <w:color w:val="000000" w:themeColor="text1"/>
          <w:sz w:val="28"/>
          <w:szCs w:val="28"/>
        </w:rPr>
      </w:pPr>
      <w:r w:rsidRPr="00873CFF">
        <w:rPr>
          <w:rFonts w:ascii="Avenir Book" w:hAnsi="Avenir Book"/>
          <w:b/>
          <w:bCs/>
          <w:color w:val="000000" w:themeColor="text1"/>
          <w:sz w:val="28"/>
          <w:szCs w:val="28"/>
        </w:rPr>
        <w:t>Guía de uso para el instructor en el uso de guiones, scripts y objeciones</w:t>
      </w:r>
    </w:p>
    <w:p w14:paraId="74F240AA" w14:textId="77777777" w:rsidR="00873CFF" w:rsidRPr="009D1A7E" w:rsidRDefault="00873CFF" w:rsidP="00873CFF">
      <w:pPr>
        <w:ind w:left="360"/>
        <w:rPr>
          <w:rFonts w:ascii="Avenir Book" w:hAnsi="Avenir Book"/>
          <w:color w:val="000000" w:themeColor="text1"/>
          <w:sz w:val="28"/>
          <w:szCs w:val="28"/>
        </w:rPr>
      </w:pPr>
    </w:p>
    <w:p w14:paraId="0CA7ABBA"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Cómo trabajar cada semana</w:t>
      </w:r>
    </w:p>
    <w:p w14:paraId="1773BCB0" w14:textId="77777777" w:rsidR="00873CFF" w:rsidRPr="009D1A7E" w:rsidRDefault="00873CFF" w:rsidP="00873CFF">
      <w:pPr>
        <w:ind w:left="360"/>
        <w:rPr>
          <w:rFonts w:ascii="Avenir Book" w:hAnsi="Avenir Book"/>
          <w:color w:val="000000" w:themeColor="text1"/>
        </w:rPr>
      </w:pPr>
    </w:p>
    <w:p w14:paraId="4E1A75AB"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Explicar el objetivo de la semana.</w:t>
      </w:r>
    </w:p>
    <w:p w14:paraId="6820F0C5"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Leer el script central en voz alta.</w:t>
      </w:r>
    </w:p>
    <w:p w14:paraId="52C192A0"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Identificar el error común antes de practicar.</w:t>
      </w:r>
    </w:p>
    <w:p w14:paraId="6722F4E4"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Hacer role play en parejas o tríos.</w:t>
      </w:r>
    </w:p>
    <w:p w14:paraId="4319B6D4"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Corregir tono, claridad y cierre.</w:t>
      </w:r>
    </w:p>
    <w:p w14:paraId="4C87C15A"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Pedir al asesor adaptar el guion a su voz natural.</w:t>
      </w:r>
    </w:p>
    <w:p w14:paraId="0F116779"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Definir meta de uso real durante la semana.</w:t>
      </w:r>
    </w:p>
    <w:p w14:paraId="29BB5544"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Qué debe observar el instructor</w:t>
      </w:r>
    </w:p>
    <w:p w14:paraId="12C2D00C"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Si el asesor suena humano o memorizado.</w:t>
      </w:r>
    </w:p>
    <w:p w14:paraId="56B414A1"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Si hace preguntas o solo habla.</w:t>
      </w:r>
    </w:p>
    <w:p w14:paraId="55884E23"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Si valida las objeciones correctamente.</w:t>
      </w:r>
    </w:p>
    <w:p w14:paraId="692A72E6"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Si pide un siguiente paso claro.</w:t>
      </w:r>
    </w:p>
    <w:p w14:paraId="1C86C7C2" w14:textId="77777777" w:rsidR="00873CFF" w:rsidRPr="009D1A7E" w:rsidRDefault="00873CFF" w:rsidP="00873CFF">
      <w:pPr>
        <w:pStyle w:val="Prrafodelista"/>
        <w:numPr>
          <w:ilvl w:val="0"/>
          <w:numId w:val="164"/>
        </w:numPr>
        <w:rPr>
          <w:rFonts w:ascii="Avenir Book" w:hAnsi="Avenir Book"/>
          <w:color w:val="000000" w:themeColor="text1"/>
        </w:rPr>
      </w:pPr>
      <w:r w:rsidRPr="009D1A7E">
        <w:rPr>
          <w:rFonts w:ascii="Avenir Book" w:hAnsi="Avenir Book"/>
          <w:color w:val="000000" w:themeColor="text1"/>
        </w:rPr>
        <w:t>Si logra conversación útil, cita o avance real.</w:t>
      </w:r>
    </w:p>
    <w:p w14:paraId="79AA2E05" w14:textId="77777777" w:rsidR="00873CFF" w:rsidRPr="009D1A7E" w:rsidRDefault="00873CFF" w:rsidP="00873CFF">
      <w:pPr>
        <w:pStyle w:val="Prrafodelista"/>
        <w:ind w:left="1080"/>
        <w:rPr>
          <w:rFonts w:ascii="Avenir Book" w:hAnsi="Avenir Book"/>
          <w:color w:val="000000" w:themeColor="text1"/>
        </w:rPr>
      </w:pPr>
    </w:p>
    <w:p w14:paraId="10B48023"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Regla clave</w:t>
      </w:r>
    </w:p>
    <w:p w14:paraId="77A47E07"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El script no es para recitar. Es para guiar una conversación con intención.</w:t>
      </w:r>
    </w:p>
    <w:p w14:paraId="7C83BF09" w14:textId="77777777" w:rsidR="00873CFF" w:rsidRPr="009D1A7E" w:rsidRDefault="00873CFF" w:rsidP="00873CFF">
      <w:pPr>
        <w:rPr>
          <w:rFonts w:ascii="Avenir Book" w:hAnsi="Avenir Book"/>
          <w:color w:val="000000" w:themeColor="text1"/>
        </w:rPr>
      </w:pPr>
    </w:p>
    <w:p w14:paraId="6544BD12"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Para el instructor</w:t>
      </w:r>
    </w:p>
    <w:p w14:paraId="19163EAC"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Calificar del 1 al 5:</w:t>
      </w:r>
    </w:p>
    <w:p w14:paraId="056F0BE1" w14:textId="77777777" w:rsidR="00873CFF" w:rsidRPr="009D1A7E" w:rsidRDefault="00873CFF" w:rsidP="00873CFF">
      <w:pPr>
        <w:pStyle w:val="Prrafodelista"/>
        <w:numPr>
          <w:ilvl w:val="0"/>
          <w:numId w:val="162"/>
        </w:numPr>
        <w:rPr>
          <w:rFonts w:ascii="Avenir Book" w:hAnsi="Avenir Book"/>
          <w:color w:val="000000" w:themeColor="text1"/>
        </w:rPr>
      </w:pPr>
      <w:r w:rsidRPr="009D1A7E">
        <w:rPr>
          <w:rFonts w:ascii="Avenir Book" w:hAnsi="Avenir Book"/>
          <w:color w:val="000000" w:themeColor="text1"/>
        </w:rPr>
        <w:t>Claridad</w:t>
      </w:r>
    </w:p>
    <w:p w14:paraId="10275D7B" w14:textId="77777777" w:rsidR="00873CFF" w:rsidRPr="009D1A7E" w:rsidRDefault="00873CFF" w:rsidP="00873CFF">
      <w:pPr>
        <w:pStyle w:val="Prrafodelista"/>
        <w:numPr>
          <w:ilvl w:val="0"/>
          <w:numId w:val="162"/>
        </w:numPr>
        <w:rPr>
          <w:rFonts w:ascii="Avenir Book" w:hAnsi="Avenir Book"/>
          <w:color w:val="000000" w:themeColor="text1"/>
        </w:rPr>
      </w:pPr>
      <w:r w:rsidRPr="009D1A7E">
        <w:rPr>
          <w:rFonts w:ascii="Avenir Book" w:hAnsi="Avenir Book"/>
          <w:color w:val="000000" w:themeColor="text1"/>
        </w:rPr>
        <w:t>Naturalidad</w:t>
      </w:r>
    </w:p>
    <w:p w14:paraId="5139E7A3" w14:textId="77777777" w:rsidR="00873CFF" w:rsidRPr="009D1A7E" w:rsidRDefault="00873CFF" w:rsidP="00873CFF">
      <w:pPr>
        <w:pStyle w:val="Prrafodelista"/>
        <w:numPr>
          <w:ilvl w:val="0"/>
          <w:numId w:val="162"/>
        </w:numPr>
        <w:rPr>
          <w:rFonts w:ascii="Avenir Book" w:hAnsi="Avenir Book"/>
          <w:color w:val="000000" w:themeColor="text1"/>
        </w:rPr>
      </w:pPr>
      <w:r w:rsidRPr="009D1A7E">
        <w:rPr>
          <w:rFonts w:ascii="Avenir Book" w:hAnsi="Avenir Book"/>
          <w:color w:val="000000" w:themeColor="text1"/>
        </w:rPr>
        <w:lastRenderedPageBreak/>
        <w:t>Seguridad</w:t>
      </w:r>
    </w:p>
    <w:p w14:paraId="35783BA5" w14:textId="77777777" w:rsidR="00873CFF" w:rsidRPr="009D1A7E" w:rsidRDefault="00873CFF" w:rsidP="00873CFF">
      <w:pPr>
        <w:pStyle w:val="Prrafodelista"/>
        <w:numPr>
          <w:ilvl w:val="0"/>
          <w:numId w:val="162"/>
        </w:numPr>
        <w:rPr>
          <w:rFonts w:ascii="Avenir Book" w:hAnsi="Avenir Book"/>
          <w:color w:val="000000" w:themeColor="text1"/>
        </w:rPr>
      </w:pPr>
      <w:r w:rsidRPr="009D1A7E">
        <w:rPr>
          <w:rFonts w:ascii="Avenir Book" w:hAnsi="Avenir Book"/>
          <w:color w:val="000000" w:themeColor="text1"/>
        </w:rPr>
        <w:t>Escucha</w:t>
      </w:r>
    </w:p>
    <w:p w14:paraId="60950434" w14:textId="77777777" w:rsidR="00873CFF" w:rsidRPr="009D1A7E" w:rsidRDefault="00873CFF" w:rsidP="00873CFF">
      <w:pPr>
        <w:pStyle w:val="Prrafodelista"/>
        <w:numPr>
          <w:ilvl w:val="0"/>
          <w:numId w:val="162"/>
        </w:numPr>
        <w:rPr>
          <w:rFonts w:ascii="Avenir Book" w:hAnsi="Avenir Book"/>
          <w:color w:val="000000" w:themeColor="text1"/>
        </w:rPr>
      </w:pPr>
      <w:r w:rsidRPr="009D1A7E">
        <w:rPr>
          <w:rFonts w:ascii="Avenir Book" w:hAnsi="Avenir Book"/>
          <w:color w:val="000000" w:themeColor="text1"/>
        </w:rPr>
        <w:t>Manejo de objeción</w:t>
      </w:r>
    </w:p>
    <w:p w14:paraId="4FCF21DF" w14:textId="77777777" w:rsidR="00873CFF" w:rsidRPr="009D1A7E" w:rsidRDefault="00873CFF" w:rsidP="00873CFF">
      <w:pPr>
        <w:pStyle w:val="Prrafodelista"/>
        <w:numPr>
          <w:ilvl w:val="0"/>
          <w:numId w:val="162"/>
        </w:numPr>
        <w:rPr>
          <w:rFonts w:ascii="Avenir Book" w:hAnsi="Avenir Book"/>
          <w:color w:val="000000" w:themeColor="text1"/>
        </w:rPr>
      </w:pPr>
      <w:r w:rsidRPr="009D1A7E">
        <w:rPr>
          <w:rFonts w:ascii="Avenir Book" w:hAnsi="Avenir Book"/>
          <w:color w:val="000000" w:themeColor="text1"/>
        </w:rPr>
        <w:t>Cierre / siguiente paso</w:t>
      </w:r>
    </w:p>
    <w:p w14:paraId="58533FD4"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Hace preguntas.</w:t>
      </w:r>
    </w:p>
    <w:p w14:paraId="0CC47D5D"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Busca avanzar a una cita o siguiente paso.</w:t>
      </w:r>
    </w:p>
    <w:p w14:paraId="690A07FD" w14:textId="77777777" w:rsidR="00873CFF" w:rsidRPr="009D1A7E" w:rsidRDefault="00873CFF" w:rsidP="00873CFF">
      <w:pPr>
        <w:ind w:left="360"/>
        <w:rPr>
          <w:rFonts w:ascii="Avenir Book" w:hAnsi="Avenir Book"/>
          <w:color w:val="000000" w:themeColor="text1"/>
        </w:rPr>
      </w:pPr>
      <w:r w:rsidRPr="009D1A7E">
        <w:rPr>
          <w:rFonts w:ascii="Avenir Book" w:hAnsi="Avenir Book"/>
          <w:color w:val="000000" w:themeColor="text1"/>
        </w:rPr>
        <w:t>Deja registro claro para el scoreboard</w:t>
      </w:r>
    </w:p>
    <w:p w14:paraId="40E15F62" w14:textId="77777777" w:rsidR="00873CFF" w:rsidRPr="009D1A7E" w:rsidRDefault="00873CFF" w:rsidP="00873CFF">
      <w:pPr>
        <w:rPr>
          <w:rFonts w:ascii="Avenir Book" w:hAnsi="Avenir Book"/>
          <w:color w:val="000000" w:themeColor="text1"/>
        </w:rPr>
      </w:pPr>
    </w:p>
    <w:p w14:paraId="6EC856B6" w14:textId="77777777" w:rsidR="00873CFF" w:rsidRPr="009D1A7E" w:rsidRDefault="00873CFF" w:rsidP="002165F4">
      <w:pPr>
        <w:ind w:left="360"/>
        <w:rPr>
          <w:rFonts w:ascii="Avenir Book" w:hAnsi="Avenir Book"/>
          <w:color w:val="000000" w:themeColor="text1"/>
        </w:rPr>
      </w:pPr>
    </w:p>
    <w:p w14:paraId="35D07693" w14:textId="77777777" w:rsidR="00EA019E" w:rsidRPr="009D1A7E" w:rsidRDefault="00EA019E" w:rsidP="002165F4">
      <w:pPr>
        <w:ind w:left="360"/>
        <w:rPr>
          <w:rFonts w:ascii="Avenir Book" w:hAnsi="Avenir Book"/>
          <w:color w:val="000000" w:themeColor="text1"/>
        </w:rPr>
      </w:pPr>
    </w:p>
    <w:p w14:paraId="55404736" w14:textId="77777777" w:rsidR="00EA019E" w:rsidRPr="009D1A7E" w:rsidRDefault="00EA019E" w:rsidP="002165F4">
      <w:pPr>
        <w:ind w:left="360"/>
        <w:rPr>
          <w:rFonts w:ascii="Avenir Book" w:hAnsi="Avenir Book"/>
          <w:color w:val="000000" w:themeColor="text1"/>
        </w:rPr>
      </w:pPr>
    </w:p>
    <w:p w14:paraId="6E1CFB3D" w14:textId="77777777" w:rsidR="00EA019E" w:rsidRPr="009D1A7E" w:rsidRDefault="00EA019E" w:rsidP="002165F4">
      <w:pPr>
        <w:ind w:left="360"/>
        <w:rPr>
          <w:rFonts w:ascii="Avenir Book" w:hAnsi="Avenir Book"/>
          <w:color w:val="000000" w:themeColor="text1"/>
        </w:rPr>
      </w:pPr>
    </w:p>
    <w:p w14:paraId="56AB5547" w14:textId="77777777" w:rsidR="00EA019E" w:rsidRPr="009D1A7E" w:rsidRDefault="00EA019E" w:rsidP="002165F4">
      <w:pPr>
        <w:ind w:left="360"/>
        <w:rPr>
          <w:rFonts w:ascii="Avenir Book" w:hAnsi="Avenir Book"/>
          <w:color w:val="000000" w:themeColor="text1"/>
        </w:rPr>
      </w:pPr>
    </w:p>
    <w:p w14:paraId="66738826" w14:textId="77777777" w:rsidR="00EA019E" w:rsidRPr="009D1A7E" w:rsidRDefault="00EA019E" w:rsidP="002165F4">
      <w:pPr>
        <w:ind w:left="360"/>
        <w:rPr>
          <w:rFonts w:ascii="Avenir Book" w:hAnsi="Avenir Book"/>
          <w:color w:val="000000" w:themeColor="text1"/>
        </w:rPr>
      </w:pPr>
    </w:p>
    <w:p w14:paraId="67F4D7D7" w14:textId="77777777" w:rsidR="00EA019E" w:rsidRPr="009D1A7E" w:rsidRDefault="00EA019E" w:rsidP="002165F4">
      <w:pPr>
        <w:ind w:left="360"/>
        <w:rPr>
          <w:rFonts w:ascii="Avenir Book" w:hAnsi="Avenir Book"/>
          <w:color w:val="000000" w:themeColor="text1"/>
        </w:rPr>
      </w:pPr>
    </w:p>
    <w:p w14:paraId="7A639FAA" w14:textId="77777777" w:rsidR="00EA019E" w:rsidRPr="009D1A7E" w:rsidRDefault="00EA019E" w:rsidP="002165F4">
      <w:pPr>
        <w:ind w:left="360"/>
        <w:rPr>
          <w:rFonts w:ascii="Avenir Book" w:hAnsi="Avenir Book"/>
          <w:color w:val="000000" w:themeColor="text1"/>
        </w:rPr>
      </w:pPr>
    </w:p>
    <w:p w14:paraId="70FF1AAB" w14:textId="77777777" w:rsidR="00EA019E" w:rsidRPr="009D1A7E" w:rsidRDefault="00EA019E" w:rsidP="002165F4">
      <w:pPr>
        <w:ind w:left="360"/>
        <w:rPr>
          <w:rFonts w:ascii="Avenir Book" w:hAnsi="Avenir Book"/>
          <w:color w:val="000000" w:themeColor="text1"/>
        </w:rPr>
      </w:pPr>
    </w:p>
    <w:p w14:paraId="24CF94D3" w14:textId="77777777" w:rsidR="00EA019E" w:rsidRPr="009D1A7E" w:rsidRDefault="00EA019E" w:rsidP="002165F4">
      <w:pPr>
        <w:ind w:left="360"/>
        <w:rPr>
          <w:rFonts w:ascii="Avenir Book" w:hAnsi="Avenir Book"/>
          <w:color w:val="000000" w:themeColor="text1"/>
        </w:rPr>
      </w:pPr>
    </w:p>
    <w:p w14:paraId="21D31EF2" w14:textId="77777777" w:rsidR="00EA019E" w:rsidRPr="009D1A7E" w:rsidRDefault="00EA019E" w:rsidP="002165F4">
      <w:pPr>
        <w:ind w:left="360"/>
        <w:rPr>
          <w:rFonts w:ascii="Avenir Book" w:hAnsi="Avenir Book"/>
          <w:color w:val="000000" w:themeColor="text1"/>
        </w:rPr>
      </w:pPr>
    </w:p>
    <w:p w14:paraId="12AE0681" w14:textId="77777777" w:rsidR="00EA019E" w:rsidRPr="009D1A7E" w:rsidRDefault="00EA019E" w:rsidP="002165F4">
      <w:pPr>
        <w:ind w:left="360"/>
        <w:rPr>
          <w:rFonts w:ascii="Avenir Book" w:hAnsi="Avenir Book"/>
          <w:color w:val="000000" w:themeColor="text1"/>
        </w:rPr>
      </w:pPr>
    </w:p>
    <w:p w14:paraId="5A0B2A97" w14:textId="77777777" w:rsidR="00EA019E" w:rsidRPr="009D1A7E" w:rsidRDefault="00EA019E" w:rsidP="002165F4">
      <w:pPr>
        <w:ind w:left="360"/>
        <w:rPr>
          <w:rFonts w:ascii="Avenir Book" w:hAnsi="Avenir Book"/>
          <w:color w:val="000000" w:themeColor="text1"/>
        </w:rPr>
      </w:pPr>
    </w:p>
    <w:p w14:paraId="03205C81" w14:textId="77777777" w:rsidR="00EA019E" w:rsidRPr="009D1A7E" w:rsidRDefault="00EA019E" w:rsidP="002165F4">
      <w:pPr>
        <w:ind w:left="360"/>
        <w:rPr>
          <w:rFonts w:ascii="Avenir Book" w:hAnsi="Avenir Book"/>
          <w:color w:val="000000" w:themeColor="text1"/>
        </w:rPr>
      </w:pPr>
    </w:p>
    <w:p w14:paraId="305B60A6" w14:textId="77777777" w:rsidR="00EA019E" w:rsidRPr="009D1A7E" w:rsidRDefault="00EA019E" w:rsidP="002165F4">
      <w:pPr>
        <w:ind w:left="360"/>
        <w:rPr>
          <w:rFonts w:ascii="Avenir Book" w:hAnsi="Avenir Book"/>
          <w:color w:val="000000" w:themeColor="text1"/>
        </w:rPr>
      </w:pPr>
    </w:p>
    <w:p w14:paraId="1AFEC150" w14:textId="77777777" w:rsidR="00EA019E" w:rsidRPr="009D1A7E" w:rsidRDefault="00EA019E" w:rsidP="002165F4">
      <w:pPr>
        <w:ind w:left="360"/>
        <w:rPr>
          <w:rFonts w:ascii="Avenir Book" w:hAnsi="Avenir Book"/>
          <w:color w:val="000000" w:themeColor="text1"/>
        </w:rPr>
      </w:pPr>
    </w:p>
    <w:p w14:paraId="62040114" w14:textId="77777777" w:rsidR="00EA019E" w:rsidRPr="009D1A7E" w:rsidRDefault="00EA019E" w:rsidP="002165F4">
      <w:pPr>
        <w:ind w:left="360"/>
        <w:rPr>
          <w:rFonts w:ascii="Avenir Book" w:hAnsi="Avenir Book"/>
          <w:color w:val="000000" w:themeColor="text1"/>
        </w:rPr>
      </w:pPr>
    </w:p>
    <w:p w14:paraId="77E10251" w14:textId="77777777" w:rsidR="00EA019E" w:rsidRPr="009D1A7E" w:rsidRDefault="00EA019E" w:rsidP="002165F4">
      <w:pPr>
        <w:ind w:left="360"/>
        <w:rPr>
          <w:rFonts w:ascii="Avenir Book" w:hAnsi="Avenir Book"/>
          <w:color w:val="000000" w:themeColor="text1"/>
        </w:rPr>
      </w:pPr>
    </w:p>
    <w:p w14:paraId="54CA5A00" w14:textId="77777777" w:rsidR="00EA019E" w:rsidRDefault="00EA019E" w:rsidP="00873CFF">
      <w:pPr>
        <w:rPr>
          <w:rFonts w:ascii="Avenir Book" w:hAnsi="Avenir Book"/>
          <w:color w:val="000000" w:themeColor="text1"/>
        </w:rPr>
      </w:pPr>
    </w:p>
    <w:p w14:paraId="121D4F4E" w14:textId="77777777" w:rsidR="00873CFF" w:rsidRDefault="00873CFF" w:rsidP="00873CFF">
      <w:pPr>
        <w:rPr>
          <w:rFonts w:ascii="Avenir Book" w:hAnsi="Avenir Book"/>
          <w:color w:val="000000" w:themeColor="text1"/>
        </w:rPr>
      </w:pPr>
    </w:p>
    <w:p w14:paraId="5D6C4E1D" w14:textId="77777777" w:rsidR="00873CFF" w:rsidRDefault="00873CFF" w:rsidP="00873CFF">
      <w:pPr>
        <w:rPr>
          <w:rFonts w:ascii="Avenir Book" w:hAnsi="Avenir Book"/>
          <w:color w:val="000000" w:themeColor="text1"/>
        </w:rPr>
      </w:pPr>
    </w:p>
    <w:p w14:paraId="03427010" w14:textId="77777777" w:rsidR="00873CFF" w:rsidRDefault="00873CFF" w:rsidP="00873CFF">
      <w:pPr>
        <w:rPr>
          <w:rFonts w:ascii="Avenir Book" w:hAnsi="Avenir Book"/>
          <w:color w:val="000000" w:themeColor="text1"/>
        </w:rPr>
      </w:pPr>
    </w:p>
    <w:p w14:paraId="5957AB3A" w14:textId="77777777" w:rsidR="00873CFF" w:rsidRDefault="00873CFF" w:rsidP="00873CFF">
      <w:pPr>
        <w:rPr>
          <w:rFonts w:ascii="Avenir Book" w:hAnsi="Avenir Book"/>
          <w:color w:val="000000" w:themeColor="text1"/>
        </w:rPr>
      </w:pPr>
    </w:p>
    <w:p w14:paraId="1C5615FF" w14:textId="77777777" w:rsidR="00873CFF" w:rsidRDefault="00873CFF" w:rsidP="00873CFF">
      <w:pPr>
        <w:rPr>
          <w:rFonts w:ascii="Avenir Book" w:hAnsi="Avenir Book"/>
          <w:color w:val="000000" w:themeColor="text1"/>
        </w:rPr>
      </w:pPr>
    </w:p>
    <w:p w14:paraId="03668915" w14:textId="77777777" w:rsidR="00873CFF" w:rsidRDefault="00873CFF" w:rsidP="00873CFF">
      <w:pPr>
        <w:rPr>
          <w:rFonts w:ascii="Avenir Book" w:hAnsi="Avenir Book"/>
          <w:color w:val="000000" w:themeColor="text1"/>
        </w:rPr>
      </w:pPr>
    </w:p>
    <w:p w14:paraId="5EFFEB5E" w14:textId="77777777" w:rsidR="00873CFF" w:rsidRDefault="00873CFF" w:rsidP="00873CFF">
      <w:pPr>
        <w:rPr>
          <w:rFonts w:ascii="Avenir Book" w:hAnsi="Avenir Book"/>
          <w:color w:val="000000" w:themeColor="text1"/>
        </w:rPr>
      </w:pPr>
    </w:p>
    <w:p w14:paraId="53004DC2" w14:textId="77777777" w:rsidR="00873CFF" w:rsidRDefault="00873CFF" w:rsidP="00873CFF">
      <w:pPr>
        <w:rPr>
          <w:rFonts w:ascii="Avenir Book" w:hAnsi="Avenir Book"/>
          <w:color w:val="000000" w:themeColor="text1"/>
        </w:rPr>
      </w:pPr>
    </w:p>
    <w:p w14:paraId="0AC736B6" w14:textId="77777777" w:rsidR="00873CFF" w:rsidRDefault="00873CFF" w:rsidP="00873CFF">
      <w:pPr>
        <w:rPr>
          <w:rFonts w:ascii="Avenir Book" w:hAnsi="Avenir Book"/>
          <w:color w:val="000000" w:themeColor="text1"/>
        </w:rPr>
      </w:pPr>
    </w:p>
    <w:p w14:paraId="3C144650" w14:textId="77777777" w:rsidR="00873CFF" w:rsidRPr="009D1A7E" w:rsidRDefault="00873CFF" w:rsidP="00873CFF">
      <w:pPr>
        <w:rPr>
          <w:rFonts w:ascii="Avenir Book" w:hAnsi="Avenir Book"/>
          <w:color w:val="000000" w:themeColor="text1"/>
        </w:rPr>
      </w:pPr>
    </w:p>
    <w:p w14:paraId="76579224" w14:textId="77777777" w:rsidR="00EA019E" w:rsidRPr="009D1A7E" w:rsidRDefault="00EA019E" w:rsidP="002165F4">
      <w:pPr>
        <w:ind w:left="360"/>
        <w:rPr>
          <w:rFonts w:ascii="Avenir Book" w:hAnsi="Avenir Book"/>
          <w:color w:val="000000" w:themeColor="text1"/>
        </w:rPr>
      </w:pPr>
    </w:p>
    <w:p w14:paraId="6B817D8F" w14:textId="77777777" w:rsidR="00EA019E" w:rsidRPr="009D1A7E" w:rsidRDefault="00EA019E" w:rsidP="002165F4">
      <w:pPr>
        <w:rPr>
          <w:rFonts w:ascii="Avenir Book" w:hAnsi="Avenir Book"/>
          <w:color w:val="000000" w:themeColor="text1"/>
          <w:sz w:val="46"/>
          <w:szCs w:val="46"/>
        </w:rPr>
      </w:pPr>
      <w:r w:rsidRPr="009D1A7E">
        <w:rPr>
          <w:rFonts w:ascii="Avenir Book" w:hAnsi="Avenir Book"/>
          <w:color w:val="000000" w:themeColor="text1"/>
          <w:sz w:val="46"/>
          <w:szCs w:val="46"/>
        </w:rPr>
        <w:lastRenderedPageBreak/>
        <w:t>BANCO DE OBJECIONES</w:t>
      </w:r>
    </w:p>
    <w:p w14:paraId="61BAC5C4" w14:textId="77777777" w:rsidR="00EA019E" w:rsidRPr="009D1A7E" w:rsidRDefault="00EA019E" w:rsidP="002165F4">
      <w:pPr>
        <w:ind w:left="360"/>
        <w:rPr>
          <w:rFonts w:ascii="Avenir Book" w:hAnsi="Avenir Book"/>
          <w:color w:val="000000" w:themeColor="text1"/>
          <w:sz w:val="46"/>
          <w:szCs w:val="46"/>
        </w:rPr>
      </w:pPr>
    </w:p>
    <w:p w14:paraId="5541E2EB"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“No estoy interesado”</w:t>
      </w:r>
      <w:r w:rsidRPr="009D1A7E">
        <w:rPr>
          <w:rFonts w:ascii="Avenir Book" w:hAnsi="Avenir Book"/>
          <w:color w:val="000000" w:themeColor="text1"/>
        </w:rPr>
        <w:br/>
        <w:t xml:space="preserve"> Entiendo totalmente. No es para venderte nada hoy. Solo quiero que cuando alguien cercano necesite ayuda inmobiliaria, se acuerde de mí.</w:t>
      </w:r>
    </w:p>
    <w:p w14:paraId="5BAB2EBB"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“Está muy caro comprar”</w:t>
      </w:r>
      <w:r w:rsidRPr="009D1A7E">
        <w:rPr>
          <w:rFonts w:ascii="Avenir Book" w:hAnsi="Avenir Book"/>
          <w:color w:val="000000" w:themeColor="text1"/>
        </w:rPr>
        <w:br/>
        <w:t xml:space="preserve"> Depende mucho de la zona y del tipo de propiedad. Hay oportunidades interesantes si se negocia bien. ¿Te gustaría que revisemos números reales?</w:t>
      </w:r>
    </w:p>
    <w:p w14:paraId="512CA236"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“Voy a esperar a que bajen las tasas”</w:t>
      </w:r>
      <w:r w:rsidRPr="009D1A7E">
        <w:rPr>
          <w:rFonts w:ascii="Avenir Book" w:hAnsi="Avenir Book"/>
          <w:color w:val="000000" w:themeColor="text1"/>
        </w:rPr>
        <w:br/>
        <w:t xml:space="preserve"> Muchos piensan eso. Lo que suele pasar es que cuando bajan tasas suben precios. Algunos prefieren negociar precio ahora y refinanciar después.</w:t>
      </w:r>
    </w:p>
    <w:p w14:paraId="3857C922"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“Mi primo es corredor”</w:t>
      </w:r>
      <w:r w:rsidRPr="009D1A7E">
        <w:rPr>
          <w:rFonts w:ascii="Avenir Book" w:hAnsi="Avenir Book"/>
          <w:color w:val="000000" w:themeColor="text1"/>
        </w:rPr>
        <w:br/>
        <w:t xml:space="preserve"> Qué bueno tener a alguien cercano. Igual, si en algún momento querés una segunda opinión sin compromiso, yo con gusto te ayudo.</w:t>
      </w:r>
    </w:p>
    <w:p w14:paraId="1ACBFD30"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“No tengo tiempo”</w:t>
      </w:r>
      <w:r w:rsidRPr="009D1A7E">
        <w:rPr>
          <w:rFonts w:ascii="Avenir Book" w:hAnsi="Avenir Book"/>
          <w:color w:val="000000" w:themeColor="text1"/>
        </w:rPr>
        <w:br/>
        <w:t xml:space="preserve"> Te entiendo. Podemos hacer una llamada de 15 minutos virtual y listo. Si no tiene sentido, lo dejamos ahí.</w:t>
      </w:r>
    </w:p>
    <w:p w14:paraId="1EBCDA21"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“El mercado está muy lento”</w:t>
      </w:r>
      <w:r w:rsidRPr="009D1A7E">
        <w:rPr>
          <w:rFonts w:ascii="Avenir Book" w:hAnsi="Avenir Book"/>
          <w:color w:val="000000" w:themeColor="text1"/>
        </w:rPr>
        <w:br/>
        <w:t xml:space="preserve"> En algunas zonas sí, en otras no. Todo depende del precio y estrategia. Lo ideal es revisar datos específicos.</w:t>
      </w:r>
    </w:p>
    <w:p w14:paraId="4E08E699"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“No quiero vender”</w:t>
      </w:r>
      <w:r w:rsidRPr="009D1A7E">
        <w:rPr>
          <w:rFonts w:ascii="Avenir Book" w:hAnsi="Avenir Book"/>
          <w:color w:val="000000" w:themeColor="text1"/>
        </w:rPr>
        <w:br/>
        <w:t xml:space="preserve"> Perfecto. No todo el mundo tiene que vender. Pero si conocés a alguien que sí esté pensando hacerlo, me encantaría ayudarle.</w:t>
      </w:r>
    </w:p>
    <w:p w14:paraId="468367C7"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“Estoy corto de dinero”</w:t>
      </w:r>
      <w:r w:rsidRPr="009D1A7E">
        <w:rPr>
          <w:rFonts w:ascii="Avenir Book" w:hAnsi="Avenir Book"/>
          <w:color w:val="000000" w:themeColor="text1"/>
        </w:rPr>
        <w:br/>
        <w:t xml:space="preserve"> Hay opciones que muchos no conocen, como compras estructuradas o alianzas. Vale la pena explorar antes de descartar.</w:t>
      </w:r>
    </w:p>
    <w:p w14:paraId="3A312239"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“Solo estoy viendo”</w:t>
      </w:r>
      <w:r w:rsidRPr="009D1A7E">
        <w:rPr>
          <w:rFonts w:ascii="Avenir Book" w:hAnsi="Avenir Book"/>
          <w:color w:val="000000" w:themeColor="text1"/>
        </w:rPr>
        <w:br/>
        <w:t xml:space="preserve"> Excelente. Es el mejor momento para informarse sin presión. Mi trabajo es darte claridad.</w:t>
      </w:r>
    </w:p>
    <w:p w14:paraId="09FAB1E3"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“Ya tengo agente”</w:t>
      </w:r>
      <w:r w:rsidRPr="009D1A7E">
        <w:rPr>
          <w:rFonts w:ascii="Avenir Book" w:hAnsi="Avenir Book"/>
          <w:color w:val="000000" w:themeColor="text1"/>
        </w:rPr>
        <w:br/>
        <w:t xml:space="preserve"> Perfecto. Si en algún momento necesitás una segunda opinión técnica, aquí estoy.</w:t>
      </w:r>
    </w:p>
    <w:p w14:paraId="71870862"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lastRenderedPageBreak/>
        <w:t>“No quiero endeudarme”</w:t>
      </w:r>
      <w:r w:rsidRPr="009D1A7E">
        <w:rPr>
          <w:rFonts w:ascii="Avenir Book" w:hAnsi="Avenir Book"/>
          <w:color w:val="000000" w:themeColor="text1"/>
        </w:rPr>
        <w:br/>
        <w:t xml:space="preserve"> Totalmente válido. Lo importante es que el pago sea cómodo. Por eso analizamos primero números reales.</w:t>
      </w:r>
    </w:p>
    <w:p w14:paraId="64599D46"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“Después vemos”</w:t>
      </w:r>
      <w:r w:rsidRPr="009D1A7E">
        <w:rPr>
          <w:rFonts w:ascii="Avenir Book" w:hAnsi="Avenir Book"/>
          <w:color w:val="000000" w:themeColor="text1"/>
        </w:rPr>
        <w:br/>
        <w:t xml:space="preserve"> Claro. ¿Te parece si lo agendamos para dentro de un mes y lo retomamos con más información?</w:t>
      </w:r>
    </w:p>
    <w:p w14:paraId="5CF36211"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“No creo que mi casa valga eso”</w:t>
      </w:r>
      <w:r w:rsidRPr="009D1A7E">
        <w:rPr>
          <w:rFonts w:ascii="Avenir Book" w:hAnsi="Avenir Book"/>
          <w:color w:val="000000" w:themeColor="text1"/>
        </w:rPr>
        <w:br/>
        <w:t xml:space="preserve"> El mercado lo define la demanda. Podemos hacer un análisis comparativo y así tienes datos reales antes de decidir.</w:t>
      </w:r>
    </w:p>
    <w:p w14:paraId="000605A3"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“Me da miedo equivocarme”</w:t>
      </w:r>
      <w:r w:rsidRPr="009D1A7E">
        <w:rPr>
          <w:rFonts w:ascii="Avenir Book" w:hAnsi="Avenir Book"/>
          <w:color w:val="000000" w:themeColor="text1"/>
        </w:rPr>
        <w:br/>
        <w:t xml:space="preserve"> Es normal. Son decisiones grandes. Por eso lo importante es tener información clara y un plan estructurado.</w:t>
      </w:r>
    </w:p>
    <w:p w14:paraId="0213016E"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“Prefiero hacerlo por mi cuenta”</w:t>
      </w:r>
      <w:r w:rsidRPr="009D1A7E">
        <w:rPr>
          <w:rFonts w:ascii="Avenir Book" w:hAnsi="Avenir Book"/>
          <w:color w:val="000000" w:themeColor="text1"/>
        </w:rPr>
        <w:br/>
        <w:t xml:space="preserve"> Se puede hacer, pero muchas veces termina costando más tiempo y dinero. Mi rol es facilitar y proteger tu negociación.</w:t>
      </w:r>
    </w:p>
    <w:p w14:paraId="2E2A89D1"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“No quiero molestar a mi gente pidiéndoles referidos”</w:t>
      </w:r>
      <w:r w:rsidRPr="009D1A7E">
        <w:rPr>
          <w:rFonts w:ascii="Avenir Book" w:hAnsi="Avenir Book"/>
          <w:color w:val="000000" w:themeColor="text1"/>
        </w:rPr>
        <w:br/>
        <w:t xml:space="preserve"> No es molestar, es informarles que estás disponible para ayudar cuando alguien lo necesite.</w:t>
      </w:r>
    </w:p>
    <w:p w14:paraId="30F5E88B" w14:textId="77777777" w:rsidR="00EA019E" w:rsidRPr="009D1A7E" w:rsidRDefault="00EA019E" w:rsidP="002165F4">
      <w:pPr>
        <w:pStyle w:val="Prrafodelista"/>
        <w:numPr>
          <w:ilvl w:val="0"/>
          <w:numId w:val="64"/>
        </w:numPr>
        <w:rPr>
          <w:rFonts w:ascii="Avenir Book" w:hAnsi="Avenir Book"/>
          <w:color w:val="000000" w:themeColor="text1"/>
        </w:rPr>
      </w:pPr>
      <w:r w:rsidRPr="009D1A7E">
        <w:rPr>
          <w:rFonts w:ascii="Avenir Book" w:hAnsi="Avenir Book"/>
          <w:color w:val="000000" w:themeColor="text1"/>
        </w:rPr>
        <w:t>“Me da pena llamar”</w:t>
      </w:r>
      <w:r w:rsidRPr="009D1A7E">
        <w:rPr>
          <w:rFonts w:ascii="Avenir Book" w:hAnsi="Avenir Book"/>
          <w:color w:val="000000" w:themeColor="text1"/>
        </w:rPr>
        <w:br/>
        <w:t xml:space="preserve"> Al inicio es incómodo. Después de las primeras 20 conversaciones se vuelve natural. Es parte del negocio.</w:t>
      </w:r>
    </w:p>
    <w:p w14:paraId="64E6E716" w14:textId="77777777" w:rsidR="00EA019E" w:rsidRPr="009D1A7E" w:rsidRDefault="00EA019E" w:rsidP="002165F4">
      <w:pPr>
        <w:rPr>
          <w:rFonts w:ascii="Avenir Book" w:hAnsi="Avenir Book"/>
          <w:color w:val="000000" w:themeColor="text1"/>
        </w:rPr>
      </w:pPr>
    </w:p>
    <w:p w14:paraId="093C1D3C" w14:textId="77777777" w:rsidR="00EA019E" w:rsidRPr="009D1A7E" w:rsidRDefault="00EA019E" w:rsidP="002165F4">
      <w:pPr>
        <w:rPr>
          <w:rFonts w:ascii="Avenir Book" w:hAnsi="Avenir Book"/>
          <w:color w:val="000000" w:themeColor="text1"/>
        </w:rPr>
      </w:pPr>
    </w:p>
    <w:p w14:paraId="623A47AF" w14:textId="77777777" w:rsidR="00EA019E" w:rsidRPr="009D1A7E" w:rsidRDefault="00EA019E" w:rsidP="002165F4">
      <w:pPr>
        <w:rPr>
          <w:rFonts w:ascii="Avenir Book" w:hAnsi="Avenir Book"/>
          <w:color w:val="000000" w:themeColor="text1"/>
        </w:rPr>
      </w:pPr>
    </w:p>
    <w:p w14:paraId="70DCE9F3" w14:textId="77777777" w:rsidR="00EA019E" w:rsidRPr="009D1A7E" w:rsidRDefault="00EA019E" w:rsidP="002165F4">
      <w:pPr>
        <w:rPr>
          <w:rFonts w:ascii="Avenir Book" w:hAnsi="Avenir Book"/>
          <w:color w:val="000000" w:themeColor="text1"/>
        </w:rPr>
      </w:pPr>
    </w:p>
    <w:p w14:paraId="66080643" w14:textId="77777777" w:rsidR="00EA019E" w:rsidRPr="009D1A7E" w:rsidRDefault="00EA019E" w:rsidP="002165F4">
      <w:pPr>
        <w:rPr>
          <w:rFonts w:ascii="Avenir Book" w:hAnsi="Avenir Book"/>
          <w:color w:val="000000" w:themeColor="text1"/>
        </w:rPr>
      </w:pPr>
    </w:p>
    <w:p w14:paraId="5CE52343" w14:textId="77777777" w:rsidR="00EA019E" w:rsidRPr="009D1A7E" w:rsidRDefault="00EA019E" w:rsidP="002165F4">
      <w:pPr>
        <w:rPr>
          <w:rFonts w:ascii="Avenir Book" w:hAnsi="Avenir Book"/>
          <w:color w:val="000000" w:themeColor="text1"/>
          <w:sz w:val="46"/>
          <w:szCs w:val="46"/>
        </w:rPr>
      </w:pPr>
      <w:r w:rsidRPr="009D1A7E">
        <w:rPr>
          <w:rFonts w:ascii="Avenir Book" w:hAnsi="Avenir Book"/>
          <w:color w:val="000000" w:themeColor="text1"/>
          <w:sz w:val="46"/>
          <w:szCs w:val="46"/>
        </w:rPr>
        <w:t>ROLE PLAYS – 12 SEMANAS</w:t>
      </w:r>
    </w:p>
    <w:p w14:paraId="5D86A2E5" w14:textId="77777777" w:rsidR="00EA019E" w:rsidRPr="009D1A7E" w:rsidRDefault="00EA019E"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Progresión técnica</w:t>
      </w:r>
    </w:p>
    <w:p w14:paraId="11241811" w14:textId="77777777" w:rsidR="00EA019E" w:rsidRPr="009D1A7E" w:rsidRDefault="00EA019E" w:rsidP="002165F4">
      <w:pPr>
        <w:rPr>
          <w:rFonts w:ascii="Avenir Book" w:hAnsi="Avenir Book"/>
          <w:color w:val="000000" w:themeColor="text1"/>
        </w:rPr>
      </w:pPr>
    </w:p>
    <w:p w14:paraId="30BBF4BB"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1 – Apertura SOI Natural</w:t>
      </w:r>
    </w:p>
    <w:p w14:paraId="35A87862"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1B1F2843"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Eliminar el miedo a iniciar conversación.</w:t>
      </w:r>
    </w:p>
    <w:p w14:paraId="155851F5" w14:textId="77777777" w:rsidR="00EA019E" w:rsidRPr="009D1A7E" w:rsidRDefault="00EA019E"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Escenario</w:t>
      </w:r>
    </w:p>
    <w:p w14:paraId="784CDFA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Llamada a contacto cercano que no sabe que el asesor está activo en bienes raíces.</w:t>
      </w:r>
    </w:p>
    <w:p w14:paraId="382CAD42" w14:textId="77777777" w:rsidR="00EA019E" w:rsidRPr="009D1A7E" w:rsidRDefault="00EA019E"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Dificultad</w:t>
      </w:r>
    </w:p>
    <w:p w14:paraId="24FFA19B"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Baja.</w:t>
      </w:r>
    </w:p>
    <w:p w14:paraId="7DE78EF9" w14:textId="77777777" w:rsidR="00EA019E" w:rsidRPr="009D1A7E" w:rsidRDefault="00EA019E"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Evaluación</w:t>
      </w:r>
    </w:p>
    <w:p w14:paraId="3764D43A"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lastRenderedPageBreak/>
        <w:t>Tono natural</w:t>
      </w:r>
    </w:p>
    <w:p w14:paraId="322E92F5" w14:textId="77777777" w:rsidR="00EA019E" w:rsidRPr="009D1A7E" w:rsidRDefault="00EA019E"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No sonar vendedor</w:t>
      </w:r>
      <w:r w:rsidRPr="009D1A7E">
        <w:rPr>
          <w:rFonts w:ascii="Avenir Book" w:hAnsi="Avenir Book"/>
          <w:color w:val="000000" w:themeColor="text1"/>
        </w:rPr>
        <w:br/>
        <w:t>Lograr mantener conversación mínima de 2 minutos</w:t>
      </w:r>
    </w:p>
    <w:p w14:paraId="3FC88B55" w14:textId="77777777" w:rsidR="00EA019E" w:rsidRPr="009D1A7E" w:rsidRDefault="00EA019E"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Agendar seguimiento o dejar puerta abierta.</w:t>
      </w:r>
    </w:p>
    <w:p w14:paraId="0B961CEA" w14:textId="77777777" w:rsidR="00EA019E" w:rsidRPr="009D1A7E" w:rsidRDefault="00EA019E" w:rsidP="002165F4">
      <w:pPr>
        <w:rPr>
          <w:rFonts w:ascii="Avenir Book" w:hAnsi="Avenir Book"/>
          <w:color w:val="000000" w:themeColor="text1"/>
        </w:rPr>
      </w:pPr>
    </w:p>
    <w:p w14:paraId="18DFF91A" w14:textId="77777777" w:rsidR="00EA019E" w:rsidRPr="009D1A7E" w:rsidRDefault="00EA019E" w:rsidP="002165F4">
      <w:pPr>
        <w:rPr>
          <w:rFonts w:ascii="Avenir Book" w:hAnsi="Avenir Book"/>
          <w:color w:val="000000" w:themeColor="text1"/>
        </w:rPr>
      </w:pPr>
    </w:p>
    <w:p w14:paraId="636427D8"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2 – Pedir Referido Directamente</w:t>
      </w:r>
    </w:p>
    <w:p w14:paraId="14597BAA"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47E9D557" w14:textId="77777777" w:rsidR="00EA019E" w:rsidRPr="009D1A7E" w:rsidRDefault="00EA019E" w:rsidP="002165F4">
      <w:pPr>
        <w:ind w:left="360"/>
        <w:rPr>
          <w:rFonts w:ascii="Avenir Book" w:hAnsi="Avenir Book"/>
          <w:color w:val="000000" w:themeColor="text1"/>
          <w:sz w:val="22"/>
          <w:szCs w:val="22"/>
        </w:rPr>
      </w:pPr>
      <w:r w:rsidRPr="009D1A7E">
        <w:rPr>
          <w:rFonts w:ascii="Avenir Book" w:hAnsi="Avenir Book"/>
          <w:color w:val="000000" w:themeColor="text1"/>
          <w:sz w:val="22"/>
          <w:szCs w:val="22"/>
        </w:rPr>
        <w:t>Aprender a pedir ayuda sin incomodidad.</w:t>
      </w:r>
    </w:p>
    <w:p w14:paraId="70AA475D"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4F80B60B"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Contacto dice que no quiere vender ni comprar.</w:t>
      </w:r>
    </w:p>
    <w:p w14:paraId="17D49632"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5192B99B"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Baja-media.</w:t>
      </w:r>
    </w:p>
    <w:p w14:paraId="04E7470E"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379D8C19"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Seguridad al pedir referido</w:t>
      </w:r>
    </w:p>
    <w:p w14:paraId="321474C6"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No disculparse</w:t>
      </w:r>
    </w:p>
    <w:p w14:paraId="55D093AA"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Mantener postura profesional</w:t>
      </w:r>
    </w:p>
    <w:p w14:paraId="3DBDC264"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Lograr que mencione al menos un posible contacto.</w:t>
      </w:r>
    </w:p>
    <w:p w14:paraId="33D743CE" w14:textId="77777777" w:rsidR="00EA019E" w:rsidRPr="009D1A7E" w:rsidRDefault="00EA019E" w:rsidP="002165F4">
      <w:pPr>
        <w:rPr>
          <w:rFonts w:ascii="Avenir Book" w:hAnsi="Avenir Book"/>
          <w:color w:val="000000" w:themeColor="text1"/>
        </w:rPr>
      </w:pPr>
    </w:p>
    <w:p w14:paraId="645108A1" w14:textId="77777777" w:rsidR="00EA019E" w:rsidRPr="009D1A7E" w:rsidRDefault="00EA019E" w:rsidP="002165F4">
      <w:pPr>
        <w:rPr>
          <w:rFonts w:ascii="Avenir Book" w:hAnsi="Avenir Book"/>
          <w:color w:val="000000" w:themeColor="text1"/>
        </w:rPr>
      </w:pPr>
    </w:p>
    <w:p w14:paraId="13C4FDAE" w14:textId="77777777" w:rsidR="00EA019E" w:rsidRPr="009D1A7E" w:rsidRDefault="00EA019E" w:rsidP="002165F4">
      <w:pPr>
        <w:ind w:left="360"/>
        <w:rPr>
          <w:rFonts w:ascii="Avenir Book" w:hAnsi="Avenir Book"/>
          <w:color w:val="000000" w:themeColor="text1"/>
        </w:rPr>
      </w:pPr>
    </w:p>
    <w:p w14:paraId="0744B2FD"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3 – Agendar Cita</w:t>
      </w:r>
    </w:p>
    <w:p w14:paraId="71933EEB"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38E1A140"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Convertir conversación en reunión concreta.</w:t>
      </w:r>
    </w:p>
    <w:p w14:paraId="42F3F309"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23BF717E"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Contacto interesado pero ocupado.</w:t>
      </w:r>
    </w:p>
    <w:p w14:paraId="0271C4B8"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6194876E"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Media.</w:t>
      </w:r>
    </w:p>
    <w:p w14:paraId="1A1C76D5"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51079B20"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Cerrar con fecha específica</w:t>
      </w:r>
    </w:p>
    <w:p w14:paraId="2BD6FAFC"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No dejar “lo vemos luego”</w:t>
      </w:r>
    </w:p>
    <w:p w14:paraId="71675FA6"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Manejar objeción de tiempo</w:t>
      </w:r>
    </w:p>
    <w:p w14:paraId="25CD55CC"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Cita agendada en calendario.</w:t>
      </w:r>
    </w:p>
    <w:p w14:paraId="51613B90" w14:textId="77777777" w:rsidR="00EA019E" w:rsidRPr="009D1A7E" w:rsidRDefault="00EA019E" w:rsidP="002165F4">
      <w:pPr>
        <w:rPr>
          <w:rFonts w:ascii="Avenir Book" w:hAnsi="Avenir Book"/>
          <w:color w:val="000000" w:themeColor="text1"/>
        </w:rPr>
      </w:pPr>
    </w:p>
    <w:p w14:paraId="1A36F5F5" w14:textId="77777777" w:rsidR="00EA019E" w:rsidRPr="009D1A7E" w:rsidRDefault="00EA019E" w:rsidP="002165F4">
      <w:pPr>
        <w:rPr>
          <w:rFonts w:ascii="Avenir Book" w:hAnsi="Avenir Book"/>
          <w:color w:val="000000" w:themeColor="text1"/>
        </w:rPr>
      </w:pPr>
    </w:p>
    <w:p w14:paraId="49866808"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4 – Objeción “No me interesa”</w:t>
      </w:r>
    </w:p>
    <w:p w14:paraId="4451E54E"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lastRenderedPageBreak/>
        <w:t>Objetivo</w:t>
      </w:r>
    </w:p>
    <w:p w14:paraId="14D6B87B"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Mantener postura sin confrontar.</w:t>
      </w:r>
    </w:p>
    <w:p w14:paraId="0C7003AE"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4049D824"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Cliente responde cortante.</w:t>
      </w:r>
    </w:p>
    <w:p w14:paraId="6BF5C42D"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4E73F027"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Media.</w:t>
      </w:r>
    </w:p>
    <w:p w14:paraId="50D0E11B"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7858B9F2"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No discutir</w:t>
      </w:r>
    </w:p>
    <w:p w14:paraId="7EE283C1"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Redirigir a valor</w:t>
      </w:r>
    </w:p>
    <w:p w14:paraId="52E57348"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Mantener relación</w:t>
      </w:r>
    </w:p>
    <w:p w14:paraId="478467D9"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Mantener canal abierto para seguimiento.</w:t>
      </w:r>
    </w:p>
    <w:p w14:paraId="3D90CFBE" w14:textId="77777777" w:rsidR="00EA019E" w:rsidRPr="009D1A7E" w:rsidRDefault="00EA019E" w:rsidP="002165F4">
      <w:pPr>
        <w:rPr>
          <w:rFonts w:ascii="Avenir Book" w:hAnsi="Avenir Book"/>
          <w:color w:val="000000" w:themeColor="text1"/>
        </w:rPr>
      </w:pPr>
    </w:p>
    <w:p w14:paraId="777E72AE" w14:textId="77777777" w:rsidR="00EA019E" w:rsidRPr="009D1A7E" w:rsidRDefault="00EA019E" w:rsidP="002165F4">
      <w:pPr>
        <w:rPr>
          <w:rFonts w:ascii="Avenir Book" w:hAnsi="Avenir Book"/>
          <w:color w:val="000000" w:themeColor="text1"/>
        </w:rPr>
      </w:pPr>
    </w:p>
    <w:p w14:paraId="49026210"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5 – Mercado Está Lento</w:t>
      </w:r>
    </w:p>
    <w:p w14:paraId="7B78EC61"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69114D02"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Responder con datos sin parecer defensivo.</w:t>
      </w:r>
    </w:p>
    <w:p w14:paraId="57C424A9"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1ABF468E"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Cliente escéptico sobre mercado actual.</w:t>
      </w:r>
    </w:p>
    <w:p w14:paraId="3702834A"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76736F38"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Media.</w:t>
      </w:r>
    </w:p>
    <w:p w14:paraId="457EA02B"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25D36FF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Uso de información</w:t>
      </w:r>
    </w:p>
    <w:p w14:paraId="3B7AD7C8"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Preguntas abiertas</w:t>
      </w:r>
    </w:p>
    <w:p w14:paraId="72B4DBF6"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Reenfocar conversación</w:t>
      </w:r>
    </w:p>
    <w:p w14:paraId="1F675113"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Ofrecer análisis comparativo.</w:t>
      </w:r>
    </w:p>
    <w:p w14:paraId="599DFE2C" w14:textId="77777777" w:rsidR="00EA019E" w:rsidRPr="009D1A7E" w:rsidRDefault="00EA019E" w:rsidP="002165F4">
      <w:pPr>
        <w:rPr>
          <w:rFonts w:ascii="Avenir Book" w:hAnsi="Avenir Book"/>
          <w:color w:val="000000" w:themeColor="text1"/>
        </w:rPr>
      </w:pPr>
    </w:p>
    <w:p w14:paraId="1D2CC7A3"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6 – Objeción Financiera</w:t>
      </w:r>
    </w:p>
    <w:p w14:paraId="59F37009"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6B1DEF78"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Manejar preocupación económica.</w:t>
      </w:r>
    </w:p>
    <w:p w14:paraId="7678C581"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123DC9E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“No tengo prima” / “No quiero endeudarme”.</w:t>
      </w:r>
    </w:p>
    <w:p w14:paraId="67771C8C"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5F8F1634"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Media-alta.</w:t>
      </w:r>
    </w:p>
    <w:p w14:paraId="0F539F96"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161DF70A"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Empatía</w:t>
      </w:r>
    </w:p>
    <w:p w14:paraId="169B014B"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Propuesta de alternativa</w:t>
      </w:r>
      <w:r w:rsidRPr="009D1A7E">
        <w:rPr>
          <w:rFonts w:ascii="Avenir Book" w:hAnsi="Avenir Book"/>
          <w:color w:val="000000" w:themeColor="text1"/>
        </w:rPr>
        <w:br/>
        <w:t>No presionar</w:t>
      </w:r>
    </w:p>
    <w:p w14:paraId="538D58BC"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lastRenderedPageBreak/>
        <w:t>Meta:</w:t>
      </w:r>
      <w:r w:rsidRPr="009D1A7E">
        <w:rPr>
          <w:rFonts w:ascii="Avenir Book" w:hAnsi="Avenir Book"/>
          <w:color w:val="000000" w:themeColor="text1"/>
        </w:rPr>
        <w:br/>
        <w:t xml:space="preserve"> Agendar reunión exploratoria.</w:t>
      </w:r>
    </w:p>
    <w:p w14:paraId="709210DE" w14:textId="77777777" w:rsidR="00EA019E" w:rsidRPr="009D1A7E" w:rsidRDefault="00EA019E" w:rsidP="002165F4">
      <w:pPr>
        <w:rPr>
          <w:rFonts w:ascii="Avenir Book" w:hAnsi="Avenir Book"/>
          <w:color w:val="000000" w:themeColor="text1"/>
        </w:rPr>
      </w:pPr>
    </w:p>
    <w:p w14:paraId="2E9DF60E"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7 – Presentación de Comprador</w:t>
      </w:r>
    </w:p>
    <w:p w14:paraId="7CF55604"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6AF1DCF9"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Dirigir una mini buyer consult.</w:t>
      </w:r>
    </w:p>
    <w:p w14:paraId="5BB73085"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1DCD4618"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Comprador indeciso.</w:t>
      </w:r>
    </w:p>
    <w:p w14:paraId="6706D025"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0B6C1BF2"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4D78DA18"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3053B9FD"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Hacer preguntas estratégicas</w:t>
      </w:r>
    </w:p>
    <w:p w14:paraId="1712EEA3"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Definir presupuesto</w:t>
      </w:r>
    </w:p>
    <w:p w14:paraId="4C59A0E1"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Identificar motivación</w:t>
      </w:r>
    </w:p>
    <w:p w14:paraId="257DC463"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Precalificación y siguiente paso claro.</w:t>
      </w:r>
    </w:p>
    <w:p w14:paraId="64E3CBFA" w14:textId="77777777" w:rsidR="00EA019E" w:rsidRPr="009D1A7E" w:rsidRDefault="00EA019E" w:rsidP="002165F4">
      <w:pPr>
        <w:rPr>
          <w:rFonts w:ascii="Avenir Book" w:hAnsi="Avenir Book"/>
          <w:color w:val="000000" w:themeColor="text1"/>
        </w:rPr>
      </w:pPr>
    </w:p>
    <w:p w14:paraId="121510A3" w14:textId="77777777" w:rsidR="00EA019E" w:rsidRPr="009D1A7E" w:rsidRDefault="00EA019E" w:rsidP="002165F4">
      <w:pPr>
        <w:rPr>
          <w:rFonts w:ascii="Avenir Book" w:hAnsi="Avenir Book"/>
          <w:color w:val="000000" w:themeColor="text1"/>
        </w:rPr>
      </w:pPr>
    </w:p>
    <w:p w14:paraId="4D2BF662"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8 – Presentación de Listado (Corta)</w:t>
      </w:r>
    </w:p>
    <w:p w14:paraId="2A97FE25"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23FDA48A"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Defender estrategia y precio.</w:t>
      </w:r>
    </w:p>
    <w:p w14:paraId="549E0677"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4D6AF63F"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El propietario cree que su casa vale más.</w:t>
      </w:r>
    </w:p>
    <w:p w14:paraId="1B75A1C3"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0ACB6546"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37F8E115"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61DFB460"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Uso de comparables</w:t>
      </w:r>
    </w:p>
    <w:p w14:paraId="5E17A73B"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Seguridad</w:t>
      </w:r>
    </w:p>
    <w:p w14:paraId="4C7772E7"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Manejo emocional del cliente</w:t>
      </w:r>
    </w:p>
    <w:p w14:paraId="1D7FD40C"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Lograr acuerdo en rango de precio.</w:t>
      </w:r>
    </w:p>
    <w:p w14:paraId="4BF698D1" w14:textId="77777777" w:rsidR="00EA019E" w:rsidRPr="009D1A7E" w:rsidRDefault="00EA019E" w:rsidP="002165F4">
      <w:pPr>
        <w:rPr>
          <w:rFonts w:ascii="Avenir Book" w:hAnsi="Avenir Book"/>
          <w:color w:val="000000" w:themeColor="text1"/>
        </w:rPr>
      </w:pPr>
    </w:p>
    <w:p w14:paraId="4E515634" w14:textId="77777777" w:rsidR="00EA019E" w:rsidRPr="009D1A7E" w:rsidRDefault="00EA019E" w:rsidP="002165F4">
      <w:pPr>
        <w:rPr>
          <w:rFonts w:ascii="Avenir Book" w:hAnsi="Avenir Book"/>
          <w:color w:val="000000" w:themeColor="text1"/>
        </w:rPr>
      </w:pPr>
    </w:p>
    <w:p w14:paraId="2164DF49"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9 – Objeción “Mi primo es corredor”</w:t>
      </w:r>
    </w:p>
    <w:p w14:paraId="35D6B78E"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094C99BB"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Competir sin atacar.</w:t>
      </w:r>
    </w:p>
    <w:p w14:paraId="5AB257ED"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06E3F36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Cliente menciona relación cercana.</w:t>
      </w:r>
    </w:p>
    <w:p w14:paraId="71FD2A6D"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18519568"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lastRenderedPageBreak/>
        <w:t>Alta.</w:t>
      </w:r>
    </w:p>
    <w:p w14:paraId="0CDD695C"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251FB934"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No criticar</w:t>
      </w:r>
    </w:p>
    <w:p w14:paraId="4D10BE01"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Posicionarse como segunda opinión</w:t>
      </w:r>
    </w:p>
    <w:p w14:paraId="16561C7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Mantener relación profesional</w:t>
      </w:r>
    </w:p>
    <w:p w14:paraId="008E8428"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Conservar oportunidad abierta.</w:t>
      </w:r>
    </w:p>
    <w:p w14:paraId="7670A93A" w14:textId="77777777" w:rsidR="00EA019E" w:rsidRPr="009D1A7E" w:rsidRDefault="00EA019E" w:rsidP="002165F4">
      <w:pPr>
        <w:rPr>
          <w:rFonts w:ascii="Avenir Book" w:hAnsi="Avenir Book"/>
          <w:color w:val="000000" w:themeColor="text1"/>
        </w:rPr>
      </w:pPr>
    </w:p>
    <w:p w14:paraId="5B1906D6"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10 – Negociación de Oferta</w:t>
      </w:r>
    </w:p>
    <w:p w14:paraId="6A283334"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23414E93"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Manejar contraoferta.</w:t>
      </w:r>
    </w:p>
    <w:p w14:paraId="1B701A79"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36B448DB"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Oferta por debajo del precio esperado.</w:t>
      </w:r>
    </w:p>
    <w:p w14:paraId="3D5BDC8A"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082871F4"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12A84CA0"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5D904554"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Control emocional</w:t>
      </w:r>
    </w:p>
    <w:p w14:paraId="02C091FE"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Propuesta estratégica</w:t>
      </w:r>
    </w:p>
    <w:p w14:paraId="30AD750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Claridad en números</w:t>
      </w:r>
    </w:p>
    <w:p w14:paraId="096F200E"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Llegar a un punto medio razonable.</w:t>
      </w:r>
    </w:p>
    <w:p w14:paraId="072D7E66" w14:textId="77777777" w:rsidR="00EA019E" w:rsidRPr="009D1A7E" w:rsidRDefault="00EA019E" w:rsidP="002165F4">
      <w:pPr>
        <w:rPr>
          <w:rFonts w:ascii="Avenir Book" w:hAnsi="Avenir Book"/>
          <w:color w:val="000000" w:themeColor="text1"/>
        </w:rPr>
      </w:pPr>
    </w:p>
    <w:p w14:paraId="7756C334" w14:textId="77777777" w:rsidR="00EA019E" w:rsidRPr="009D1A7E" w:rsidRDefault="00EA019E" w:rsidP="002165F4">
      <w:pPr>
        <w:rPr>
          <w:rFonts w:ascii="Avenir Book" w:hAnsi="Avenir Book"/>
          <w:color w:val="000000" w:themeColor="text1"/>
        </w:rPr>
      </w:pPr>
    </w:p>
    <w:p w14:paraId="568B8BEA"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11 – Seguimiento Persistente</w:t>
      </w:r>
    </w:p>
    <w:p w14:paraId="42836ABF"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Objetivo</w:t>
      </w:r>
    </w:p>
    <w:p w14:paraId="46A2F9F4"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No perder oportunidades tibias.</w:t>
      </w:r>
    </w:p>
    <w:p w14:paraId="755BD3F0"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5EDE974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Cliente que dejó de responder.</w:t>
      </w:r>
    </w:p>
    <w:p w14:paraId="1C5E204A"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620971C6"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1F5EB04B"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0E9DEE4A"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Tono firme pero profesional</w:t>
      </w:r>
    </w:p>
    <w:p w14:paraId="5BCB3378"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No sonar desesperado</w:t>
      </w:r>
    </w:p>
    <w:p w14:paraId="1D827157"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Reabrir conversación</w:t>
      </w:r>
    </w:p>
    <w:p w14:paraId="3042DBEA"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Reactivar interés.</w:t>
      </w:r>
    </w:p>
    <w:p w14:paraId="0FFB7A86" w14:textId="77777777" w:rsidR="00EA019E" w:rsidRPr="009D1A7E" w:rsidRDefault="00EA019E" w:rsidP="002165F4">
      <w:pPr>
        <w:rPr>
          <w:rFonts w:ascii="Avenir Book" w:hAnsi="Avenir Book"/>
          <w:color w:val="000000" w:themeColor="text1"/>
        </w:rPr>
      </w:pPr>
    </w:p>
    <w:p w14:paraId="3D982A57" w14:textId="77777777" w:rsidR="00EA019E" w:rsidRPr="009D1A7E" w:rsidRDefault="00EA019E" w:rsidP="002165F4">
      <w:pPr>
        <w:rPr>
          <w:rFonts w:ascii="Avenir Book" w:hAnsi="Avenir Book"/>
          <w:color w:val="000000" w:themeColor="text1"/>
        </w:rPr>
      </w:pPr>
    </w:p>
    <w:p w14:paraId="119D2646"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SEMANA 12 – Cierre Directo</w:t>
      </w:r>
    </w:p>
    <w:p w14:paraId="54D1F6AA"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lastRenderedPageBreak/>
        <w:t>Objetivo</w:t>
      </w:r>
    </w:p>
    <w:p w14:paraId="15F0AA2F"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Pedir decisión.</w:t>
      </w:r>
    </w:p>
    <w:p w14:paraId="4CBD790F"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1BD9FFD4"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Cliente indeciso con información suficiente.</w:t>
      </w:r>
    </w:p>
    <w:p w14:paraId="15383784"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28B69214"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Muy alta.</w:t>
      </w:r>
    </w:p>
    <w:p w14:paraId="7F0EDBE8"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781760E5"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Seguridad</w:t>
      </w:r>
    </w:p>
    <w:p w14:paraId="33ED1692"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Pregunta directa</w:t>
      </w:r>
    </w:p>
    <w:p w14:paraId="2987AFBD" w14:textId="77777777" w:rsidR="00EA019E" w:rsidRPr="009D1A7E" w:rsidRDefault="00EA019E" w:rsidP="002165F4">
      <w:pPr>
        <w:pStyle w:val="Prrafodelista"/>
        <w:ind w:left="1080"/>
        <w:rPr>
          <w:rFonts w:ascii="Avenir Book" w:hAnsi="Avenir Book"/>
          <w:color w:val="000000" w:themeColor="text1"/>
        </w:rPr>
      </w:pPr>
      <w:r w:rsidRPr="009D1A7E">
        <w:rPr>
          <w:rFonts w:ascii="Avenir Book" w:hAnsi="Avenir Book"/>
          <w:color w:val="000000" w:themeColor="text1"/>
        </w:rPr>
        <w:t>Silencio estratégico</w:t>
      </w:r>
    </w:p>
    <w:p w14:paraId="556DB130"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Ejemplo:</w:t>
      </w:r>
      <w:r w:rsidRPr="009D1A7E">
        <w:rPr>
          <w:rFonts w:ascii="Avenir Book" w:hAnsi="Avenir Book"/>
          <w:color w:val="000000" w:themeColor="text1"/>
        </w:rPr>
        <w:br/>
        <w:t xml:space="preserve"> “Con todo lo que revisamos, ¿qué necesitarías para tomar la decisión hoy?”</w:t>
      </w:r>
    </w:p>
    <w:p w14:paraId="6C335BDF" w14:textId="77777777" w:rsidR="00EA019E" w:rsidRPr="009D1A7E" w:rsidRDefault="00EA019E" w:rsidP="002165F4">
      <w:pPr>
        <w:rPr>
          <w:rFonts w:ascii="Avenir Book" w:hAnsi="Avenir Book"/>
          <w:color w:val="000000" w:themeColor="text1"/>
        </w:rPr>
      </w:pPr>
    </w:p>
    <w:p w14:paraId="09586743" w14:textId="77777777" w:rsidR="00EA019E" w:rsidRPr="009D1A7E" w:rsidRDefault="00EA019E"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Obtener decisión clara: sí o no.</w:t>
      </w:r>
    </w:p>
    <w:p w14:paraId="1F7E2260" w14:textId="77777777" w:rsidR="00EA019E" w:rsidRPr="009D1A7E" w:rsidRDefault="00EA019E" w:rsidP="002165F4">
      <w:pPr>
        <w:rPr>
          <w:rFonts w:ascii="Avenir Book" w:hAnsi="Avenir Book"/>
          <w:color w:val="000000" w:themeColor="text1"/>
        </w:rPr>
      </w:pPr>
    </w:p>
    <w:p w14:paraId="44F976B8" w14:textId="77777777" w:rsidR="00EA019E" w:rsidRPr="009D1A7E" w:rsidRDefault="00EA019E" w:rsidP="002165F4">
      <w:pPr>
        <w:rPr>
          <w:rFonts w:ascii="Avenir Book" w:hAnsi="Avenir Book"/>
          <w:color w:val="000000" w:themeColor="text1"/>
        </w:rPr>
      </w:pPr>
    </w:p>
    <w:p w14:paraId="314C5360" w14:textId="77777777" w:rsidR="00EA019E" w:rsidRPr="009D1A7E" w:rsidRDefault="00EA019E"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SISTEMA DE EVALUACIÓN</w:t>
      </w:r>
    </w:p>
    <w:p w14:paraId="58275E3E" w14:textId="77777777" w:rsidR="00EA019E" w:rsidRPr="009D1A7E" w:rsidRDefault="00EA019E" w:rsidP="002165F4">
      <w:pPr>
        <w:rPr>
          <w:rFonts w:ascii="Avenir Book" w:hAnsi="Avenir Book"/>
          <w:color w:val="000000" w:themeColor="text1"/>
        </w:rPr>
      </w:pPr>
    </w:p>
    <w:p w14:paraId="79575E97"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Cada semana los asesores deben ser calificados en:</w:t>
      </w:r>
    </w:p>
    <w:p w14:paraId="27D4C08A" w14:textId="77777777" w:rsidR="00EA019E" w:rsidRPr="009D1A7E" w:rsidRDefault="00EA019E" w:rsidP="002165F4">
      <w:pPr>
        <w:pStyle w:val="Prrafodelista"/>
        <w:numPr>
          <w:ilvl w:val="0"/>
          <w:numId w:val="65"/>
        </w:numPr>
        <w:rPr>
          <w:rFonts w:ascii="Avenir Book" w:hAnsi="Avenir Book"/>
          <w:color w:val="000000" w:themeColor="text1"/>
        </w:rPr>
      </w:pPr>
      <w:r w:rsidRPr="009D1A7E">
        <w:rPr>
          <w:rFonts w:ascii="Avenir Book" w:hAnsi="Avenir Book"/>
          <w:color w:val="000000" w:themeColor="text1"/>
        </w:rPr>
        <w:t>Seguridad (1–5)</w:t>
      </w:r>
    </w:p>
    <w:p w14:paraId="27EB4760" w14:textId="77777777" w:rsidR="00EA019E" w:rsidRPr="009D1A7E" w:rsidRDefault="00EA019E" w:rsidP="002165F4">
      <w:pPr>
        <w:pStyle w:val="Prrafodelista"/>
        <w:numPr>
          <w:ilvl w:val="0"/>
          <w:numId w:val="65"/>
        </w:numPr>
        <w:rPr>
          <w:rFonts w:ascii="Avenir Book" w:hAnsi="Avenir Book"/>
          <w:color w:val="000000" w:themeColor="text1"/>
        </w:rPr>
      </w:pPr>
      <w:r w:rsidRPr="009D1A7E">
        <w:rPr>
          <w:rFonts w:ascii="Avenir Book" w:hAnsi="Avenir Book"/>
          <w:color w:val="000000" w:themeColor="text1"/>
        </w:rPr>
        <w:t>Claridad (1–5)</w:t>
      </w:r>
    </w:p>
    <w:p w14:paraId="081DEE2B" w14:textId="77777777" w:rsidR="00EA019E" w:rsidRPr="009D1A7E" w:rsidRDefault="00EA019E" w:rsidP="002165F4">
      <w:pPr>
        <w:pStyle w:val="Prrafodelista"/>
        <w:numPr>
          <w:ilvl w:val="0"/>
          <w:numId w:val="65"/>
        </w:numPr>
        <w:rPr>
          <w:rFonts w:ascii="Avenir Book" w:hAnsi="Avenir Book"/>
          <w:color w:val="000000" w:themeColor="text1"/>
        </w:rPr>
      </w:pPr>
      <w:r w:rsidRPr="009D1A7E">
        <w:rPr>
          <w:rFonts w:ascii="Avenir Book" w:hAnsi="Avenir Book"/>
          <w:color w:val="000000" w:themeColor="text1"/>
        </w:rPr>
        <w:t>Capacidad de pedir acción (1–5)</w:t>
      </w:r>
    </w:p>
    <w:p w14:paraId="7F469540" w14:textId="77777777" w:rsidR="00EA019E" w:rsidRPr="009D1A7E" w:rsidRDefault="00EA019E" w:rsidP="002165F4">
      <w:pPr>
        <w:pStyle w:val="Prrafodelista"/>
        <w:numPr>
          <w:ilvl w:val="0"/>
          <w:numId w:val="65"/>
        </w:numPr>
        <w:rPr>
          <w:rFonts w:ascii="Avenir Book" w:hAnsi="Avenir Book"/>
          <w:color w:val="000000" w:themeColor="text1"/>
        </w:rPr>
      </w:pPr>
      <w:r w:rsidRPr="009D1A7E">
        <w:rPr>
          <w:rFonts w:ascii="Avenir Book" w:hAnsi="Avenir Book"/>
          <w:color w:val="000000" w:themeColor="text1"/>
        </w:rPr>
        <w:t>Manejo de objeción (1–5)</w:t>
      </w:r>
    </w:p>
    <w:p w14:paraId="51D8A9D7" w14:textId="77777777" w:rsidR="00EA019E" w:rsidRPr="009D1A7E" w:rsidRDefault="00EA019E" w:rsidP="002165F4">
      <w:pPr>
        <w:pStyle w:val="Prrafodelista"/>
        <w:numPr>
          <w:ilvl w:val="0"/>
          <w:numId w:val="65"/>
        </w:numPr>
        <w:rPr>
          <w:rFonts w:ascii="Avenir Book" w:hAnsi="Avenir Book"/>
          <w:color w:val="000000" w:themeColor="text1"/>
        </w:rPr>
      </w:pPr>
      <w:r w:rsidRPr="009D1A7E">
        <w:rPr>
          <w:rFonts w:ascii="Avenir Book" w:hAnsi="Avenir Book"/>
          <w:color w:val="000000" w:themeColor="text1"/>
        </w:rPr>
        <w:t>Promedio mínimo para avanzar:</w:t>
      </w:r>
      <w:r w:rsidRPr="009D1A7E">
        <w:rPr>
          <w:rFonts w:ascii="Avenir Book" w:hAnsi="Avenir Book"/>
          <w:color w:val="000000" w:themeColor="text1"/>
        </w:rPr>
        <w:br/>
        <w:t xml:space="preserve"> 3.5</w:t>
      </w:r>
    </w:p>
    <w:p w14:paraId="7FF88507" w14:textId="77777777" w:rsidR="00EA019E" w:rsidRPr="009D1A7E" w:rsidRDefault="00EA019E" w:rsidP="002165F4">
      <w:pPr>
        <w:ind w:left="360"/>
        <w:rPr>
          <w:rFonts w:ascii="Avenir Book" w:hAnsi="Avenir Book"/>
          <w:color w:val="000000" w:themeColor="text1"/>
        </w:rPr>
      </w:pPr>
      <w:r w:rsidRPr="009D1A7E">
        <w:rPr>
          <w:rFonts w:ascii="Avenir Book" w:hAnsi="Avenir Book"/>
          <w:color w:val="000000" w:themeColor="text1"/>
        </w:rPr>
        <w:t>Si no alcanzan:</w:t>
      </w:r>
      <w:r w:rsidRPr="009D1A7E">
        <w:rPr>
          <w:rFonts w:ascii="Avenir Book" w:hAnsi="Avenir Book"/>
          <w:color w:val="000000" w:themeColor="text1"/>
        </w:rPr>
        <w:br/>
        <w:t>Repetición obligatoria.</w:t>
      </w:r>
    </w:p>
    <w:p w14:paraId="7C145B45" w14:textId="77777777" w:rsidR="00EA019E" w:rsidRPr="009D1A7E" w:rsidRDefault="00EA019E" w:rsidP="002165F4">
      <w:pPr>
        <w:rPr>
          <w:rFonts w:ascii="Avenir Book" w:hAnsi="Avenir Book"/>
          <w:color w:val="000000" w:themeColor="text1"/>
        </w:rPr>
      </w:pPr>
    </w:p>
    <w:p w14:paraId="2C69A23B" w14:textId="77777777" w:rsidR="00EA019E" w:rsidRPr="009D1A7E" w:rsidRDefault="00EA019E" w:rsidP="002165F4">
      <w:pPr>
        <w:ind w:left="360"/>
        <w:rPr>
          <w:rFonts w:ascii="Avenir Book" w:hAnsi="Avenir Book"/>
          <w:color w:val="000000" w:themeColor="text1"/>
          <w:sz w:val="22"/>
          <w:szCs w:val="22"/>
        </w:rPr>
      </w:pPr>
    </w:p>
    <w:p w14:paraId="0A83F4EA" w14:textId="77777777" w:rsidR="00D63556" w:rsidRPr="009D1A7E" w:rsidRDefault="00D63556" w:rsidP="002165F4">
      <w:pPr>
        <w:ind w:left="360"/>
        <w:rPr>
          <w:rFonts w:ascii="Avenir Book" w:hAnsi="Avenir Book"/>
          <w:color w:val="000000" w:themeColor="text1"/>
        </w:rPr>
      </w:pPr>
    </w:p>
    <w:p w14:paraId="40758486" w14:textId="77777777" w:rsidR="00EA019E" w:rsidRPr="009D1A7E" w:rsidRDefault="00EA019E" w:rsidP="002165F4">
      <w:pPr>
        <w:ind w:left="360"/>
        <w:rPr>
          <w:rFonts w:ascii="Avenir Book" w:hAnsi="Avenir Book"/>
          <w:color w:val="000000" w:themeColor="text1"/>
        </w:rPr>
      </w:pPr>
    </w:p>
    <w:p w14:paraId="31975759" w14:textId="77777777" w:rsidR="00EA019E" w:rsidRPr="009D1A7E" w:rsidRDefault="00EA019E" w:rsidP="002165F4">
      <w:pPr>
        <w:ind w:left="360"/>
        <w:rPr>
          <w:rFonts w:ascii="Avenir Book" w:hAnsi="Avenir Book"/>
          <w:color w:val="000000" w:themeColor="text1"/>
        </w:rPr>
      </w:pPr>
    </w:p>
    <w:p w14:paraId="672D520A" w14:textId="77777777" w:rsidR="00EA019E" w:rsidRPr="009D1A7E" w:rsidRDefault="00EA019E" w:rsidP="002165F4">
      <w:pPr>
        <w:ind w:left="360"/>
        <w:rPr>
          <w:rFonts w:ascii="Avenir Book" w:hAnsi="Avenir Book"/>
          <w:color w:val="000000" w:themeColor="text1"/>
        </w:rPr>
      </w:pPr>
    </w:p>
    <w:p w14:paraId="38C15293" w14:textId="77777777" w:rsidR="00EA019E" w:rsidRPr="009D1A7E" w:rsidRDefault="00EA019E" w:rsidP="002165F4">
      <w:pPr>
        <w:ind w:left="360"/>
        <w:rPr>
          <w:rFonts w:ascii="Avenir Book" w:hAnsi="Avenir Book"/>
          <w:color w:val="000000" w:themeColor="text1"/>
        </w:rPr>
      </w:pPr>
    </w:p>
    <w:p w14:paraId="1B86BAAE" w14:textId="77777777" w:rsidR="00EA019E" w:rsidRPr="009D1A7E" w:rsidRDefault="00EA019E" w:rsidP="002165F4">
      <w:pPr>
        <w:ind w:left="360"/>
        <w:rPr>
          <w:rFonts w:ascii="Avenir Book" w:hAnsi="Avenir Book"/>
          <w:color w:val="000000" w:themeColor="text1"/>
        </w:rPr>
      </w:pPr>
    </w:p>
    <w:p w14:paraId="16F144A0" w14:textId="77777777" w:rsidR="00EA019E" w:rsidRPr="009D1A7E" w:rsidRDefault="00EA019E" w:rsidP="002165F4">
      <w:pPr>
        <w:ind w:left="360"/>
        <w:rPr>
          <w:rFonts w:ascii="Avenir Book" w:hAnsi="Avenir Book"/>
          <w:color w:val="000000" w:themeColor="text1"/>
        </w:rPr>
      </w:pPr>
    </w:p>
    <w:p w14:paraId="494E1107" w14:textId="77777777" w:rsidR="00EA019E" w:rsidRPr="009D1A7E" w:rsidRDefault="00EA019E" w:rsidP="002165F4">
      <w:pPr>
        <w:ind w:left="360"/>
        <w:rPr>
          <w:rFonts w:ascii="Avenir Book" w:hAnsi="Avenir Book"/>
          <w:color w:val="000000" w:themeColor="text1"/>
        </w:rPr>
      </w:pPr>
    </w:p>
    <w:p w14:paraId="465033B2" w14:textId="77777777" w:rsidR="002B306F" w:rsidRPr="009D1A7E" w:rsidRDefault="002B306F" w:rsidP="00873CFF">
      <w:pPr>
        <w:rPr>
          <w:rFonts w:ascii="Avenir Book" w:hAnsi="Avenir Book"/>
          <w:color w:val="000000" w:themeColor="text1"/>
        </w:rPr>
      </w:pPr>
    </w:p>
    <w:p w14:paraId="093C6B79" w14:textId="7EE5D6DB" w:rsidR="00E36922" w:rsidRPr="009D1A7E" w:rsidRDefault="00E36922" w:rsidP="00873CFF">
      <w:pPr>
        <w:rPr>
          <w:rFonts w:ascii="Avenir Book" w:hAnsi="Avenir Book"/>
          <w:color w:val="000000" w:themeColor="text1"/>
        </w:rPr>
      </w:pPr>
    </w:p>
    <w:p w14:paraId="7EE16FBB" w14:textId="7FB69BBC" w:rsidR="002B306F" w:rsidRPr="009D1A7E" w:rsidRDefault="002B306F" w:rsidP="002165F4">
      <w:pPr>
        <w:spacing w:before="100" w:beforeAutospacing="1" w:after="100" w:afterAutospacing="1"/>
        <w:outlineLvl w:val="1"/>
        <w:rPr>
          <w:rFonts w:ascii="Avenir Book" w:hAnsi="Avenir Book"/>
          <w:color w:val="000000" w:themeColor="text1"/>
          <w:sz w:val="44"/>
          <w:szCs w:val="44"/>
        </w:rPr>
      </w:pPr>
      <w:r w:rsidRPr="009D1A7E">
        <w:rPr>
          <w:rFonts w:ascii="Avenir Book" w:hAnsi="Avenir Book"/>
          <w:color w:val="000000" w:themeColor="text1"/>
          <w:sz w:val="44"/>
          <w:szCs w:val="44"/>
        </w:rPr>
        <w:t>1.</w:t>
      </w:r>
      <w:r w:rsidRPr="009D1A7E">
        <w:rPr>
          <w:rFonts w:ascii="Avenir Book" w:hAnsi="Avenir Book"/>
          <w:color w:val="000000" w:themeColor="text1"/>
          <w:sz w:val="44"/>
          <w:szCs w:val="44"/>
        </w:rPr>
        <w:t>Clín</w:t>
      </w:r>
      <w:r w:rsidR="00873CFF">
        <w:rPr>
          <w:rFonts w:ascii="Avenir Book" w:hAnsi="Avenir Book"/>
          <w:color w:val="000000" w:themeColor="text1"/>
          <w:sz w:val="44"/>
          <w:szCs w:val="44"/>
        </w:rPr>
        <w:t>Ica</w:t>
      </w:r>
      <w:r w:rsidRPr="009D1A7E">
        <w:rPr>
          <w:rFonts w:ascii="Avenir Book" w:hAnsi="Avenir Book"/>
          <w:color w:val="000000" w:themeColor="text1"/>
          <w:sz w:val="44"/>
          <w:szCs w:val="44"/>
        </w:rPr>
        <w:t>: Entendiendo tu mente y superando los miedos en el negocio inmobiliario</w:t>
      </w:r>
    </w:p>
    <w:p w14:paraId="1A5EDD2E"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36"/>
          <w:szCs w:val="36"/>
        </w:rPr>
      </w:pPr>
      <w:r w:rsidRPr="002B306F">
        <w:rPr>
          <w:rFonts w:ascii="Avenir Book" w:hAnsi="Avenir Book"/>
          <w:color w:val="000000" w:themeColor="text1"/>
          <w:kern w:val="36"/>
          <w:sz w:val="36"/>
          <w:szCs w:val="36"/>
        </w:rPr>
        <w:t>Manual del Instructor</w:t>
      </w:r>
    </w:p>
    <w:p w14:paraId="7F0CCA91"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Programa Activa 90</w:t>
      </w:r>
    </w:p>
    <w:p w14:paraId="28C40A4C" w14:textId="39C3A35F" w:rsidR="002B306F" w:rsidRPr="002B306F" w:rsidRDefault="002B306F" w:rsidP="002165F4">
      <w:pPr>
        <w:rPr>
          <w:rFonts w:ascii="Avenir Book" w:hAnsi="Avenir Book"/>
          <w:color w:val="000000" w:themeColor="text1"/>
        </w:rPr>
      </w:pPr>
    </w:p>
    <w:p w14:paraId="03CBD590" w14:textId="0BF75819"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Objetivo de la clínica</w:t>
      </w:r>
    </w:p>
    <w:p w14:paraId="3DCCA185"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Ayudar a los asesores a comprender cómo funciona su mente frente al miedo, identificar los pensamientos y emociones que bloquean su generación de negocio y desarrollar estrategias prácticas para actuar a pesar de esos temores.</w:t>
      </w:r>
    </w:p>
    <w:p w14:paraId="6E5D4B99"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objetivo final es que cada asesor comprenda que el crecimiento en bienes raíces no depende únicamente de conocimiento técnico, sino de su capacidad para ejecutar conversaciones de negocio de manera constante.</w:t>
      </w:r>
    </w:p>
    <w:p w14:paraId="0C2A1616"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 clínica busca que el asesor:</w:t>
      </w:r>
    </w:p>
    <w:p w14:paraId="459DF3E1" w14:textId="77777777" w:rsidR="002B306F" w:rsidRPr="002B306F" w:rsidRDefault="002B306F" w:rsidP="002165F4">
      <w:pPr>
        <w:numPr>
          <w:ilvl w:val="0"/>
          <w:numId w:val="183"/>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Reconozca los miedos que limitan su actividad comercial</w:t>
      </w:r>
    </w:p>
    <w:p w14:paraId="57A1C6D1" w14:textId="77777777" w:rsidR="002B306F" w:rsidRPr="002B306F" w:rsidRDefault="002B306F" w:rsidP="002165F4">
      <w:pPr>
        <w:numPr>
          <w:ilvl w:val="0"/>
          <w:numId w:val="183"/>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Comprenda por qué el cerebro genera resistencia frente a ciertas acciones</w:t>
      </w:r>
    </w:p>
    <w:p w14:paraId="74553616" w14:textId="77777777" w:rsidR="002B306F" w:rsidRPr="002B306F" w:rsidRDefault="002B306F" w:rsidP="002165F4">
      <w:pPr>
        <w:numPr>
          <w:ilvl w:val="0"/>
          <w:numId w:val="183"/>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Identifique pensamientos limitantes en su comportamiento profesional</w:t>
      </w:r>
    </w:p>
    <w:p w14:paraId="0408D4FE" w14:textId="77777777" w:rsidR="002B306F" w:rsidRPr="002B306F" w:rsidRDefault="002B306F" w:rsidP="002165F4">
      <w:pPr>
        <w:numPr>
          <w:ilvl w:val="0"/>
          <w:numId w:val="183"/>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Aprenda estrategias prácticas para superar esos bloqueos</w:t>
      </w:r>
    </w:p>
    <w:p w14:paraId="61DFD66F" w14:textId="77777777" w:rsidR="002B306F" w:rsidRPr="002B306F" w:rsidRDefault="002B306F" w:rsidP="002165F4">
      <w:pPr>
        <w:numPr>
          <w:ilvl w:val="0"/>
          <w:numId w:val="183"/>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Defina acciones concretas alineadas con el estándar de actividad del programa</w:t>
      </w:r>
    </w:p>
    <w:p w14:paraId="6332491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estándar operativo de Activa 90 es:</w:t>
      </w:r>
    </w:p>
    <w:p w14:paraId="3D478A18" w14:textId="78F51A06"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75 conversaciones de negocio por semana</w:t>
      </w:r>
    </w:p>
    <w:p w14:paraId="7C8986C5"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Resultado esperado para los asesores</w:t>
      </w:r>
    </w:p>
    <w:p w14:paraId="43041B6B"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lastRenderedPageBreak/>
        <w:t>Al finalizar la sesión, cada asesor debe haber logrado:</w:t>
      </w:r>
    </w:p>
    <w:p w14:paraId="0F9CA846" w14:textId="77777777" w:rsidR="002B306F" w:rsidRPr="002B306F" w:rsidRDefault="002B306F" w:rsidP="002165F4">
      <w:pPr>
        <w:numPr>
          <w:ilvl w:val="0"/>
          <w:numId w:val="184"/>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Identificar la actividad que más evita en su negocio</w:t>
      </w:r>
    </w:p>
    <w:p w14:paraId="07F03516" w14:textId="77777777" w:rsidR="002B306F" w:rsidRPr="002B306F" w:rsidRDefault="002B306F" w:rsidP="002165F4">
      <w:pPr>
        <w:numPr>
          <w:ilvl w:val="0"/>
          <w:numId w:val="184"/>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Reconocer el pensamiento que aparece antes de evitarla</w:t>
      </w:r>
    </w:p>
    <w:p w14:paraId="2531548D" w14:textId="77777777" w:rsidR="002B306F" w:rsidRPr="002B306F" w:rsidRDefault="002B306F" w:rsidP="002165F4">
      <w:pPr>
        <w:numPr>
          <w:ilvl w:val="0"/>
          <w:numId w:val="184"/>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Comprender la emoción que experimenta frente a esa actividad</w:t>
      </w:r>
    </w:p>
    <w:p w14:paraId="70856A9B" w14:textId="77777777" w:rsidR="002B306F" w:rsidRPr="002B306F" w:rsidRDefault="002B306F" w:rsidP="002165F4">
      <w:pPr>
        <w:numPr>
          <w:ilvl w:val="0"/>
          <w:numId w:val="184"/>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Reencuadrar mentalmente ese pensamiento hacia una interpretación productiva</w:t>
      </w:r>
    </w:p>
    <w:p w14:paraId="49579DCA" w14:textId="77777777" w:rsidR="002B306F" w:rsidRPr="002B306F" w:rsidRDefault="002B306F" w:rsidP="002165F4">
      <w:pPr>
        <w:numPr>
          <w:ilvl w:val="0"/>
          <w:numId w:val="184"/>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Definir un compromiso concreto de acción para la semana</w:t>
      </w:r>
    </w:p>
    <w:p w14:paraId="414D345C"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resultado esperado es que el asesor comprenda que el miedo no desaparece antes de actuar, sino que disminuye a medida que la acción se repite.</w:t>
      </w:r>
    </w:p>
    <w:p w14:paraId="49DE8F6E" w14:textId="6DF45C20" w:rsidR="002B306F" w:rsidRPr="002B306F" w:rsidRDefault="002B306F" w:rsidP="002165F4">
      <w:pPr>
        <w:rPr>
          <w:rFonts w:ascii="Avenir Book" w:hAnsi="Avenir Book"/>
          <w:color w:val="000000" w:themeColor="text1"/>
        </w:rPr>
      </w:pPr>
    </w:p>
    <w:p w14:paraId="7A3138E9"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Duración de la clínica</w:t>
      </w:r>
    </w:p>
    <w:p w14:paraId="28E95E03" w14:textId="74CFDA4C"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90 minutos</w:t>
      </w:r>
    </w:p>
    <w:p w14:paraId="1BC8649F"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Agenda de la sesión</w:t>
      </w:r>
    </w:p>
    <w:p w14:paraId="71C8DED5"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Apertura y reflexión inicial — 10 minutos</w:t>
      </w:r>
      <w:r w:rsidRPr="002B306F">
        <w:rPr>
          <w:rFonts w:ascii="Avenir Book" w:hAnsi="Avenir Book"/>
          <w:color w:val="000000" w:themeColor="text1"/>
        </w:rPr>
        <w:br/>
        <w:t>El negocio inmobiliario es un negocio de conversaciones — 10 minutos</w:t>
      </w:r>
      <w:r w:rsidRPr="002B306F">
        <w:rPr>
          <w:rFonts w:ascii="Avenir Book" w:hAnsi="Avenir Book"/>
          <w:color w:val="000000" w:themeColor="text1"/>
        </w:rPr>
        <w:br/>
        <w:t>Cómo funciona el cerebro frente al miedo — 15 minutos</w:t>
      </w:r>
      <w:r w:rsidRPr="002B306F">
        <w:rPr>
          <w:rFonts w:ascii="Avenir Book" w:hAnsi="Avenir Book"/>
          <w:color w:val="000000" w:themeColor="text1"/>
        </w:rPr>
        <w:br/>
        <w:t>Identificación de miedos en el negocio inmobiliario — 15 minutos</w:t>
      </w:r>
      <w:r w:rsidRPr="002B306F">
        <w:rPr>
          <w:rFonts w:ascii="Avenir Book" w:hAnsi="Avenir Book"/>
          <w:color w:val="000000" w:themeColor="text1"/>
        </w:rPr>
        <w:br/>
        <w:t>Pensamientos limitantes y autodiagnóstico — 15 minutos</w:t>
      </w:r>
      <w:r w:rsidRPr="002B306F">
        <w:rPr>
          <w:rFonts w:ascii="Avenir Book" w:hAnsi="Avenir Book"/>
          <w:color w:val="000000" w:themeColor="text1"/>
        </w:rPr>
        <w:br/>
        <w:t>Estrategias para superar los temores — 15 minutos</w:t>
      </w:r>
      <w:r w:rsidRPr="002B306F">
        <w:rPr>
          <w:rFonts w:ascii="Avenir Book" w:hAnsi="Avenir Book"/>
          <w:color w:val="000000" w:themeColor="text1"/>
        </w:rPr>
        <w:br/>
        <w:t>Reencuadre mental — 5 minutos</w:t>
      </w:r>
      <w:r w:rsidRPr="002B306F">
        <w:rPr>
          <w:rFonts w:ascii="Avenir Book" w:hAnsi="Avenir Book"/>
          <w:color w:val="000000" w:themeColor="text1"/>
        </w:rPr>
        <w:br/>
        <w:t>Plan de acción y compromiso personal — 5 minutos</w:t>
      </w:r>
    </w:p>
    <w:p w14:paraId="42197EA0" w14:textId="64F67969" w:rsidR="002B306F" w:rsidRPr="002B306F" w:rsidRDefault="002B306F" w:rsidP="002165F4">
      <w:pPr>
        <w:rPr>
          <w:rFonts w:ascii="Avenir Book" w:hAnsi="Avenir Book"/>
          <w:color w:val="000000" w:themeColor="text1"/>
        </w:rPr>
      </w:pPr>
    </w:p>
    <w:p w14:paraId="671B9385"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Preparación previa del instructor</w:t>
      </w:r>
    </w:p>
    <w:p w14:paraId="1127089F"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Preparar ejemplos reales de situaciones que generan miedo en asesores inmobiliarios, como:</w:t>
      </w:r>
    </w:p>
    <w:p w14:paraId="218268B9" w14:textId="77777777" w:rsidR="002B306F" w:rsidRPr="002B306F" w:rsidRDefault="002B306F" w:rsidP="002165F4">
      <w:pPr>
        <w:numPr>
          <w:ilvl w:val="0"/>
          <w:numId w:val="185"/>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llamar propietarios</w:t>
      </w:r>
    </w:p>
    <w:p w14:paraId="22F83416" w14:textId="77777777" w:rsidR="002B306F" w:rsidRPr="002B306F" w:rsidRDefault="002B306F" w:rsidP="002165F4">
      <w:pPr>
        <w:numPr>
          <w:ilvl w:val="0"/>
          <w:numId w:val="185"/>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pedir citas</w:t>
      </w:r>
    </w:p>
    <w:p w14:paraId="26F2F048" w14:textId="77777777" w:rsidR="002B306F" w:rsidRPr="002B306F" w:rsidRDefault="002B306F" w:rsidP="002165F4">
      <w:pPr>
        <w:numPr>
          <w:ilvl w:val="0"/>
          <w:numId w:val="185"/>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defender comisión</w:t>
      </w:r>
    </w:p>
    <w:p w14:paraId="50F8CE26" w14:textId="77777777" w:rsidR="002B306F" w:rsidRPr="002B306F" w:rsidRDefault="002B306F" w:rsidP="002165F4">
      <w:pPr>
        <w:numPr>
          <w:ilvl w:val="0"/>
          <w:numId w:val="185"/>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negociar precio</w:t>
      </w:r>
    </w:p>
    <w:p w14:paraId="74097965" w14:textId="77777777" w:rsidR="002B306F" w:rsidRPr="002B306F" w:rsidRDefault="002B306F" w:rsidP="002165F4">
      <w:pPr>
        <w:numPr>
          <w:ilvl w:val="0"/>
          <w:numId w:val="185"/>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lastRenderedPageBreak/>
        <w:t>pedir exclusivas</w:t>
      </w:r>
    </w:p>
    <w:p w14:paraId="2A82FF9E"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instructor debe recordar que el objetivo de la sesión no es generar motivación momentánea, sino generar conciencia sobre los comportamientos que afectan la productividad.</w:t>
      </w:r>
    </w:p>
    <w:p w14:paraId="7E9527D6"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 conversación debe mantenerse enfocada en actividad y ejecución.</w:t>
      </w:r>
    </w:p>
    <w:p w14:paraId="3B263BF9" w14:textId="5E9CAF3F" w:rsidR="002B306F" w:rsidRPr="002B306F" w:rsidRDefault="002B306F" w:rsidP="002165F4">
      <w:pPr>
        <w:rPr>
          <w:rFonts w:ascii="Avenir Book" w:hAnsi="Avenir Book"/>
          <w:color w:val="000000" w:themeColor="text1"/>
        </w:rPr>
      </w:pPr>
    </w:p>
    <w:p w14:paraId="44D78344"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Apertura y reflexión inicial</w:t>
      </w:r>
    </w:p>
    <w:p w14:paraId="1AD3B04E"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instructor inicia recordando que el negocio inmobiliario es fundamentalmente un negocio de conversaciones.</w:t>
      </w:r>
    </w:p>
    <w:p w14:paraId="461F69B1"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Las citas, los contratos y los cierres no ocurren por casualidad.</w:t>
      </w:r>
      <w:r w:rsidRPr="002B306F">
        <w:rPr>
          <w:rFonts w:ascii="Avenir Book" w:hAnsi="Avenir Book"/>
          <w:color w:val="000000" w:themeColor="text1"/>
        </w:rPr>
        <w:br/>
        <w:t>Ocurren como resultado de conversaciones.</w:t>
      </w:r>
    </w:p>
    <w:p w14:paraId="45BFD9DF"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instructor invita a los asesores a reflexionar:</w:t>
      </w:r>
    </w:p>
    <w:p w14:paraId="6C161341"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¿Cuántas conversaciones de negocio tuvieron la semana pasada?</w:t>
      </w:r>
    </w:p>
    <w:p w14:paraId="25ED9D40"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 importante aclarar que una conversación de negocio no es un mensaje o un saludo casual.</w:t>
      </w:r>
      <w:r w:rsidRPr="002B306F">
        <w:rPr>
          <w:rFonts w:ascii="Avenir Book" w:hAnsi="Avenir Book"/>
          <w:color w:val="000000" w:themeColor="text1"/>
        </w:rPr>
        <w:br/>
        <w:t>Es una interacción donde existe una posibilidad real de generar una oportunidad inmobiliaria.</w:t>
      </w:r>
    </w:p>
    <w:p w14:paraId="27B664A9"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propósito de esta reflexión es que los asesores comprendan que la productividad depende directamente de la actividad de conversación.</w:t>
      </w:r>
    </w:p>
    <w:p w14:paraId="13BC1735"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Cómo funciona el cerebro frente al miedo</w:t>
      </w:r>
    </w:p>
    <w:p w14:paraId="31D2FC0F"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Para comprender por qué aparecen los temores en el negocio inmobiliario, es importante entender cómo funciona el cerebro.</w:t>
      </w:r>
    </w:p>
    <w:p w14:paraId="061CA0F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cerebro humano tiene dos objetivos principales:</w:t>
      </w:r>
    </w:p>
    <w:p w14:paraId="401FE292" w14:textId="77777777" w:rsidR="00E36922" w:rsidRPr="009D1A7E" w:rsidRDefault="002B306F" w:rsidP="002165F4">
      <w:pPr>
        <w:pStyle w:val="Prrafodelista"/>
        <w:numPr>
          <w:ilvl w:val="0"/>
          <w:numId w:val="63"/>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protegernos</w:t>
      </w:r>
    </w:p>
    <w:p w14:paraId="1357210F" w14:textId="7BCE9B11" w:rsidR="002B306F" w:rsidRPr="009D1A7E" w:rsidRDefault="002B306F" w:rsidP="002165F4">
      <w:pPr>
        <w:pStyle w:val="Prrafodelista"/>
        <w:numPr>
          <w:ilvl w:val="0"/>
          <w:numId w:val="63"/>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conservar energía</w:t>
      </w:r>
    </w:p>
    <w:p w14:paraId="109BF85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lastRenderedPageBreak/>
        <w:t>Cuando el cerebro percibe una situación que interpreta como riesgo, activa una respuesta automática de protección.</w:t>
      </w:r>
    </w:p>
    <w:p w14:paraId="4A921A49"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problema es que el cerebro no distingue entre un peligro físico real y una situación social incómoda.</w:t>
      </w:r>
    </w:p>
    <w:p w14:paraId="62073AB5"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Para el cerebro, situaciones como:</w:t>
      </w:r>
    </w:p>
    <w:p w14:paraId="4A6429F0" w14:textId="77777777" w:rsidR="002B306F" w:rsidRPr="002B306F" w:rsidRDefault="002B306F" w:rsidP="002165F4">
      <w:pPr>
        <w:numPr>
          <w:ilvl w:val="0"/>
          <w:numId w:val="186"/>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llamar a un cliente</w:t>
      </w:r>
    </w:p>
    <w:p w14:paraId="7FA9C383" w14:textId="77777777" w:rsidR="002B306F" w:rsidRPr="002B306F" w:rsidRDefault="002B306F" w:rsidP="002165F4">
      <w:pPr>
        <w:numPr>
          <w:ilvl w:val="0"/>
          <w:numId w:val="186"/>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pedir una exclusiva</w:t>
      </w:r>
    </w:p>
    <w:p w14:paraId="2EBE64F0" w14:textId="77777777" w:rsidR="002B306F" w:rsidRPr="002B306F" w:rsidRDefault="002B306F" w:rsidP="002165F4">
      <w:pPr>
        <w:numPr>
          <w:ilvl w:val="0"/>
          <w:numId w:val="186"/>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negociar precio</w:t>
      </w:r>
    </w:p>
    <w:p w14:paraId="593317B0" w14:textId="77777777" w:rsidR="002B306F" w:rsidRPr="002B306F" w:rsidRDefault="002B306F" w:rsidP="002165F4">
      <w:pPr>
        <w:numPr>
          <w:ilvl w:val="0"/>
          <w:numId w:val="186"/>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hablar de comisión</w:t>
      </w:r>
    </w:p>
    <w:p w14:paraId="1820A63D"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pueden activar la misma respuesta de alerta.</w:t>
      </w:r>
    </w:p>
    <w:p w14:paraId="379629D5"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Esto genera sensaciones como:</w:t>
      </w:r>
    </w:p>
    <w:p w14:paraId="16CFA8A6" w14:textId="77777777" w:rsidR="002B306F" w:rsidRPr="002B306F" w:rsidRDefault="002B306F" w:rsidP="002165F4">
      <w:pPr>
        <w:numPr>
          <w:ilvl w:val="0"/>
          <w:numId w:val="187"/>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ansiedad</w:t>
      </w:r>
    </w:p>
    <w:p w14:paraId="37859ABB" w14:textId="77777777" w:rsidR="002B306F" w:rsidRPr="002B306F" w:rsidRDefault="002B306F" w:rsidP="002165F4">
      <w:pPr>
        <w:numPr>
          <w:ilvl w:val="0"/>
          <w:numId w:val="187"/>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incomodidad</w:t>
      </w:r>
    </w:p>
    <w:p w14:paraId="1B8DDB24" w14:textId="77777777" w:rsidR="002B306F" w:rsidRPr="002B306F" w:rsidRDefault="002B306F" w:rsidP="002165F4">
      <w:pPr>
        <w:numPr>
          <w:ilvl w:val="0"/>
          <w:numId w:val="187"/>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duda</w:t>
      </w:r>
    </w:p>
    <w:p w14:paraId="2C1CBA70" w14:textId="77777777" w:rsidR="002B306F" w:rsidRPr="002B306F" w:rsidRDefault="002B306F" w:rsidP="002165F4">
      <w:pPr>
        <w:numPr>
          <w:ilvl w:val="0"/>
          <w:numId w:val="187"/>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deseo de evitar la situación</w:t>
      </w:r>
    </w:p>
    <w:p w14:paraId="764A2DCF" w14:textId="6CE281FA"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Por eso muchos asesores posponen actividades clave del negocio.</w:t>
      </w:r>
    </w:p>
    <w:p w14:paraId="16CC6479"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28"/>
          <w:szCs w:val="28"/>
        </w:rPr>
      </w:pPr>
      <w:r w:rsidRPr="002B306F">
        <w:rPr>
          <w:rFonts w:ascii="Avenir Book" w:hAnsi="Avenir Book"/>
          <w:color w:val="000000" w:themeColor="text1"/>
          <w:kern w:val="36"/>
          <w:sz w:val="28"/>
          <w:szCs w:val="28"/>
        </w:rPr>
        <w:t>Los tres sistemas del cerebro</w:t>
      </w:r>
    </w:p>
    <w:p w14:paraId="3A373C9D"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Para explicar esto de manera sencilla a los asesores se puede utilizar el modelo de tres sistemas.</w:t>
      </w:r>
    </w:p>
    <w:p w14:paraId="741D37E3" w14:textId="77777777" w:rsidR="002B306F" w:rsidRPr="002B306F" w:rsidRDefault="002B306F" w:rsidP="002165F4">
      <w:pPr>
        <w:spacing w:before="100" w:beforeAutospacing="1" w:after="100" w:afterAutospacing="1"/>
        <w:outlineLvl w:val="2"/>
        <w:rPr>
          <w:rFonts w:ascii="Avenir Book" w:hAnsi="Avenir Book"/>
          <w:color w:val="000000" w:themeColor="text1"/>
        </w:rPr>
      </w:pPr>
      <w:r w:rsidRPr="002B306F">
        <w:rPr>
          <w:rFonts w:ascii="Avenir Book" w:hAnsi="Avenir Book"/>
          <w:color w:val="000000" w:themeColor="text1"/>
        </w:rPr>
        <w:t>Cerebro de supervivencia</w:t>
      </w:r>
    </w:p>
    <w:p w14:paraId="474309A7" w14:textId="5B55C841"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 la parte más antigua del cerebro.</w:t>
      </w:r>
      <w:r w:rsidR="00E36922" w:rsidRPr="009D1A7E">
        <w:rPr>
          <w:rFonts w:ascii="Avenir Book" w:hAnsi="Avenir Book"/>
          <w:color w:val="000000" w:themeColor="text1"/>
        </w:rPr>
        <w:t xml:space="preserve"> </w:t>
      </w:r>
      <w:r w:rsidRPr="002B306F">
        <w:rPr>
          <w:rFonts w:ascii="Avenir Book" w:hAnsi="Avenir Book"/>
          <w:color w:val="000000" w:themeColor="text1"/>
        </w:rPr>
        <w:t>Su función es protegernos frente a posibles amenazas.Cuando percibe peligro activa respuestas automáticas como evitar, huir o congelarse.</w:t>
      </w:r>
    </w:p>
    <w:p w14:paraId="71D626B4"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En el negocio inmobiliario esto puede traducirse en comportamientos como:</w:t>
      </w:r>
    </w:p>
    <w:p w14:paraId="3F97BBD4" w14:textId="77777777" w:rsidR="002B306F" w:rsidRPr="002B306F" w:rsidRDefault="002B306F" w:rsidP="002165F4">
      <w:pPr>
        <w:numPr>
          <w:ilvl w:val="0"/>
          <w:numId w:val="188"/>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evitar llamar clientes</w:t>
      </w:r>
    </w:p>
    <w:p w14:paraId="3B0D9832" w14:textId="77777777" w:rsidR="002B306F" w:rsidRPr="002B306F" w:rsidRDefault="002B306F" w:rsidP="002165F4">
      <w:pPr>
        <w:numPr>
          <w:ilvl w:val="0"/>
          <w:numId w:val="188"/>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postergar citas</w:t>
      </w:r>
    </w:p>
    <w:p w14:paraId="13948A63" w14:textId="77777777" w:rsidR="002B306F" w:rsidRPr="002B306F" w:rsidRDefault="002B306F" w:rsidP="002165F4">
      <w:pPr>
        <w:numPr>
          <w:ilvl w:val="0"/>
          <w:numId w:val="188"/>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evitar hablar de comisión</w:t>
      </w:r>
    </w:p>
    <w:p w14:paraId="448DB1BC" w14:textId="77777777" w:rsidR="002B306F" w:rsidRPr="002B306F" w:rsidRDefault="002B306F" w:rsidP="002165F4">
      <w:pPr>
        <w:numPr>
          <w:ilvl w:val="0"/>
          <w:numId w:val="188"/>
        </w:numPr>
        <w:spacing w:before="100" w:beforeAutospacing="1" w:after="100" w:afterAutospacing="1"/>
        <w:rPr>
          <w:rFonts w:ascii="Avenir Book" w:hAnsi="Avenir Book"/>
          <w:color w:val="000000" w:themeColor="text1"/>
        </w:rPr>
      </w:pPr>
      <w:r w:rsidRPr="002B306F">
        <w:rPr>
          <w:rFonts w:ascii="Avenir Book" w:hAnsi="Avenir Book"/>
          <w:color w:val="000000" w:themeColor="text1"/>
        </w:rPr>
        <w:t>no pedir exclusivas</w:t>
      </w:r>
    </w:p>
    <w:p w14:paraId="0E0C546A" w14:textId="012E269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lastRenderedPageBreak/>
        <w:t>No se trata de falta de capacidad, sino de una respuesta automática del cerebro.</w:t>
      </w:r>
    </w:p>
    <w:p w14:paraId="0A0F2DD8" w14:textId="77777777" w:rsidR="002B306F" w:rsidRPr="002B306F" w:rsidRDefault="002B306F" w:rsidP="002165F4">
      <w:pPr>
        <w:spacing w:before="100" w:beforeAutospacing="1" w:after="100" w:afterAutospacing="1"/>
        <w:outlineLvl w:val="2"/>
        <w:rPr>
          <w:rFonts w:ascii="Avenir Book" w:hAnsi="Avenir Book"/>
          <w:color w:val="000000" w:themeColor="text1"/>
        </w:rPr>
      </w:pPr>
      <w:r w:rsidRPr="002B306F">
        <w:rPr>
          <w:rFonts w:ascii="Avenir Book" w:hAnsi="Avenir Book"/>
          <w:color w:val="000000" w:themeColor="text1"/>
        </w:rPr>
        <w:t>Cerebro emocional</w:t>
      </w:r>
    </w:p>
    <w:p w14:paraId="035E67F4"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Esta parte del cerebro gestiona emociones como miedo, ansiedad o inseguridad.</w:t>
      </w:r>
    </w:p>
    <w:p w14:paraId="57C69CC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Cuando un asesor anticipa una conversación difícil, el cerebro emocional puede imaginar un resultado negativo.</w:t>
      </w:r>
    </w:p>
    <w:p w14:paraId="7978A340"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Esto genera pensamientos como:</w:t>
      </w:r>
    </w:p>
    <w:p w14:paraId="3C5C2688" w14:textId="77777777" w:rsidR="00E36922" w:rsidRPr="009D1A7E" w:rsidRDefault="002B306F" w:rsidP="002165F4">
      <w:pPr>
        <w:rPr>
          <w:rFonts w:ascii="Avenir Book" w:hAnsi="Avenir Book"/>
          <w:color w:val="000000" w:themeColor="text1"/>
        </w:rPr>
      </w:pPr>
      <w:r w:rsidRPr="002B306F">
        <w:rPr>
          <w:rFonts w:ascii="Avenir Book" w:hAnsi="Avenir Book"/>
          <w:color w:val="000000" w:themeColor="text1"/>
        </w:rPr>
        <w:t>“Seguro me va a decir que no.”</w:t>
      </w:r>
    </w:p>
    <w:p w14:paraId="5B8F5582" w14:textId="21EDD6F5" w:rsidR="002B306F" w:rsidRPr="002B306F" w:rsidRDefault="002B306F" w:rsidP="002165F4">
      <w:pPr>
        <w:rPr>
          <w:rFonts w:ascii="Avenir Book" w:hAnsi="Avenir Book"/>
          <w:color w:val="000000" w:themeColor="text1"/>
        </w:rPr>
      </w:pPr>
      <w:r w:rsidRPr="002B306F">
        <w:rPr>
          <w:rFonts w:ascii="Avenir Book" w:hAnsi="Avenir Book"/>
          <w:color w:val="000000" w:themeColor="text1"/>
        </w:rPr>
        <w:t>“No quiero incomodar.”</w:t>
      </w:r>
    </w:p>
    <w:p w14:paraId="24D03ACA" w14:textId="77777777" w:rsidR="002B306F" w:rsidRPr="002B306F" w:rsidRDefault="002B306F" w:rsidP="002165F4">
      <w:pPr>
        <w:rPr>
          <w:rFonts w:ascii="Avenir Book" w:hAnsi="Avenir Book"/>
          <w:color w:val="000000" w:themeColor="text1"/>
        </w:rPr>
      </w:pPr>
      <w:r w:rsidRPr="002B306F">
        <w:rPr>
          <w:rFonts w:ascii="Avenir Book" w:hAnsi="Avenir Book"/>
          <w:color w:val="000000" w:themeColor="text1"/>
        </w:rPr>
        <w:t>“Tal vez no debería llamar.”</w:t>
      </w:r>
    </w:p>
    <w:p w14:paraId="443C9C55" w14:textId="1EB78320"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Estas emociones influyen directamente en el comportamiento.</w:t>
      </w:r>
    </w:p>
    <w:p w14:paraId="64464EB4" w14:textId="77777777" w:rsidR="002B306F" w:rsidRPr="002B306F" w:rsidRDefault="002B306F" w:rsidP="002165F4">
      <w:pPr>
        <w:spacing w:before="100" w:beforeAutospacing="1" w:after="100" w:afterAutospacing="1"/>
        <w:outlineLvl w:val="2"/>
        <w:rPr>
          <w:rFonts w:ascii="Avenir Book" w:hAnsi="Avenir Book"/>
          <w:color w:val="000000" w:themeColor="text1"/>
        </w:rPr>
      </w:pPr>
      <w:r w:rsidRPr="002B306F">
        <w:rPr>
          <w:rFonts w:ascii="Avenir Book" w:hAnsi="Avenir Book"/>
          <w:color w:val="000000" w:themeColor="text1"/>
        </w:rPr>
        <w:t>Cerebro racional</w:t>
      </w:r>
    </w:p>
    <w:p w14:paraId="784649D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 la parte del cerebro encargada de analizar y tomar decisiones conscientes.</w:t>
      </w:r>
    </w:p>
    <w:p w14:paraId="3B8AF5D9"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desafío es que cuando el cerebro emocional activa miedo, el cerebro racional pierde influencia temporalmente.</w:t>
      </w:r>
    </w:p>
    <w:p w14:paraId="5D0669B6"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Por eso una persona puede saber que debería llamar a clientes, pero aun así evitar hacerlo.</w:t>
      </w:r>
    </w:p>
    <w:p w14:paraId="0AA71446"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32"/>
          <w:szCs w:val="32"/>
        </w:rPr>
      </w:pPr>
      <w:r w:rsidRPr="002B306F">
        <w:rPr>
          <w:rFonts w:ascii="Avenir Book" w:hAnsi="Avenir Book"/>
          <w:color w:val="000000" w:themeColor="text1"/>
          <w:kern w:val="36"/>
          <w:sz w:val="32"/>
          <w:szCs w:val="32"/>
        </w:rPr>
        <w:t>Identificación de miedos en el negocio inmobiliario</w:t>
      </w:r>
    </w:p>
    <w:p w14:paraId="46C17521" w14:textId="77777777" w:rsidR="002B306F" w:rsidRPr="009D1A7E" w:rsidRDefault="002B306F" w:rsidP="002165F4">
      <w:pPr>
        <w:pStyle w:val="Prrafodelista"/>
        <w:numPr>
          <w:ilvl w:val="0"/>
          <w:numId w:val="191"/>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El instructor guía a los asesores para identificar los temores más comunes.</w:t>
      </w:r>
    </w:p>
    <w:p w14:paraId="06B7599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Entre ellos:</w:t>
      </w:r>
    </w:p>
    <w:p w14:paraId="4E043480" w14:textId="77777777" w:rsidR="00E36922" w:rsidRPr="009D1A7E" w:rsidRDefault="002B306F" w:rsidP="002165F4">
      <w:pPr>
        <w:pStyle w:val="Prrafodelista"/>
        <w:numPr>
          <w:ilvl w:val="0"/>
          <w:numId w:val="191"/>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miedo a molestar</w:t>
      </w:r>
    </w:p>
    <w:p w14:paraId="6C1194A1" w14:textId="77777777" w:rsidR="00E36922" w:rsidRPr="009D1A7E" w:rsidRDefault="002B306F" w:rsidP="002165F4">
      <w:pPr>
        <w:pStyle w:val="Prrafodelista"/>
        <w:numPr>
          <w:ilvl w:val="0"/>
          <w:numId w:val="191"/>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miedo al rechazo</w:t>
      </w:r>
    </w:p>
    <w:p w14:paraId="1398820C" w14:textId="77777777" w:rsidR="00E36922" w:rsidRPr="009D1A7E" w:rsidRDefault="002B306F" w:rsidP="002165F4">
      <w:pPr>
        <w:pStyle w:val="Prrafodelista"/>
        <w:numPr>
          <w:ilvl w:val="0"/>
          <w:numId w:val="191"/>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miedo a no saber responder</w:t>
      </w:r>
    </w:p>
    <w:p w14:paraId="45245465" w14:textId="77777777" w:rsidR="00E36922" w:rsidRPr="009D1A7E" w:rsidRDefault="002B306F" w:rsidP="002165F4">
      <w:pPr>
        <w:pStyle w:val="Prrafodelista"/>
        <w:numPr>
          <w:ilvl w:val="0"/>
          <w:numId w:val="191"/>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miedo a negociar precio</w:t>
      </w:r>
    </w:p>
    <w:p w14:paraId="27A5CD08" w14:textId="77777777" w:rsidR="00E36922" w:rsidRPr="009D1A7E" w:rsidRDefault="002B306F" w:rsidP="002165F4">
      <w:pPr>
        <w:pStyle w:val="Prrafodelista"/>
        <w:numPr>
          <w:ilvl w:val="0"/>
          <w:numId w:val="191"/>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miedo a defender comisión</w:t>
      </w:r>
    </w:p>
    <w:p w14:paraId="42F3DCB4" w14:textId="6382AFF9" w:rsidR="002B306F" w:rsidRPr="009D1A7E" w:rsidRDefault="002B306F" w:rsidP="002165F4">
      <w:pPr>
        <w:pStyle w:val="Prrafodelista"/>
        <w:numPr>
          <w:ilvl w:val="0"/>
          <w:numId w:val="191"/>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miedo a pedir exclusivas</w:t>
      </w:r>
    </w:p>
    <w:p w14:paraId="1F309E37" w14:textId="225AF22F"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lastRenderedPageBreak/>
        <w:t>Cada uno de estos temores puede limitar la actividad del asesor</w:t>
      </w:r>
    </w:p>
    <w:p w14:paraId="0225E6AF" w14:textId="77777777" w:rsidR="00351DBB" w:rsidRPr="009D1A7E" w:rsidRDefault="00351DBB" w:rsidP="002165F4">
      <w:pPr>
        <w:rPr>
          <w:rFonts w:ascii="Avenir Book" w:hAnsi="Avenir Book"/>
          <w:color w:val="000000" w:themeColor="text1"/>
          <w:sz w:val="28"/>
          <w:szCs w:val="28"/>
        </w:rPr>
      </w:pPr>
      <w:r w:rsidRPr="009D1A7E">
        <w:rPr>
          <w:rFonts w:ascii="Avenir Book" w:hAnsi="Avenir Book"/>
          <w:color w:val="000000" w:themeColor="text1"/>
          <w:sz w:val="28"/>
          <w:szCs w:val="28"/>
        </w:rPr>
        <w:t>Miedo a molestar</w:t>
      </w:r>
    </w:p>
    <w:p w14:paraId="314C4EF9" w14:textId="77777777" w:rsidR="00351DBB" w:rsidRPr="009D1A7E" w:rsidRDefault="00351DBB" w:rsidP="002165F4">
      <w:pPr>
        <w:rPr>
          <w:rFonts w:ascii="Avenir Book" w:hAnsi="Avenir Book"/>
          <w:color w:val="000000" w:themeColor="text1"/>
          <w:sz w:val="28"/>
          <w:szCs w:val="28"/>
        </w:rPr>
      </w:pPr>
    </w:p>
    <w:p w14:paraId="5F898F62" w14:textId="36098026" w:rsidR="002B306F" w:rsidRPr="009D1A7E" w:rsidRDefault="00351DBB" w:rsidP="002165F4">
      <w:pPr>
        <w:rPr>
          <w:rFonts w:ascii="Avenir Book" w:hAnsi="Avenir Book"/>
          <w:color w:val="000000" w:themeColor="text1"/>
        </w:rPr>
      </w:pPr>
      <w:r w:rsidRPr="009D1A7E">
        <w:rPr>
          <w:rFonts w:ascii="Avenir Book" w:hAnsi="Avenir Book"/>
          <w:color w:val="000000" w:themeColor="text1"/>
        </w:rPr>
        <w:t>Muchos asesores creen que llamar clientes puede resultar incómodo para ellos.sin embargo, en la mayoría de los casos los clientes valoran el seguimiento profesional cuando se aporta información útil.el problema no es el contacto.</w:t>
      </w:r>
      <w:r w:rsidRPr="009D1A7E">
        <w:rPr>
          <w:rFonts w:ascii="Avenir Book" w:hAnsi="Avenir Book"/>
          <w:color w:val="000000" w:themeColor="text1"/>
        </w:rPr>
        <w:br/>
        <w:t>El problema es contactar sin propósito.</w:t>
      </w:r>
    </w:p>
    <w:p w14:paraId="3B4E8103" w14:textId="77777777" w:rsidR="002B306F" w:rsidRPr="002B306F" w:rsidRDefault="002B306F" w:rsidP="002165F4">
      <w:pPr>
        <w:spacing w:before="100" w:beforeAutospacing="1" w:after="100" w:afterAutospacing="1"/>
        <w:outlineLvl w:val="1"/>
        <w:rPr>
          <w:rFonts w:ascii="Avenir Book" w:hAnsi="Avenir Book"/>
          <w:color w:val="000000" w:themeColor="text1"/>
          <w:sz w:val="28"/>
          <w:szCs w:val="28"/>
        </w:rPr>
      </w:pPr>
      <w:r w:rsidRPr="002B306F">
        <w:rPr>
          <w:rFonts w:ascii="Avenir Book" w:hAnsi="Avenir Book"/>
          <w:color w:val="000000" w:themeColor="text1"/>
          <w:sz w:val="28"/>
          <w:szCs w:val="28"/>
        </w:rPr>
        <w:t>Miedo al rechazo</w:t>
      </w:r>
    </w:p>
    <w:p w14:paraId="4DB824D5"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rechazo es parte natural del proceso de ventas.</w:t>
      </w:r>
    </w:p>
    <w:p w14:paraId="2C69E9EE"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negocio inmobiliario funciona con un modelo de conversión:</w:t>
      </w:r>
    </w:p>
    <w:p w14:paraId="4DDB6FA9" w14:textId="77777777" w:rsidR="00E36922" w:rsidRPr="009D1A7E" w:rsidRDefault="002B306F" w:rsidP="002165F4">
      <w:pPr>
        <w:pStyle w:val="Prrafodelista"/>
        <w:numPr>
          <w:ilvl w:val="0"/>
          <w:numId w:val="192"/>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muchas conversaciones</w:t>
      </w:r>
    </w:p>
    <w:p w14:paraId="6B95BB1E" w14:textId="77777777" w:rsidR="00E36922" w:rsidRPr="009D1A7E" w:rsidRDefault="002B306F" w:rsidP="002165F4">
      <w:pPr>
        <w:pStyle w:val="Prrafodelista"/>
        <w:numPr>
          <w:ilvl w:val="0"/>
          <w:numId w:val="192"/>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algunas citas</w:t>
      </w:r>
    </w:p>
    <w:p w14:paraId="3CC6BBDA" w14:textId="77777777" w:rsidR="00E36922" w:rsidRPr="009D1A7E" w:rsidRDefault="002B306F" w:rsidP="002165F4">
      <w:pPr>
        <w:pStyle w:val="Prrafodelista"/>
        <w:numPr>
          <w:ilvl w:val="0"/>
          <w:numId w:val="192"/>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menos listados</w:t>
      </w:r>
    </w:p>
    <w:p w14:paraId="76400E2C" w14:textId="0DBA3D1A" w:rsidR="002B306F" w:rsidRPr="009D1A7E" w:rsidRDefault="002B306F" w:rsidP="002165F4">
      <w:pPr>
        <w:pStyle w:val="Prrafodelista"/>
        <w:numPr>
          <w:ilvl w:val="0"/>
          <w:numId w:val="192"/>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menos cierres</w:t>
      </w:r>
    </w:p>
    <w:p w14:paraId="126CAF77"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Evitar el rechazo implica reducir la actividad, y reducir la actividad significa reducir resultados.</w:t>
      </w:r>
    </w:p>
    <w:p w14:paraId="423FC8B4" w14:textId="77777777" w:rsidR="002B306F" w:rsidRPr="002B306F" w:rsidRDefault="002B306F" w:rsidP="002165F4">
      <w:pPr>
        <w:spacing w:before="100" w:beforeAutospacing="1" w:after="100" w:afterAutospacing="1"/>
        <w:outlineLvl w:val="1"/>
        <w:rPr>
          <w:rFonts w:ascii="Avenir Book" w:hAnsi="Avenir Book"/>
          <w:color w:val="000000" w:themeColor="text1"/>
          <w:sz w:val="28"/>
          <w:szCs w:val="28"/>
        </w:rPr>
      </w:pPr>
      <w:r w:rsidRPr="002B306F">
        <w:rPr>
          <w:rFonts w:ascii="Avenir Book" w:hAnsi="Avenir Book"/>
          <w:color w:val="000000" w:themeColor="text1"/>
          <w:sz w:val="28"/>
          <w:szCs w:val="28"/>
        </w:rPr>
        <w:t>Miedo a no saber responder</w:t>
      </w:r>
    </w:p>
    <w:p w14:paraId="1F4EE8DB" w14:textId="171C07A6"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Muchos asesores sienten que deben tener todas las respuestas antes de hablar con clientes.Sin embargo, el rol del asesor inmobiliario no es saber todo.Es investigar, analizar y orientar al cliente.</w:t>
      </w:r>
    </w:p>
    <w:p w14:paraId="3147CD8F"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Un profesional puede decir con seguridad:</w:t>
      </w:r>
    </w:p>
    <w:p w14:paraId="2AA5C30A"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“Permítame verificar esa información y le confirmo.”</w:t>
      </w:r>
    </w:p>
    <w:p w14:paraId="66447631" w14:textId="77777777" w:rsidR="002B306F" w:rsidRPr="002B306F" w:rsidRDefault="002B306F" w:rsidP="002165F4">
      <w:pPr>
        <w:spacing w:before="100" w:beforeAutospacing="1" w:after="100" w:afterAutospacing="1"/>
        <w:outlineLvl w:val="1"/>
        <w:rPr>
          <w:rFonts w:ascii="Avenir Book" w:hAnsi="Avenir Book"/>
          <w:color w:val="000000" w:themeColor="text1"/>
          <w:sz w:val="28"/>
          <w:szCs w:val="28"/>
        </w:rPr>
      </w:pPr>
      <w:r w:rsidRPr="002B306F">
        <w:rPr>
          <w:rFonts w:ascii="Avenir Book" w:hAnsi="Avenir Book"/>
          <w:color w:val="000000" w:themeColor="text1"/>
          <w:sz w:val="28"/>
          <w:szCs w:val="28"/>
        </w:rPr>
        <w:t>Miedo a negociar precio</w:t>
      </w:r>
    </w:p>
    <w:p w14:paraId="100A607B" w14:textId="03F6DDB6"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 negociación puede generar incomodidad porque implica conversaciones sensibles.</w:t>
      </w:r>
      <w:r w:rsidR="00E36922" w:rsidRPr="009D1A7E">
        <w:rPr>
          <w:rFonts w:ascii="Avenir Book" w:hAnsi="Avenir Book"/>
          <w:color w:val="000000" w:themeColor="text1"/>
        </w:rPr>
        <w:t xml:space="preserve"> </w:t>
      </w:r>
      <w:r w:rsidRPr="002B306F">
        <w:rPr>
          <w:rFonts w:ascii="Avenir Book" w:hAnsi="Avenir Book"/>
          <w:color w:val="000000" w:themeColor="text1"/>
        </w:rPr>
        <w:t>Sin embargo, negociar precio es parte natural del proceso de venta.El asesor no impone decisiones, presenta información basada en el mercado.</w:t>
      </w:r>
    </w:p>
    <w:p w14:paraId="76EDE807" w14:textId="77777777" w:rsidR="00351DBB" w:rsidRPr="009D1A7E" w:rsidRDefault="00351DBB" w:rsidP="002165F4">
      <w:pPr>
        <w:spacing w:before="100" w:beforeAutospacing="1" w:after="100" w:afterAutospacing="1"/>
        <w:outlineLvl w:val="1"/>
        <w:rPr>
          <w:rFonts w:ascii="Avenir Book" w:hAnsi="Avenir Book"/>
          <w:color w:val="000000" w:themeColor="text1"/>
          <w:sz w:val="28"/>
          <w:szCs w:val="28"/>
        </w:rPr>
      </w:pPr>
    </w:p>
    <w:p w14:paraId="7924018F" w14:textId="2768B4D4" w:rsidR="002B306F" w:rsidRPr="002B306F" w:rsidRDefault="002B306F" w:rsidP="002165F4">
      <w:pPr>
        <w:spacing w:before="100" w:beforeAutospacing="1" w:after="100" w:afterAutospacing="1"/>
        <w:outlineLvl w:val="1"/>
        <w:rPr>
          <w:rFonts w:ascii="Avenir Book" w:hAnsi="Avenir Book"/>
          <w:color w:val="000000" w:themeColor="text1"/>
          <w:sz w:val="28"/>
          <w:szCs w:val="28"/>
        </w:rPr>
      </w:pPr>
      <w:r w:rsidRPr="002B306F">
        <w:rPr>
          <w:rFonts w:ascii="Avenir Book" w:hAnsi="Avenir Book"/>
          <w:color w:val="000000" w:themeColor="text1"/>
          <w:sz w:val="28"/>
          <w:szCs w:val="28"/>
        </w:rPr>
        <w:lastRenderedPageBreak/>
        <w:t>Miedo a defender comisión</w:t>
      </w:r>
    </w:p>
    <w:p w14:paraId="755CB199"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Cuando el asesor no tiene claridad sobre el valor de su servicio, puede sentirse inseguro al hablar de comisión.</w:t>
      </w:r>
    </w:p>
    <w:p w14:paraId="0034B618" w14:textId="22B80740"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 comisión se defiende con valor, estrategia y servicio.Cuando el cliente entiende el proceso profesional, la comisión deja de ser el foco principal.</w:t>
      </w:r>
    </w:p>
    <w:p w14:paraId="013A713E" w14:textId="77777777" w:rsidR="002B306F" w:rsidRPr="002B306F" w:rsidRDefault="002B306F" w:rsidP="002165F4">
      <w:pPr>
        <w:spacing w:before="100" w:beforeAutospacing="1" w:after="100" w:afterAutospacing="1"/>
        <w:outlineLvl w:val="1"/>
        <w:rPr>
          <w:rFonts w:ascii="Avenir Book" w:hAnsi="Avenir Book"/>
          <w:color w:val="000000" w:themeColor="text1"/>
          <w:sz w:val="28"/>
          <w:szCs w:val="28"/>
        </w:rPr>
      </w:pPr>
      <w:r w:rsidRPr="002B306F">
        <w:rPr>
          <w:rFonts w:ascii="Avenir Book" w:hAnsi="Avenir Book"/>
          <w:color w:val="000000" w:themeColor="text1"/>
          <w:sz w:val="28"/>
          <w:szCs w:val="28"/>
        </w:rPr>
        <w:t>Miedo a pedir exclusivas</w:t>
      </w:r>
    </w:p>
    <w:p w14:paraId="3A1705AE"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Muchos asesores explican su servicio pero no piden formalmente la exclusiva.</w:t>
      </w:r>
    </w:p>
    <w:p w14:paraId="2041C83B"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Esto ocurre por miedo a la negativa del cliente.</w:t>
      </w:r>
    </w:p>
    <w:p w14:paraId="16AB3A55"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Sin embargo, cuando el asesor no solicita la exclusiva, puede transmitir falta de seguridad en su propio proceso.</w:t>
      </w:r>
    </w:p>
    <w:p w14:paraId="41E97983" w14:textId="08FADF3F" w:rsidR="002B306F" w:rsidRPr="002B306F" w:rsidRDefault="002B306F" w:rsidP="002165F4">
      <w:pPr>
        <w:rPr>
          <w:rFonts w:ascii="Avenir Book" w:hAnsi="Avenir Book"/>
          <w:color w:val="000000" w:themeColor="text1"/>
        </w:rPr>
      </w:pPr>
    </w:p>
    <w:p w14:paraId="34E77DFE"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40"/>
          <w:szCs w:val="40"/>
        </w:rPr>
      </w:pPr>
      <w:r w:rsidRPr="002B306F">
        <w:rPr>
          <w:rFonts w:ascii="Avenir Book" w:hAnsi="Avenir Book"/>
          <w:color w:val="000000" w:themeColor="text1"/>
          <w:kern w:val="36"/>
          <w:sz w:val="40"/>
          <w:szCs w:val="40"/>
        </w:rPr>
        <w:t>Pensamientos limitantes y autodiagnóstico</w:t>
      </w:r>
    </w:p>
    <w:p w14:paraId="2FD9463A"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Los asesores completan el ejercicio del workbook para identificar pensamientos automáticos.</w:t>
      </w:r>
    </w:p>
    <w:p w14:paraId="3D67E774"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Algunos ejemplos comunes:</w:t>
      </w:r>
    </w:p>
    <w:p w14:paraId="56271273"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“Seguro me dirá que no.”</w:t>
      </w:r>
      <w:r w:rsidRPr="002B306F">
        <w:rPr>
          <w:rFonts w:ascii="Avenir Book" w:hAnsi="Avenir Book"/>
          <w:color w:val="000000" w:themeColor="text1"/>
        </w:rPr>
        <w:br/>
        <w:t>“No tengo suficiente experiencia.”</w:t>
      </w:r>
      <w:r w:rsidRPr="002B306F">
        <w:rPr>
          <w:rFonts w:ascii="Avenir Book" w:hAnsi="Avenir Book"/>
          <w:color w:val="000000" w:themeColor="text1"/>
        </w:rPr>
        <w:br/>
        <w:t>“El mercado está difícil.”</w:t>
      </w:r>
    </w:p>
    <w:p w14:paraId="33FBA04B"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instructor debe explicar que estos pensamientos no son hechos, son interpretaciones.</w:t>
      </w:r>
    </w:p>
    <w:p w14:paraId="574120E8"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Las interpretaciones pueden modificarse.</w:t>
      </w:r>
    </w:p>
    <w:p w14:paraId="78983EF1" w14:textId="78DF6F39" w:rsidR="002B306F" w:rsidRPr="009D1A7E" w:rsidRDefault="002B306F" w:rsidP="002165F4">
      <w:pPr>
        <w:rPr>
          <w:rFonts w:ascii="Avenir Book" w:hAnsi="Avenir Book"/>
          <w:color w:val="000000" w:themeColor="text1"/>
        </w:rPr>
      </w:pPr>
    </w:p>
    <w:p w14:paraId="5316776C" w14:textId="77777777" w:rsidR="00E36922" w:rsidRPr="009D1A7E" w:rsidRDefault="00E36922" w:rsidP="002165F4">
      <w:pPr>
        <w:rPr>
          <w:rFonts w:ascii="Avenir Book" w:hAnsi="Avenir Book"/>
          <w:color w:val="000000" w:themeColor="text1"/>
        </w:rPr>
      </w:pPr>
    </w:p>
    <w:p w14:paraId="20BD64F8" w14:textId="77777777" w:rsidR="00351DBB" w:rsidRPr="002B306F" w:rsidRDefault="00351DBB" w:rsidP="002165F4">
      <w:pPr>
        <w:rPr>
          <w:rFonts w:ascii="Avenir Book" w:hAnsi="Avenir Book"/>
          <w:color w:val="000000" w:themeColor="text1"/>
        </w:rPr>
      </w:pPr>
    </w:p>
    <w:p w14:paraId="03B39B84"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48"/>
          <w:szCs w:val="48"/>
        </w:rPr>
      </w:pPr>
      <w:r w:rsidRPr="002B306F">
        <w:rPr>
          <w:rFonts w:ascii="Avenir Book" w:hAnsi="Avenir Book"/>
          <w:color w:val="000000" w:themeColor="text1"/>
          <w:kern w:val="36"/>
          <w:sz w:val="48"/>
          <w:szCs w:val="48"/>
        </w:rPr>
        <w:lastRenderedPageBreak/>
        <w:t>Estrategias para superar los temores</w:t>
      </w:r>
    </w:p>
    <w:p w14:paraId="6D85FC4E" w14:textId="1CD7394A"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Existen varias estrategias prácticas para entrenar la mente a actuar a pesar del miedo.</w:t>
      </w:r>
    </w:p>
    <w:p w14:paraId="482D29F5" w14:textId="77777777" w:rsidR="002B306F" w:rsidRPr="009D1A7E" w:rsidRDefault="002B306F" w:rsidP="002165F4">
      <w:pPr>
        <w:pStyle w:val="Prrafodelista"/>
        <w:numPr>
          <w:ilvl w:val="0"/>
          <w:numId w:val="193"/>
        </w:numPr>
        <w:spacing w:before="100" w:beforeAutospacing="1" w:after="100" w:afterAutospacing="1"/>
        <w:outlineLvl w:val="1"/>
        <w:rPr>
          <w:rFonts w:ascii="Avenir Book" w:hAnsi="Avenir Book"/>
          <w:color w:val="000000" w:themeColor="text1"/>
          <w:sz w:val="28"/>
          <w:szCs w:val="28"/>
        </w:rPr>
      </w:pPr>
      <w:r w:rsidRPr="009D1A7E">
        <w:rPr>
          <w:rFonts w:ascii="Avenir Book" w:hAnsi="Avenir Book"/>
          <w:color w:val="000000" w:themeColor="text1"/>
          <w:sz w:val="28"/>
          <w:szCs w:val="28"/>
        </w:rPr>
        <w:t>Reducir la fricción de inicio</w:t>
      </w:r>
    </w:p>
    <w:p w14:paraId="3071F1E7" w14:textId="62B5B472"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cerebro suele resistirse al inicio de una tarea.Una forma efectiva de superar esto es reducir la acción inicial.En lugar de pensar en una meta grande, el asesor se enfoca en la primera acción.</w:t>
      </w:r>
    </w:p>
    <w:p w14:paraId="1E59EE2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Ejemplo:</w:t>
      </w:r>
    </w:p>
    <w:p w14:paraId="7B113F34"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hacer la primera llamada.</w:t>
      </w:r>
    </w:p>
    <w:p w14:paraId="5FB29836"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Una vez que la acción comienza, la resistencia disminuye.</w:t>
      </w:r>
    </w:p>
    <w:p w14:paraId="77410D83" w14:textId="77777777" w:rsidR="002B306F" w:rsidRPr="009D1A7E" w:rsidRDefault="002B306F" w:rsidP="002165F4">
      <w:pPr>
        <w:pStyle w:val="Prrafodelista"/>
        <w:numPr>
          <w:ilvl w:val="0"/>
          <w:numId w:val="193"/>
        </w:numPr>
        <w:spacing w:before="100" w:beforeAutospacing="1" w:after="100" w:afterAutospacing="1"/>
        <w:outlineLvl w:val="1"/>
        <w:rPr>
          <w:rFonts w:ascii="Avenir Book" w:hAnsi="Avenir Book"/>
          <w:color w:val="000000" w:themeColor="text1"/>
          <w:sz w:val="28"/>
          <w:szCs w:val="28"/>
        </w:rPr>
      </w:pPr>
      <w:r w:rsidRPr="009D1A7E">
        <w:rPr>
          <w:rFonts w:ascii="Avenir Book" w:hAnsi="Avenir Book"/>
          <w:color w:val="000000" w:themeColor="text1"/>
          <w:sz w:val="28"/>
          <w:szCs w:val="28"/>
        </w:rPr>
        <w:t>Establecer reglas claras de actividad</w:t>
      </w:r>
    </w:p>
    <w:p w14:paraId="15B050C1"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Cuando las decisiones se toman en función de emociones, el cerebro emocional tiende a evitar la incomodidad.</w:t>
      </w:r>
    </w:p>
    <w:p w14:paraId="2816C0D3"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Por eso es importante tener estándares claros.</w:t>
      </w:r>
    </w:p>
    <w:p w14:paraId="1733084A" w14:textId="46E2D51C"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En Activa 90 el estándar es:75 conversaciones de negocio por semana</w:t>
      </w:r>
    </w:p>
    <w:p w14:paraId="5ED18447" w14:textId="379BB1A4"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 pregunta deja de ser si el asesor tiene ganas de llamar.</w:t>
      </w:r>
      <w:r w:rsidR="00351DBB" w:rsidRPr="009D1A7E">
        <w:rPr>
          <w:rFonts w:ascii="Avenir Book" w:hAnsi="Avenir Book"/>
          <w:color w:val="000000" w:themeColor="text1"/>
        </w:rPr>
        <w:t xml:space="preserve"> </w:t>
      </w:r>
      <w:r w:rsidRPr="002B306F">
        <w:rPr>
          <w:rFonts w:ascii="Avenir Book" w:hAnsi="Avenir Book"/>
          <w:color w:val="000000" w:themeColor="text1"/>
        </w:rPr>
        <w:t>La pregunta pasa a ser si está cumpliendo su estándar de actividad.</w:t>
      </w:r>
    </w:p>
    <w:p w14:paraId="26CC8185" w14:textId="43052650" w:rsidR="002B306F" w:rsidRPr="009D1A7E" w:rsidRDefault="002B306F" w:rsidP="002165F4">
      <w:pPr>
        <w:pStyle w:val="Prrafodelista"/>
        <w:numPr>
          <w:ilvl w:val="0"/>
          <w:numId w:val="193"/>
        </w:numPr>
        <w:spacing w:before="100" w:beforeAutospacing="1" w:after="100" w:afterAutospacing="1"/>
        <w:outlineLvl w:val="1"/>
        <w:rPr>
          <w:rFonts w:ascii="Avenir Book" w:hAnsi="Avenir Book"/>
          <w:color w:val="000000" w:themeColor="text1"/>
          <w:sz w:val="28"/>
          <w:szCs w:val="28"/>
        </w:rPr>
      </w:pPr>
      <w:r w:rsidRPr="009D1A7E">
        <w:rPr>
          <w:rFonts w:ascii="Avenir Book" w:hAnsi="Avenir Book"/>
          <w:color w:val="000000" w:themeColor="text1"/>
          <w:sz w:val="28"/>
          <w:szCs w:val="28"/>
        </w:rPr>
        <w:t>Se</w:t>
      </w:r>
      <w:r w:rsidR="00351DBB" w:rsidRPr="009D1A7E">
        <w:rPr>
          <w:rFonts w:ascii="Avenir Book" w:hAnsi="Avenir Book"/>
          <w:color w:val="000000" w:themeColor="text1"/>
          <w:sz w:val="28"/>
          <w:szCs w:val="28"/>
        </w:rPr>
        <w:t>p</w:t>
      </w:r>
      <w:r w:rsidRPr="009D1A7E">
        <w:rPr>
          <w:rFonts w:ascii="Avenir Book" w:hAnsi="Avenir Book"/>
          <w:color w:val="000000" w:themeColor="text1"/>
          <w:sz w:val="28"/>
          <w:szCs w:val="28"/>
        </w:rPr>
        <w:t>arar emoción de acción</w:t>
      </w:r>
    </w:p>
    <w:p w14:paraId="41679C2F" w14:textId="052E5D0C"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Sentir miedo no significa que la acción deba detenerse.La emoción es simplemente una señal.El asesor puede sentir miedo y aun así ejecutar la acción.</w:t>
      </w:r>
    </w:p>
    <w:p w14:paraId="3EDF939C" w14:textId="77777777" w:rsidR="002B306F" w:rsidRPr="009D1A7E" w:rsidRDefault="002B306F" w:rsidP="002165F4">
      <w:pPr>
        <w:pStyle w:val="Prrafodelista"/>
        <w:numPr>
          <w:ilvl w:val="0"/>
          <w:numId w:val="193"/>
        </w:numPr>
        <w:spacing w:before="100" w:beforeAutospacing="1" w:after="100" w:afterAutospacing="1"/>
        <w:outlineLvl w:val="1"/>
        <w:rPr>
          <w:rFonts w:ascii="Avenir Book" w:hAnsi="Avenir Book"/>
          <w:color w:val="000000" w:themeColor="text1"/>
          <w:sz w:val="28"/>
          <w:szCs w:val="28"/>
        </w:rPr>
      </w:pPr>
      <w:r w:rsidRPr="009D1A7E">
        <w:rPr>
          <w:rFonts w:ascii="Avenir Book" w:hAnsi="Avenir Book"/>
          <w:color w:val="000000" w:themeColor="text1"/>
          <w:sz w:val="28"/>
          <w:szCs w:val="28"/>
        </w:rPr>
        <w:t>Exposición progresiva</w:t>
      </w:r>
    </w:p>
    <w:p w14:paraId="222EAE07"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cerebro aprende mediante repetición.</w:t>
      </w:r>
    </w:p>
    <w:p w14:paraId="73D6FAA9"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A medida que una persona repite una actividad, la respuesta emocional disminuye.</w:t>
      </w:r>
    </w:p>
    <w:p w14:paraId="582E5E45" w14:textId="26CD20CA"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lastRenderedPageBreak/>
        <w:t>Las primeras conversaciones pueden generar ansiedad.Después de varias repeticiones la actividad se vuelve natural.</w:t>
      </w:r>
    </w:p>
    <w:p w14:paraId="05E354A9" w14:textId="77777777" w:rsidR="002B306F" w:rsidRPr="009D1A7E" w:rsidRDefault="002B306F" w:rsidP="002165F4">
      <w:pPr>
        <w:pStyle w:val="Prrafodelista"/>
        <w:numPr>
          <w:ilvl w:val="0"/>
          <w:numId w:val="193"/>
        </w:numPr>
        <w:spacing w:before="100" w:beforeAutospacing="1" w:after="100" w:afterAutospacing="1"/>
        <w:outlineLvl w:val="1"/>
        <w:rPr>
          <w:rFonts w:ascii="Avenir Book" w:hAnsi="Avenir Book"/>
          <w:color w:val="000000" w:themeColor="text1"/>
          <w:sz w:val="28"/>
          <w:szCs w:val="28"/>
        </w:rPr>
      </w:pPr>
      <w:r w:rsidRPr="009D1A7E">
        <w:rPr>
          <w:rFonts w:ascii="Avenir Book" w:hAnsi="Avenir Book"/>
          <w:color w:val="000000" w:themeColor="text1"/>
          <w:sz w:val="28"/>
          <w:szCs w:val="28"/>
        </w:rPr>
        <w:t>Preparación estratégica</w:t>
      </w:r>
    </w:p>
    <w:p w14:paraId="3F54A850" w14:textId="266FA48D"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La preparación reduce la sensación de incertidumbre.Antes de conversaciones importantes el asesor puede:</w:t>
      </w:r>
    </w:p>
    <w:p w14:paraId="499E3C6B" w14:textId="77777777" w:rsidR="00351DBB" w:rsidRPr="009D1A7E" w:rsidRDefault="002B306F" w:rsidP="002165F4">
      <w:pPr>
        <w:pStyle w:val="Prrafodelista"/>
        <w:numPr>
          <w:ilvl w:val="0"/>
          <w:numId w:val="194"/>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analizar el mercado</w:t>
      </w:r>
    </w:p>
    <w:p w14:paraId="5CE9F609" w14:textId="77777777" w:rsidR="00351DBB" w:rsidRPr="009D1A7E" w:rsidRDefault="002B306F" w:rsidP="002165F4">
      <w:pPr>
        <w:pStyle w:val="Prrafodelista"/>
        <w:numPr>
          <w:ilvl w:val="0"/>
          <w:numId w:val="194"/>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revisar comparables</w:t>
      </w:r>
    </w:p>
    <w:p w14:paraId="60EB2A25" w14:textId="77777777" w:rsidR="00351DBB" w:rsidRPr="009D1A7E" w:rsidRDefault="002B306F" w:rsidP="002165F4">
      <w:pPr>
        <w:pStyle w:val="Prrafodelista"/>
        <w:numPr>
          <w:ilvl w:val="0"/>
          <w:numId w:val="194"/>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preparar preguntas</w:t>
      </w:r>
    </w:p>
    <w:p w14:paraId="2DC9C820" w14:textId="44ED5BE5" w:rsidR="002B306F" w:rsidRPr="009D1A7E" w:rsidRDefault="002B306F" w:rsidP="002165F4">
      <w:pPr>
        <w:pStyle w:val="Prrafodelista"/>
        <w:numPr>
          <w:ilvl w:val="0"/>
          <w:numId w:val="194"/>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practicar guiones</w:t>
      </w:r>
    </w:p>
    <w:p w14:paraId="310F3CE8"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Esto aumenta la confianza.</w:t>
      </w:r>
    </w:p>
    <w:p w14:paraId="30A05C7C" w14:textId="38BCB1FF" w:rsidR="002B306F" w:rsidRPr="002B306F" w:rsidRDefault="002B306F" w:rsidP="002165F4">
      <w:pPr>
        <w:rPr>
          <w:rFonts w:ascii="Avenir Book" w:hAnsi="Avenir Book"/>
          <w:color w:val="000000" w:themeColor="text1"/>
        </w:rPr>
      </w:pPr>
    </w:p>
    <w:p w14:paraId="1308D079" w14:textId="77777777" w:rsidR="002B306F" w:rsidRPr="009D1A7E" w:rsidRDefault="002B306F" w:rsidP="002165F4">
      <w:pPr>
        <w:pStyle w:val="Prrafodelista"/>
        <w:numPr>
          <w:ilvl w:val="0"/>
          <w:numId w:val="193"/>
        </w:numPr>
        <w:spacing w:before="100" w:beforeAutospacing="1" w:after="100" w:afterAutospacing="1"/>
        <w:outlineLvl w:val="1"/>
        <w:rPr>
          <w:rFonts w:ascii="Avenir Book" w:hAnsi="Avenir Book"/>
          <w:color w:val="000000" w:themeColor="text1"/>
          <w:sz w:val="28"/>
          <w:szCs w:val="28"/>
        </w:rPr>
      </w:pPr>
      <w:r w:rsidRPr="009D1A7E">
        <w:rPr>
          <w:rFonts w:ascii="Avenir Book" w:hAnsi="Avenir Book"/>
          <w:color w:val="000000" w:themeColor="text1"/>
          <w:sz w:val="28"/>
          <w:szCs w:val="28"/>
        </w:rPr>
        <w:t>Cambiar la interpretación mental</w:t>
      </w:r>
    </w:p>
    <w:p w14:paraId="54327A1D" w14:textId="77777777" w:rsidR="002B306F" w:rsidRPr="002B306F" w:rsidRDefault="002B306F" w:rsidP="002165F4">
      <w:pPr>
        <w:spacing w:before="100" w:beforeAutospacing="1"/>
        <w:rPr>
          <w:rFonts w:ascii="Avenir Book" w:hAnsi="Avenir Book"/>
          <w:color w:val="000000" w:themeColor="text1"/>
        </w:rPr>
      </w:pPr>
      <w:r w:rsidRPr="002B306F">
        <w:rPr>
          <w:rFonts w:ascii="Avenir Book" w:hAnsi="Avenir Book"/>
          <w:color w:val="000000" w:themeColor="text1"/>
        </w:rPr>
        <w:t>El cerebro responde más a interpretaciones que a hechos.</w:t>
      </w:r>
    </w:p>
    <w:p w14:paraId="2F83814E" w14:textId="77777777" w:rsidR="002B306F" w:rsidRPr="002B306F" w:rsidRDefault="002B306F" w:rsidP="002165F4">
      <w:pPr>
        <w:spacing w:before="100" w:beforeAutospacing="1"/>
        <w:rPr>
          <w:rFonts w:ascii="Avenir Book" w:hAnsi="Avenir Book"/>
          <w:color w:val="000000" w:themeColor="text1"/>
        </w:rPr>
      </w:pPr>
      <w:r w:rsidRPr="002B306F">
        <w:rPr>
          <w:rFonts w:ascii="Avenir Book" w:hAnsi="Avenir Book"/>
          <w:color w:val="000000" w:themeColor="text1"/>
        </w:rPr>
        <w:t>Ejemplo de reencuadre:</w:t>
      </w:r>
    </w:p>
    <w:p w14:paraId="1379F1B7" w14:textId="77777777" w:rsidR="00351DBB" w:rsidRPr="009D1A7E" w:rsidRDefault="002B306F" w:rsidP="002165F4">
      <w:pPr>
        <w:spacing w:before="100" w:beforeAutospacing="1"/>
        <w:rPr>
          <w:rFonts w:ascii="Avenir Book" w:hAnsi="Avenir Book"/>
          <w:color w:val="000000" w:themeColor="text1"/>
        </w:rPr>
      </w:pPr>
      <w:r w:rsidRPr="002B306F">
        <w:rPr>
          <w:rFonts w:ascii="Avenir Book" w:hAnsi="Avenir Book"/>
          <w:color w:val="000000" w:themeColor="text1"/>
        </w:rPr>
        <w:t>Pensamiento limitante</w:t>
      </w:r>
      <w:r w:rsidRPr="002B306F">
        <w:rPr>
          <w:rFonts w:ascii="Avenir Book" w:hAnsi="Avenir Book"/>
          <w:color w:val="000000" w:themeColor="text1"/>
        </w:rPr>
        <w:br/>
        <w:t>“Voy a molestar al cliente.”</w:t>
      </w:r>
    </w:p>
    <w:p w14:paraId="372B66BC" w14:textId="73A81D53" w:rsidR="002B306F" w:rsidRPr="002B306F" w:rsidRDefault="002B306F" w:rsidP="002165F4">
      <w:pPr>
        <w:spacing w:before="100" w:beforeAutospacing="1"/>
        <w:rPr>
          <w:rFonts w:ascii="Avenir Book" w:hAnsi="Avenir Book"/>
          <w:color w:val="000000" w:themeColor="text1"/>
        </w:rPr>
      </w:pPr>
      <w:r w:rsidRPr="002B306F">
        <w:rPr>
          <w:rFonts w:ascii="Avenir Book" w:hAnsi="Avenir Book"/>
          <w:color w:val="000000" w:themeColor="text1"/>
        </w:rPr>
        <w:t>Nueva interpretación</w:t>
      </w:r>
      <w:r w:rsidRPr="002B306F">
        <w:rPr>
          <w:rFonts w:ascii="Avenir Book" w:hAnsi="Avenir Book"/>
          <w:color w:val="000000" w:themeColor="text1"/>
        </w:rPr>
        <w:br/>
        <w:t>“Estoy ofreciendo ayuda profesional.”</w:t>
      </w:r>
    </w:p>
    <w:p w14:paraId="1710F92A" w14:textId="77777777" w:rsidR="002B306F" w:rsidRPr="002B306F" w:rsidRDefault="002B306F" w:rsidP="002165F4">
      <w:pPr>
        <w:spacing w:before="100" w:beforeAutospacing="1"/>
        <w:rPr>
          <w:rFonts w:ascii="Avenir Book" w:hAnsi="Avenir Book"/>
          <w:color w:val="000000" w:themeColor="text1"/>
        </w:rPr>
      </w:pPr>
      <w:r w:rsidRPr="002B306F">
        <w:rPr>
          <w:rFonts w:ascii="Avenir Book" w:hAnsi="Avenir Book"/>
          <w:color w:val="000000" w:themeColor="text1"/>
        </w:rPr>
        <w:t>Pensamiento limitante</w:t>
      </w:r>
      <w:r w:rsidRPr="002B306F">
        <w:rPr>
          <w:rFonts w:ascii="Avenir Book" w:hAnsi="Avenir Book"/>
          <w:color w:val="000000" w:themeColor="text1"/>
        </w:rPr>
        <w:br/>
        <w:t>“Seguro me dirá que no.”</w:t>
      </w:r>
    </w:p>
    <w:p w14:paraId="013382F3" w14:textId="77777777" w:rsidR="002B306F" w:rsidRPr="002B306F" w:rsidRDefault="002B306F" w:rsidP="002165F4">
      <w:pPr>
        <w:spacing w:before="100" w:beforeAutospacing="1"/>
        <w:rPr>
          <w:rFonts w:ascii="Avenir Book" w:hAnsi="Avenir Book"/>
          <w:color w:val="000000" w:themeColor="text1"/>
        </w:rPr>
      </w:pPr>
      <w:r w:rsidRPr="002B306F">
        <w:rPr>
          <w:rFonts w:ascii="Avenir Book" w:hAnsi="Avenir Book"/>
          <w:color w:val="000000" w:themeColor="text1"/>
        </w:rPr>
        <w:t>Nueva interpretación</w:t>
      </w:r>
      <w:r w:rsidRPr="002B306F">
        <w:rPr>
          <w:rFonts w:ascii="Avenir Book" w:hAnsi="Avenir Book"/>
          <w:color w:val="000000" w:themeColor="text1"/>
        </w:rPr>
        <w:br/>
        <w:t>“Cada conversación me acerca a un cliente que dirá sí.”</w:t>
      </w:r>
    </w:p>
    <w:p w14:paraId="30334AB8" w14:textId="2734EFB2" w:rsidR="002B306F" w:rsidRPr="002B306F" w:rsidRDefault="002B306F" w:rsidP="002165F4">
      <w:pPr>
        <w:rPr>
          <w:rFonts w:ascii="Avenir Book" w:hAnsi="Avenir Book"/>
          <w:color w:val="000000" w:themeColor="text1"/>
        </w:rPr>
      </w:pPr>
    </w:p>
    <w:p w14:paraId="3AC62F4A"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36"/>
          <w:szCs w:val="36"/>
        </w:rPr>
      </w:pPr>
      <w:r w:rsidRPr="002B306F">
        <w:rPr>
          <w:rFonts w:ascii="Avenir Book" w:hAnsi="Avenir Book"/>
          <w:color w:val="000000" w:themeColor="text1"/>
          <w:kern w:val="36"/>
          <w:sz w:val="36"/>
          <w:szCs w:val="36"/>
        </w:rPr>
        <w:t>Reencuadre mental</w:t>
      </w:r>
    </w:p>
    <w:p w14:paraId="601102EF"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Los asesores completan el ejercicio del workbook.</w:t>
      </w:r>
    </w:p>
    <w:p w14:paraId="07AA7347"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lastRenderedPageBreak/>
        <w:t>El objetivo es transformar un pensamiento limitante en una interpretación productiva que facilite la acción.</w:t>
      </w:r>
    </w:p>
    <w:p w14:paraId="31152636"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Este proceso permite reducir la intensidad emocional asociada al miedo.</w:t>
      </w:r>
    </w:p>
    <w:p w14:paraId="1367C108" w14:textId="1FA9CE95" w:rsidR="002B306F" w:rsidRPr="002B306F" w:rsidRDefault="002B306F" w:rsidP="002165F4">
      <w:pPr>
        <w:rPr>
          <w:rFonts w:ascii="Avenir Book" w:hAnsi="Avenir Book"/>
          <w:color w:val="000000" w:themeColor="text1"/>
        </w:rPr>
      </w:pPr>
    </w:p>
    <w:p w14:paraId="0E651A77"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40"/>
          <w:szCs w:val="40"/>
        </w:rPr>
      </w:pPr>
      <w:r w:rsidRPr="002B306F">
        <w:rPr>
          <w:rFonts w:ascii="Avenir Book" w:hAnsi="Avenir Book"/>
          <w:color w:val="000000" w:themeColor="text1"/>
          <w:kern w:val="36"/>
          <w:sz w:val="40"/>
          <w:szCs w:val="40"/>
        </w:rPr>
        <w:t>Plan de acción semanal</w:t>
      </w:r>
    </w:p>
    <w:p w14:paraId="29008DEB" w14:textId="6F11F691" w:rsidR="002B306F" w:rsidRPr="002B306F" w:rsidRDefault="00351DBB" w:rsidP="002165F4">
      <w:pPr>
        <w:rPr>
          <w:rFonts w:ascii="Avenir Book" w:hAnsi="Avenir Book"/>
          <w:color w:val="000000" w:themeColor="text1"/>
        </w:rPr>
      </w:pPr>
      <w:r w:rsidRPr="009D1A7E">
        <w:rPr>
          <w:rFonts w:ascii="Avenir Book" w:hAnsi="Avenir Book"/>
          <w:color w:val="000000" w:themeColor="text1"/>
        </w:rPr>
        <w:t>Cumplir con las 75 llamadas sin excusas</w:t>
      </w:r>
    </w:p>
    <w:p w14:paraId="15512C64"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48"/>
          <w:szCs w:val="48"/>
        </w:rPr>
      </w:pPr>
      <w:r w:rsidRPr="002B306F">
        <w:rPr>
          <w:rFonts w:ascii="Avenir Book" w:hAnsi="Avenir Book"/>
          <w:color w:val="000000" w:themeColor="text1"/>
          <w:kern w:val="36"/>
          <w:sz w:val="48"/>
          <w:szCs w:val="48"/>
        </w:rPr>
        <w:t>Compromiso personal</w:t>
      </w:r>
    </w:p>
    <w:p w14:paraId="6620BEC2"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asesor define:</w:t>
      </w:r>
    </w:p>
    <w:p w14:paraId="7323A52A" w14:textId="77777777" w:rsidR="00351DBB" w:rsidRPr="009D1A7E" w:rsidRDefault="002B306F" w:rsidP="002165F4">
      <w:pPr>
        <w:pStyle w:val="Prrafodelista"/>
        <w:numPr>
          <w:ilvl w:val="0"/>
          <w:numId w:val="195"/>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la actividad que ha estado evitando</w:t>
      </w:r>
    </w:p>
    <w:p w14:paraId="71CAA3FB" w14:textId="77777777" w:rsidR="00351DBB" w:rsidRPr="009D1A7E" w:rsidRDefault="002B306F" w:rsidP="002165F4">
      <w:pPr>
        <w:pStyle w:val="Prrafodelista"/>
        <w:numPr>
          <w:ilvl w:val="0"/>
          <w:numId w:val="195"/>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el día en que la ejecutará</w:t>
      </w:r>
    </w:p>
    <w:p w14:paraId="11430ECB" w14:textId="2097920C" w:rsidR="002B306F" w:rsidRPr="009D1A7E" w:rsidRDefault="002B306F" w:rsidP="002165F4">
      <w:pPr>
        <w:pStyle w:val="Prrafodelista"/>
        <w:numPr>
          <w:ilvl w:val="0"/>
          <w:numId w:val="195"/>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la cantidad de personas que contactará</w:t>
      </w:r>
    </w:p>
    <w:p w14:paraId="603EC9EC" w14:textId="00BB0AA3"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Este compromiso busca transformar la reflexión en acción.</w:t>
      </w:r>
    </w:p>
    <w:p w14:paraId="63D54C3B" w14:textId="77777777" w:rsidR="002B306F" w:rsidRPr="002B306F" w:rsidRDefault="002B306F" w:rsidP="002165F4">
      <w:pPr>
        <w:spacing w:before="100" w:beforeAutospacing="1" w:after="100" w:afterAutospacing="1"/>
        <w:outlineLvl w:val="0"/>
        <w:rPr>
          <w:rFonts w:ascii="Avenir Book" w:hAnsi="Avenir Book"/>
          <w:color w:val="000000" w:themeColor="text1"/>
          <w:kern w:val="36"/>
          <w:sz w:val="48"/>
          <w:szCs w:val="48"/>
        </w:rPr>
      </w:pPr>
      <w:r w:rsidRPr="002B306F">
        <w:rPr>
          <w:rFonts w:ascii="Avenir Book" w:hAnsi="Avenir Book"/>
          <w:color w:val="000000" w:themeColor="text1"/>
          <w:kern w:val="36"/>
          <w:sz w:val="48"/>
          <w:szCs w:val="48"/>
        </w:rPr>
        <w:t>Cierre de la clínica</w:t>
      </w:r>
    </w:p>
    <w:p w14:paraId="08DA6A0C"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El instructor finaliza con un mensaje clave.</w:t>
      </w:r>
    </w:p>
    <w:p w14:paraId="3E231671" w14:textId="2F403EC0" w:rsidR="002B306F" w:rsidRPr="009D1A7E" w:rsidRDefault="002B306F" w:rsidP="002165F4">
      <w:pPr>
        <w:pStyle w:val="Prrafodelista"/>
        <w:numPr>
          <w:ilvl w:val="0"/>
          <w:numId w:val="196"/>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El miedo no desaparece antes de actuar.</w:t>
      </w:r>
    </w:p>
    <w:p w14:paraId="6320BCD9"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Desaparece después de actuar repetidamente.</w:t>
      </w:r>
    </w:p>
    <w:p w14:paraId="79F9BBD4" w14:textId="5A43642E" w:rsidR="002B306F" w:rsidRPr="009D1A7E" w:rsidRDefault="002B306F" w:rsidP="002165F4">
      <w:pPr>
        <w:pStyle w:val="Prrafodelista"/>
        <w:numPr>
          <w:ilvl w:val="0"/>
          <w:numId w:val="196"/>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La diferencia entre los asesores productivos y los que no lo son es simple.</w:t>
      </w:r>
    </w:p>
    <w:p w14:paraId="7CA79C8A" w14:textId="77777777" w:rsidR="002B306F" w:rsidRPr="002B306F"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Los asesores productivos actúan a pesar del miedo.</w:t>
      </w:r>
    </w:p>
    <w:p w14:paraId="452D42F5" w14:textId="6F0547B7" w:rsidR="002B306F" w:rsidRPr="009D1A7E" w:rsidRDefault="002B306F" w:rsidP="002165F4">
      <w:pPr>
        <w:pStyle w:val="Prrafodelista"/>
        <w:numPr>
          <w:ilvl w:val="0"/>
          <w:numId w:val="196"/>
        </w:numPr>
        <w:spacing w:before="100" w:beforeAutospacing="1" w:after="100" w:afterAutospacing="1"/>
        <w:rPr>
          <w:rFonts w:ascii="Avenir Book" w:hAnsi="Avenir Book"/>
          <w:color w:val="000000" w:themeColor="text1"/>
        </w:rPr>
      </w:pPr>
      <w:r w:rsidRPr="009D1A7E">
        <w:rPr>
          <w:rFonts w:ascii="Avenir Book" w:hAnsi="Avenir Book"/>
          <w:color w:val="000000" w:themeColor="text1"/>
        </w:rPr>
        <w:t>Cada conversación fortalece la seguridad profesional.</w:t>
      </w:r>
    </w:p>
    <w:p w14:paraId="22AF175A" w14:textId="0A1C4A88" w:rsidR="002B306F" w:rsidRPr="009D1A7E" w:rsidRDefault="002B306F" w:rsidP="002165F4">
      <w:pPr>
        <w:spacing w:before="100" w:beforeAutospacing="1" w:after="100" w:afterAutospacing="1"/>
        <w:rPr>
          <w:rFonts w:ascii="Avenir Book" w:hAnsi="Avenir Book"/>
          <w:color w:val="000000" w:themeColor="text1"/>
        </w:rPr>
      </w:pPr>
      <w:r w:rsidRPr="002B306F">
        <w:rPr>
          <w:rFonts w:ascii="Avenir Book" w:hAnsi="Avenir Book"/>
          <w:color w:val="000000" w:themeColor="text1"/>
        </w:rPr>
        <w:t>Y cada conversación acerca al siguiente cierre</w:t>
      </w:r>
    </w:p>
    <w:p w14:paraId="144B2D58" w14:textId="77777777" w:rsidR="00D05E0E" w:rsidRPr="009D1A7E" w:rsidRDefault="00D05E0E" w:rsidP="002165F4">
      <w:pPr>
        <w:ind w:left="360"/>
        <w:rPr>
          <w:rFonts w:ascii="Avenir Book" w:hAnsi="Avenir Book"/>
          <w:color w:val="000000" w:themeColor="text1"/>
        </w:rPr>
      </w:pPr>
    </w:p>
    <w:p w14:paraId="2853CF90" w14:textId="77777777" w:rsidR="00D05E0E" w:rsidRPr="009D1A7E" w:rsidRDefault="00D05E0E" w:rsidP="002165F4">
      <w:pPr>
        <w:ind w:left="360"/>
        <w:rPr>
          <w:rFonts w:ascii="Avenir Book" w:hAnsi="Avenir Book"/>
          <w:color w:val="000000" w:themeColor="text1"/>
        </w:rPr>
      </w:pPr>
    </w:p>
    <w:p w14:paraId="08B51E74" w14:textId="77777777" w:rsidR="00D05E0E" w:rsidRPr="009D1A7E" w:rsidRDefault="00D05E0E" w:rsidP="002165F4">
      <w:pPr>
        <w:ind w:left="360"/>
        <w:rPr>
          <w:rFonts w:ascii="Avenir Book" w:hAnsi="Avenir Book"/>
          <w:color w:val="000000" w:themeColor="text1"/>
        </w:rPr>
      </w:pPr>
    </w:p>
    <w:p w14:paraId="370EF641" w14:textId="5409DD8D" w:rsidR="00D05E0E" w:rsidRPr="009D1A7E" w:rsidRDefault="00D05E0E" w:rsidP="002165F4">
      <w:pPr>
        <w:rPr>
          <w:rFonts w:ascii="Avenir Book" w:hAnsi="Avenir Book"/>
          <w:color w:val="000000" w:themeColor="text1"/>
          <w:sz w:val="28"/>
          <w:szCs w:val="28"/>
        </w:rPr>
      </w:pPr>
      <w:r w:rsidRPr="009D1A7E">
        <w:rPr>
          <w:rFonts w:ascii="Avenir Book" w:hAnsi="Avenir Book"/>
          <w:color w:val="000000" w:themeColor="text1"/>
          <w:sz w:val="48"/>
        </w:rPr>
        <w:t>Clínica: Entendiendo tu mente</w:t>
      </w:r>
      <w:r w:rsidRPr="009D1A7E">
        <w:rPr>
          <w:rFonts w:ascii="Avenir Book" w:hAnsi="Avenir Book"/>
          <w:color w:val="000000" w:themeColor="text1"/>
          <w:sz w:val="28"/>
          <w:szCs w:val="28"/>
        </w:rPr>
        <w:t xml:space="preserve"> </w:t>
      </w:r>
    </w:p>
    <w:p w14:paraId="010340F0" w14:textId="1F4F0F69" w:rsidR="00D63556" w:rsidRPr="00873CFF" w:rsidRDefault="00D63556" w:rsidP="002165F4">
      <w:pPr>
        <w:rPr>
          <w:rFonts w:ascii="Avenir Book" w:hAnsi="Avenir Book"/>
          <w:b/>
          <w:bCs/>
          <w:color w:val="000000" w:themeColor="text1"/>
          <w:sz w:val="32"/>
          <w:szCs w:val="32"/>
        </w:rPr>
      </w:pPr>
      <w:r w:rsidRPr="00873CFF">
        <w:rPr>
          <w:rFonts w:ascii="Avenir Book" w:hAnsi="Avenir Book"/>
          <w:b/>
          <w:bCs/>
          <w:color w:val="000000" w:themeColor="text1"/>
          <w:sz w:val="32"/>
          <w:szCs w:val="32"/>
        </w:rPr>
        <w:t>Workbook del Asesor</w:t>
      </w:r>
    </w:p>
    <w:p w14:paraId="1446CC9F" w14:textId="77777777" w:rsidR="00EA019E" w:rsidRPr="009D1A7E" w:rsidRDefault="00EA019E" w:rsidP="002165F4">
      <w:pPr>
        <w:rPr>
          <w:rFonts w:ascii="Avenir Book" w:hAnsi="Avenir Book"/>
          <w:color w:val="000000" w:themeColor="text1"/>
        </w:rPr>
      </w:pPr>
    </w:p>
    <w:p w14:paraId="26A0F026" w14:textId="2BC572E3" w:rsidR="00D63556" w:rsidRPr="009D1A7E" w:rsidRDefault="00EA019E" w:rsidP="002165F4">
      <w:pPr>
        <w:rPr>
          <w:rFonts w:ascii="Avenir Book" w:hAnsi="Avenir Book"/>
          <w:color w:val="000000" w:themeColor="text1"/>
        </w:rPr>
      </w:pPr>
      <w:r w:rsidRPr="009D1A7E">
        <w:rPr>
          <w:rFonts w:ascii="Avenir Book" w:hAnsi="Avenir Book"/>
          <w:color w:val="000000" w:themeColor="text1"/>
        </w:rPr>
        <w:t xml:space="preserve">      </w:t>
      </w:r>
      <w:r w:rsidR="00D63556" w:rsidRPr="009D1A7E">
        <w:rPr>
          <w:rFonts w:ascii="Avenir Book" w:hAnsi="Avenir Book"/>
          <w:color w:val="000000" w:themeColor="text1"/>
        </w:rPr>
        <w:t>Entendiendo tu mente y superando los miedos en el negocio inmobiliario</w:t>
      </w:r>
    </w:p>
    <w:p w14:paraId="0729AA1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Clínica Activa 90</w:t>
      </w:r>
    </w:p>
    <w:p w14:paraId="646FD8E0" w14:textId="77777777" w:rsidR="00D63556" w:rsidRPr="009D1A7E" w:rsidRDefault="00D63556" w:rsidP="002165F4">
      <w:pPr>
        <w:rPr>
          <w:rFonts w:ascii="Avenir Book" w:hAnsi="Avenir Book"/>
          <w:color w:val="000000" w:themeColor="text1"/>
        </w:rPr>
      </w:pPr>
    </w:p>
    <w:p w14:paraId="31DFE80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Reflexión inicial</w:t>
      </w:r>
    </w:p>
    <w:p w14:paraId="75D47E5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negocio inmobiliario depende de conversaciones.</w:t>
      </w:r>
    </w:p>
    <w:p w14:paraId="7401070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estándar de Activa 90 es:</w:t>
      </w:r>
    </w:p>
    <w:p w14:paraId="6678B0B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75 conversaciones de negocio por semana.</w:t>
      </w:r>
    </w:p>
    <w:p w14:paraId="3F20A72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Reflexiona:</w:t>
      </w:r>
    </w:p>
    <w:p w14:paraId="62B9B6B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¿Cuántas conversaciones tuviste la semana pasada?</w:t>
      </w:r>
    </w:p>
    <w:p w14:paraId="09A2AC99" w14:textId="77777777" w:rsidR="00D63556" w:rsidRPr="009D1A7E" w:rsidRDefault="00D63556" w:rsidP="002165F4">
      <w:pPr>
        <w:rPr>
          <w:rFonts w:ascii="Avenir Book" w:hAnsi="Avenir Book"/>
          <w:color w:val="000000" w:themeColor="text1"/>
        </w:rPr>
      </w:pPr>
    </w:p>
    <w:p w14:paraId="40C42C9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Identificando mis miedos</w:t>
      </w:r>
    </w:p>
    <w:p w14:paraId="40EE9F5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Marca cuáles aparecen con mayor frecuencia.</w:t>
      </w:r>
    </w:p>
    <w:p w14:paraId="1D641005" w14:textId="77777777" w:rsidR="00D63556" w:rsidRPr="009D1A7E" w:rsidRDefault="00D63556" w:rsidP="002165F4">
      <w:pPr>
        <w:ind w:left="360"/>
        <w:rPr>
          <w:rFonts w:ascii="Avenir Book" w:hAnsi="Avenir Book"/>
          <w:color w:val="000000" w:themeColor="text1"/>
        </w:rPr>
      </w:pPr>
      <w:r w:rsidRPr="009D1A7E">
        <w:rPr>
          <w:color w:val="000000" w:themeColor="text1"/>
        </w:rPr>
        <w:t>□</w:t>
      </w:r>
      <w:r w:rsidRPr="009D1A7E">
        <w:rPr>
          <w:rFonts w:ascii="Avenir Book" w:hAnsi="Avenir Book"/>
          <w:color w:val="000000" w:themeColor="text1"/>
        </w:rPr>
        <w:t xml:space="preserve"> Miedo a molestar</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Miedo al rechazo</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Miedo a no saber responder</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Miedo a negociar precio</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Miedo a defender comisión</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Miedo a pedir exclusivas</w:t>
      </w:r>
    </w:p>
    <w:p w14:paraId="22C75EDE" w14:textId="77777777" w:rsidR="00D63556" w:rsidRPr="009D1A7E" w:rsidRDefault="00D63556" w:rsidP="002165F4">
      <w:pPr>
        <w:rPr>
          <w:rFonts w:ascii="Avenir Book" w:hAnsi="Avenir Book"/>
          <w:color w:val="000000" w:themeColor="text1"/>
        </w:rPr>
      </w:pPr>
    </w:p>
    <w:p w14:paraId="558F365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Identificando mis pensamientos limitantes</w:t>
      </w:r>
    </w:p>
    <w:p w14:paraId="7223F98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Completa las frases.</w:t>
      </w:r>
    </w:p>
    <w:p w14:paraId="69286EA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Cuando pienso en llamar clientes, pienso:</w:t>
      </w:r>
    </w:p>
    <w:p w14:paraId="4F2B03B8" w14:textId="77777777" w:rsidR="00D63556" w:rsidRPr="009D1A7E" w:rsidRDefault="00D63556" w:rsidP="002165F4">
      <w:pPr>
        <w:rPr>
          <w:rFonts w:ascii="Avenir Book" w:hAnsi="Avenir Book"/>
          <w:color w:val="000000" w:themeColor="text1"/>
        </w:rPr>
      </w:pPr>
    </w:p>
    <w:p w14:paraId="403A830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Cuando pienso en pedir una exclusiva, pienso:</w:t>
      </w:r>
    </w:p>
    <w:p w14:paraId="1FC0C36A" w14:textId="77777777" w:rsidR="00D63556" w:rsidRPr="009D1A7E" w:rsidRDefault="00D63556" w:rsidP="002165F4">
      <w:pPr>
        <w:rPr>
          <w:rFonts w:ascii="Avenir Book" w:hAnsi="Avenir Book"/>
          <w:color w:val="000000" w:themeColor="text1"/>
        </w:rPr>
      </w:pPr>
    </w:p>
    <w:p w14:paraId="41156B4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Cuando pienso en negociar precio, pienso:</w:t>
      </w:r>
    </w:p>
    <w:p w14:paraId="6DC0B431" w14:textId="77777777" w:rsidR="00D63556" w:rsidRPr="009D1A7E" w:rsidRDefault="00D63556" w:rsidP="002165F4">
      <w:pPr>
        <w:rPr>
          <w:rFonts w:ascii="Avenir Book" w:hAnsi="Avenir Book"/>
          <w:color w:val="000000" w:themeColor="text1"/>
        </w:rPr>
      </w:pPr>
    </w:p>
    <w:p w14:paraId="14CDA74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Autodiagnóstico</w:t>
      </w:r>
    </w:p>
    <w:p w14:paraId="309607D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Actividad que más evito en mi negocio:</w:t>
      </w:r>
    </w:p>
    <w:p w14:paraId="06B852F3" w14:textId="77777777" w:rsidR="00D63556" w:rsidRPr="009D1A7E" w:rsidRDefault="00D63556" w:rsidP="002165F4">
      <w:pPr>
        <w:rPr>
          <w:rFonts w:ascii="Avenir Book" w:hAnsi="Avenir Book"/>
          <w:color w:val="000000" w:themeColor="text1"/>
        </w:rPr>
      </w:pPr>
    </w:p>
    <w:p w14:paraId="6852E77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Pensamiento que aparece antes de evitarla:</w:t>
      </w:r>
    </w:p>
    <w:p w14:paraId="4F86294D" w14:textId="77777777" w:rsidR="00D63556" w:rsidRPr="009D1A7E" w:rsidRDefault="00D63556" w:rsidP="002165F4">
      <w:pPr>
        <w:rPr>
          <w:rFonts w:ascii="Avenir Book" w:hAnsi="Avenir Book"/>
          <w:color w:val="000000" w:themeColor="text1"/>
        </w:rPr>
      </w:pPr>
    </w:p>
    <w:p w14:paraId="68EB58D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Emoción que siento:</w:t>
      </w:r>
    </w:p>
    <w:p w14:paraId="27BC498F" w14:textId="77777777" w:rsidR="00D63556" w:rsidRPr="009D1A7E" w:rsidRDefault="00D63556" w:rsidP="002165F4">
      <w:pPr>
        <w:rPr>
          <w:rFonts w:ascii="Avenir Book" w:hAnsi="Avenir Book"/>
          <w:color w:val="000000" w:themeColor="text1"/>
        </w:rPr>
      </w:pPr>
    </w:p>
    <w:p w14:paraId="7D5ECCC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Acción que tomo en lugar de hacerlo:</w:t>
      </w:r>
    </w:p>
    <w:p w14:paraId="38E3330E" w14:textId="77777777" w:rsidR="00D63556" w:rsidRPr="009D1A7E" w:rsidRDefault="00D63556" w:rsidP="002165F4">
      <w:pPr>
        <w:rPr>
          <w:rFonts w:ascii="Avenir Book" w:hAnsi="Avenir Book"/>
          <w:color w:val="000000" w:themeColor="text1"/>
        </w:rPr>
      </w:pPr>
    </w:p>
    <w:p w14:paraId="7F2A797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Reencuadre mental</w:t>
      </w:r>
    </w:p>
    <w:p w14:paraId="1B830B8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Pensamiento limitante:</w:t>
      </w:r>
    </w:p>
    <w:p w14:paraId="0D5EC59E" w14:textId="77777777" w:rsidR="00D63556" w:rsidRPr="009D1A7E" w:rsidRDefault="00D63556" w:rsidP="002165F4">
      <w:pPr>
        <w:rPr>
          <w:rFonts w:ascii="Avenir Book" w:hAnsi="Avenir Book"/>
          <w:color w:val="000000" w:themeColor="text1"/>
        </w:rPr>
      </w:pPr>
    </w:p>
    <w:p w14:paraId="07CFE404" w14:textId="77777777" w:rsidR="00D63556" w:rsidRPr="009D1A7E" w:rsidRDefault="00D63556" w:rsidP="002165F4">
      <w:pPr>
        <w:rPr>
          <w:rFonts w:ascii="Avenir Book" w:hAnsi="Avenir Book"/>
          <w:color w:val="000000" w:themeColor="text1"/>
        </w:rPr>
      </w:pPr>
    </w:p>
    <w:p w14:paraId="4D6B27F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Nueva interpretación productiva:</w:t>
      </w:r>
    </w:p>
    <w:p w14:paraId="22E94FFA" w14:textId="77777777" w:rsidR="00D63556" w:rsidRPr="009D1A7E" w:rsidRDefault="00D63556" w:rsidP="002165F4">
      <w:pPr>
        <w:rPr>
          <w:rFonts w:ascii="Avenir Book" w:hAnsi="Avenir Book"/>
          <w:color w:val="000000" w:themeColor="text1"/>
        </w:rPr>
      </w:pPr>
    </w:p>
    <w:p w14:paraId="6BADFF7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Plan de acción semanal</w:t>
      </w:r>
    </w:p>
    <w:p w14:paraId="0D2E435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Esta semana voy a enfocarme en:</w:t>
      </w:r>
    </w:p>
    <w:p w14:paraId="42D907B0" w14:textId="77777777" w:rsidR="00D63556" w:rsidRPr="009D1A7E" w:rsidRDefault="00D63556" w:rsidP="002165F4">
      <w:pPr>
        <w:ind w:left="360"/>
        <w:rPr>
          <w:rFonts w:ascii="Avenir Book" w:hAnsi="Avenir Book"/>
          <w:color w:val="000000" w:themeColor="text1"/>
        </w:rPr>
      </w:pPr>
      <w:r w:rsidRPr="009D1A7E">
        <w:rPr>
          <w:color w:val="000000" w:themeColor="text1"/>
        </w:rPr>
        <w:t>□</w:t>
      </w:r>
      <w:r w:rsidRPr="009D1A7E">
        <w:rPr>
          <w:rFonts w:ascii="Avenir Book" w:hAnsi="Avenir Book"/>
          <w:color w:val="000000" w:themeColor="text1"/>
        </w:rPr>
        <w:t xml:space="preserve"> llamar propietarios</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llamar mi esfera</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seguimiento de clientes</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pedir citas</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pedir exclusivas</w:t>
      </w:r>
    </w:p>
    <w:p w14:paraId="1B08CA8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Compromiso personal</w:t>
      </w:r>
    </w:p>
    <w:p w14:paraId="3B4F2E0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La actividad que he estado evitando y voy a ejecutar esta semana es:</w:t>
      </w:r>
    </w:p>
    <w:p w14:paraId="67A4D1B3" w14:textId="77777777" w:rsidR="00D63556" w:rsidRPr="009D1A7E" w:rsidRDefault="00D63556" w:rsidP="002165F4">
      <w:pPr>
        <w:rPr>
          <w:rFonts w:ascii="Avenir Book" w:hAnsi="Avenir Book"/>
          <w:color w:val="000000" w:themeColor="text1"/>
        </w:rPr>
      </w:pPr>
    </w:p>
    <w:p w14:paraId="390DAB1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Día en que la voy a realizar:</w:t>
      </w:r>
    </w:p>
    <w:p w14:paraId="5C69CD93" w14:textId="77777777" w:rsidR="00D63556" w:rsidRPr="009D1A7E" w:rsidRDefault="00D63556" w:rsidP="002165F4">
      <w:pPr>
        <w:rPr>
          <w:rFonts w:ascii="Avenir Book" w:hAnsi="Avenir Book"/>
          <w:color w:val="000000" w:themeColor="text1"/>
        </w:rPr>
      </w:pPr>
    </w:p>
    <w:p w14:paraId="6200650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Número de personas que voy a contactar:</w:t>
      </w:r>
    </w:p>
    <w:p w14:paraId="4430BB93" w14:textId="77777777" w:rsidR="00D63556" w:rsidRPr="009D1A7E" w:rsidRDefault="00D63556" w:rsidP="002165F4">
      <w:pPr>
        <w:rPr>
          <w:rFonts w:ascii="Avenir Book" w:hAnsi="Avenir Book"/>
          <w:color w:val="000000" w:themeColor="text1"/>
        </w:rPr>
      </w:pPr>
    </w:p>
    <w:p w14:paraId="1C98BDD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Reflexión final</w:t>
      </w:r>
    </w:p>
    <w:p w14:paraId="2AB68C0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miedo es parte del proceso.</w:t>
      </w:r>
    </w:p>
    <w:p w14:paraId="3826127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La diferencia entre los asesores productivos y los que no lo son es simple:</w:t>
      </w:r>
    </w:p>
    <w:p w14:paraId="279EAAE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Los productores actúan a pesar del miedo.</w:t>
      </w:r>
    </w:p>
    <w:p w14:paraId="494DBCDD" w14:textId="77777777" w:rsidR="00D63556" w:rsidRPr="009D1A7E" w:rsidRDefault="00D63556" w:rsidP="002165F4">
      <w:pPr>
        <w:ind w:left="360"/>
        <w:rPr>
          <w:rFonts w:ascii="Avenir Book" w:hAnsi="Avenir Book"/>
          <w:color w:val="000000" w:themeColor="text1"/>
        </w:rPr>
      </w:pPr>
    </w:p>
    <w:p w14:paraId="3ACF58EC" w14:textId="77777777" w:rsidR="00AF0736" w:rsidRPr="009D1A7E" w:rsidRDefault="00AF0736" w:rsidP="002165F4">
      <w:pPr>
        <w:rPr>
          <w:rFonts w:ascii="Avenir Book" w:hAnsi="Avenir Book"/>
          <w:color w:val="000000" w:themeColor="text1"/>
        </w:rPr>
      </w:pPr>
    </w:p>
    <w:p w14:paraId="0DE6273B" w14:textId="77777777" w:rsidR="00EA3A0A" w:rsidRPr="009D1A7E" w:rsidRDefault="00EA3A0A" w:rsidP="002165F4">
      <w:pPr>
        <w:rPr>
          <w:rFonts w:ascii="Avenir Book" w:hAnsi="Avenir Book"/>
          <w:color w:val="000000" w:themeColor="text1"/>
        </w:rPr>
      </w:pPr>
    </w:p>
    <w:p w14:paraId="7E11B7EE" w14:textId="77777777" w:rsidR="000A200E" w:rsidRPr="009D1A7E" w:rsidRDefault="000A200E" w:rsidP="002165F4">
      <w:pPr>
        <w:ind w:left="360"/>
        <w:rPr>
          <w:rFonts w:ascii="Avenir Book" w:hAnsi="Avenir Book"/>
          <w:color w:val="000000" w:themeColor="text1"/>
        </w:rPr>
      </w:pPr>
    </w:p>
    <w:p w14:paraId="4ECBB43A" w14:textId="77777777" w:rsidR="000A200E" w:rsidRPr="009D1A7E" w:rsidRDefault="000A200E" w:rsidP="002165F4">
      <w:pPr>
        <w:ind w:left="360"/>
        <w:rPr>
          <w:rFonts w:ascii="Avenir Book" w:hAnsi="Avenir Book"/>
          <w:color w:val="000000" w:themeColor="text1"/>
        </w:rPr>
      </w:pPr>
    </w:p>
    <w:p w14:paraId="34053ECA" w14:textId="77777777" w:rsidR="000A200E" w:rsidRPr="009D1A7E" w:rsidRDefault="000A200E" w:rsidP="002165F4">
      <w:pPr>
        <w:ind w:left="360"/>
        <w:rPr>
          <w:rFonts w:ascii="Avenir Book" w:hAnsi="Avenir Book"/>
          <w:color w:val="000000" w:themeColor="text1"/>
        </w:rPr>
      </w:pPr>
    </w:p>
    <w:p w14:paraId="74705483" w14:textId="77777777" w:rsidR="00351DBB" w:rsidRPr="009D1A7E" w:rsidRDefault="00351DBB" w:rsidP="002165F4">
      <w:pPr>
        <w:rPr>
          <w:rFonts w:ascii="Avenir Book" w:hAnsi="Avenir Book"/>
          <w:color w:val="000000" w:themeColor="text1"/>
        </w:rPr>
      </w:pPr>
    </w:p>
    <w:p w14:paraId="048FC246" w14:textId="5A7FD08B" w:rsidR="00F476E3" w:rsidRPr="009D1A7E" w:rsidRDefault="00000000" w:rsidP="002165F4">
      <w:pPr>
        <w:rPr>
          <w:rFonts w:ascii="Avenir Book" w:hAnsi="Avenir Book"/>
          <w:color w:val="000000" w:themeColor="text1"/>
        </w:rPr>
      </w:pPr>
      <w:r w:rsidRPr="009D1A7E">
        <w:rPr>
          <w:rFonts w:ascii="Avenir Book" w:hAnsi="Avenir Book"/>
          <w:color w:val="000000" w:themeColor="text1"/>
          <w:sz w:val="46"/>
          <w:szCs w:val="46"/>
        </w:rPr>
        <w:br/>
      </w:r>
      <w:r w:rsidR="00D63556" w:rsidRPr="009D1A7E">
        <w:rPr>
          <w:rFonts w:ascii="Avenir Book" w:hAnsi="Avenir Book"/>
          <w:color w:val="000000" w:themeColor="text1"/>
          <w:sz w:val="46"/>
          <w:szCs w:val="46"/>
        </w:rPr>
        <w:t xml:space="preserve">2. </w:t>
      </w:r>
      <w:r w:rsidRPr="009D1A7E">
        <w:rPr>
          <w:rFonts w:ascii="Avenir Book" w:hAnsi="Avenir Book"/>
          <w:color w:val="000000" w:themeColor="text1"/>
          <w:sz w:val="46"/>
          <w:szCs w:val="46"/>
        </w:rPr>
        <w:t>Clínica Avanzada de Listados</w:t>
      </w:r>
    </w:p>
    <w:p w14:paraId="3CAE39B0" w14:textId="77777777" w:rsidR="00D05E0E" w:rsidRPr="009D1A7E" w:rsidRDefault="00D05E0E" w:rsidP="002165F4">
      <w:pPr>
        <w:rPr>
          <w:rFonts w:ascii="Avenir Book" w:hAnsi="Avenir Book"/>
          <w:color w:val="000000" w:themeColor="text1"/>
          <w:sz w:val="46"/>
          <w:szCs w:val="46"/>
        </w:rPr>
      </w:pPr>
    </w:p>
    <w:p w14:paraId="0E7A4404" w14:textId="5CE0F1EF" w:rsidR="00F476E3" w:rsidRPr="009D1A7E" w:rsidRDefault="00000000" w:rsidP="002165F4">
      <w:pPr>
        <w:rPr>
          <w:rFonts w:ascii="Avenir Book" w:hAnsi="Avenir Book"/>
          <w:color w:val="000000" w:themeColor="text1"/>
          <w:sz w:val="46"/>
          <w:szCs w:val="46"/>
        </w:rPr>
      </w:pPr>
      <w:r w:rsidRPr="009D1A7E">
        <w:rPr>
          <w:rFonts w:ascii="Avenir Book" w:hAnsi="Avenir Book"/>
          <w:color w:val="000000" w:themeColor="text1"/>
          <w:sz w:val="32"/>
          <w:szCs w:val="32"/>
        </w:rPr>
        <w:lastRenderedPageBreak/>
        <w:t>Manual del Instructor – Versión Integrada con IA</w:t>
      </w:r>
    </w:p>
    <w:p w14:paraId="13E0D5BC" w14:textId="77777777" w:rsidR="00806666" w:rsidRPr="009D1A7E" w:rsidRDefault="00806666" w:rsidP="002165F4">
      <w:pPr>
        <w:ind w:left="360"/>
        <w:rPr>
          <w:rFonts w:ascii="Avenir Book" w:hAnsi="Avenir Book"/>
          <w:color w:val="000000" w:themeColor="text1"/>
          <w:sz w:val="32"/>
          <w:szCs w:val="32"/>
        </w:rPr>
      </w:pPr>
    </w:p>
    <w:p w14:paraId="039002C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Duración sugerida: 120 minutos (2 horas)</w:t>
      </w:r>
      <w:r w:rsidRPr="009D1A7E">
        <w:rPr>
          <w:rFonts w:ascii="Avenir Book" w:hAnsi="Avenir Book"/>
          <w:color w:val="000000" w:themeColor="text1"/>
        </w:rPr>
        <w:br/>
        <w:t>Formato: clase práctica + demostración + role play + aplicación inmediata</w:t>
      </w:r>
      <w:r w:rsidRPr="009D1A7E">
        <w:rPr>
          <w:rFonts w:ascii="Avenir Book" w:hAnsi="Avenir Book"/>
          <w:color w:val="000000" w:themeColor="text1"/>
        </w:rPr>
        <w:br/>
        <w:t>Audiencia: asesores con actividad (R1/R2 y nuevos en movimiento)</w:t>
      </w:r>
      <w:r w:rsidRPr="009D1A7E">
        <w:rPr>
          <w:rFonts w:ascii="Avenir Book" w:hAnsi="Avenir Book"/>
          <w:color w:val="000000" w:themeColor="text1"/>
        </w:rPr>
        <w:br/>
        <w:t>Objetivo de impacto: más citas de listado, mayor conversión a exclusiva, mejor control de precio, y ejecución semanal medible.</w:t>
      </w:r>
    </w:p>
    <w:p w14:paraId="46C858E6" w14:textId="77777777" w:rsidR="00F476E3" w:rsidRPr="009D1A7E" w:rsidRDefault="00F476E3" w:rsidP="002165F4">
      <w:pPr>
        <w:rPr>
          <w:rFonts w:ascii="Avenir Book" w:hAnsi="Avenir Book"/>
          <w:color w:val="000000" w:themeColor="text1"/>
        </w:rPr>
      </w:pPr>
    </w:p>
    <w:p w14:paraId="0F075503" w14:textId="2C3A71A1"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Propósito y Resultado Operativo</w:t>
      </w:r>
    </w:p>
    <w:p w14:paraId="03B9DB3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Fortalecer al asesor en el proceso completo de captación y conversión de listados, elevando:</w:t>
      </w:r>
    </w:p>
    <w:p w14:paraId="0C1C2201" w14:textId="77777777" w:rsidR="00F476E3" w:rsidRPr="009D1A7E" w:rsidRDefault="00000000" w:rsidP="002165F4">
      <w:pPr>
        <w:pStyle w:val="Prrafodelista"/>
        <w:numPr>
          <w:ilvl w:val="0"/>
          <w:numId w:val="70"/>
        </w:numPr>
        <w:rPr>
          <w:rFonts w:ascii="Avenir Book" w:hAnsi="Avenir Book"/>
          <w:color w:val="000000" w:themeColor="text1"/>
        </w:rPr>
      </w:pPr>
      <w:r w:rsidRPr="009D1A7E">
        <w:rPr>
          <w:rFonts w:ascii="Avenir Book" w:hAnsi="Avenir Book"/>
          <w:color w:val="000000" w:themeColor="text1"/>
        </w:rPr>
        <w:t>Criterio comercial (filtrar y priorizar listados correctos)</w:t>
      </w:r>
    </w:p>
    <w:p w14:paraId="2E51435A" w14:textId="77777777" w:rsidR="00F476E3" w:rsidRPr="009D1A7E" w:rsidRDefault="00000000" w:rsidP="002165F4">
      <w:pPr>
        <w:pStyle w:val="Prrafodelista"/>
        <w:numPr>
          <w:ilvl w:val="0"/>
          <w:numId w:val="70"/>
        </w:numPr>
        <w:rPr>
          <w:rFonts w:ascii="Avenir Book" w:hAnsi="Avenir Book"/>
          <w:color w:val="000000" w:themeColor="text1"/>
        </w:rPr>
      </w:pPr>
      <w:r w:rsidRPr="009D1A7E">
        <w:rPr>
          <w:rFonts w:ascii="Avenir Book" w:hAnsi="Avenir Book"/>
          <w:color w:val="000000" w:themeColor="text1"/>
        </w:rPr>
        <w:t>Preparación (cita ganada antes de tocar la puerta)</w:t>
      </w:r>
    </w:p>
    <w:p w14:paraId="7E919601" w14:textId="77777777" w:rsidR="00F476E3" w:rsidRPr="009D1A7E" w:rsidRDefault="00000000" w:rsidP="002165F4">
      <w:pPr>
        <w:pStyle w:val="Prrafodelista"/>
        <w:numPr>
          <w:ilvl w:val="0"/>
          <w:numId w:val="70"/>
        </w:numPr>
        <w:rPr>
          <w:rFonts w:ascii="Avenir Book" w:hAnsi="Avenir Book"/>
          <w:color w:val="000000" w:themeColor="text1"/>
        </w:rPr>
      </w:pPr>
      <w:r w:rsidRPr="009D1A7E">
        <w:rPr>
          <w:rFonts w:ascii="Avenir Book" w:hAnsi="Avenir Book"/>
          <w:color w:val="000000" w:themeColor="text1"/>
        </w:rPr>
        <w:t>Estructura de conversación (control sin confrontación)</w:t>
      </w:r>
    </w:p>
    <w:p w14:paraId="32349B0D" w14:textId="77777777" w:rsidR="00F476E3" w:rsidRPr="009D1A7E" w:rsidRDefault="00000000" w:rsidP="002165F4">
      <w:pPr>
        <w:pStyle w:val="Prrafodelista"/>
        <w:numPr>
          <w:ilvl w:val="0"/>
          <w:numId w:val="70"/>
        </w:numPr>
        <w:rPr>
          <w:rFonts w:ascii="Avenir Book" w:hAnsi="Avenir Book"/>
          <w:color w:val="000000" w:themeColor="text1"/>
        </w:rPr>
      </w:pPr>
      <w:r w:rsidRPr="009D1A7E">
        <w:rPr>
          <w:rFonts w:ascii="Avenir Book" w:hAnsi="Avenir Book"/>
          <w:color w:val="000000" w:themeColor="text1"/>
        </w:rPr>
        <w:t>Defensa de exclusiva (estrategia y protección, no presión)</w:t>
      </w:r>
    </w:p>
    <w:p w14:paraId="272D10C6" w14:textId="77777777" w:rsidR="00F476E3" w:rsidRPr="009D1A7E" w:rsidRDefault="00000000" w:rsidP="002165F4">
      <w:pPr>
        <w:pStyle w:val="Prrafodelista"/>
        <w:numPr>
          <w:ilvl w:val="0"/>
          <w:numId w:val="70"/>
        </w:numPr>
        <w:rPr>
          <w:rFonts w:ascii="Avenir Book" w:hAnsi="Avenir Book"/>
          <w:color w:val="000000" w:themeColor="text1"/>
        </w:rPr>
      </w:pPr>
      <w:r w:rsidRPr="009D1A7E">
        <w:rPr>
          <w:rFonts w:ascii="Avenir Book" w:hAnsi="Avenir Book"/>
          <w:color w:val="000000" w:themeColor="text1"/>
        </w:rPr>
        <w:t>Manejo de objeciones (calma, preguntas y cierre)</w:t>
      </w:r>
    </w:p>
    <w:p w14:paraId="6C70FE12" w14:textId="5ACB460A" w:rsidR="009724ED" w:rsidRPr="009D1A7E" w:rsidRDefault="00000000" w:rsidP="002165F4">
      <w:pPr>
        <w:pStyle w:val="Prrafodelista"/>
        <w:numPr>
          <w:ilvl w:val="0"/>
          <w:numId w:val="70"/>
        </w:numPr>
        <w:rPr>
          <w:rFonts w:ascii="Avenir Book" w:hAnsi="Avenir Book"/>
          <w:color w:val="000000" w:themeColor="text1"/>
        </w:rPr>
      </w:pPr>
      <w:r w:rsidRPr="009D1A7E">
        <w:rPr>
          <w:rFonts w:ascii="Avenir Book" w:hAnsi="Avenir Book"/>
          <w:color w:val="000000" w:themeColor="text1"/>
        </w:rPr>
        <w:t>Ejecución de 7 días con scorecard personal (negocio predecible)</w:t>
      </w:r>
    </w:p>
    <w:p w14:paraId="3E6CF0AE" w14:textId="77777777" w:rsidR="00F476E3" w:rsidRPr="009D1A7E" w:rsidRDefault="00000000" w:rsidP="002165F4">
      <w:pPr>
        <w:pStyle w:val="Prrafodelista"/>
        <w:numPr>
          <w:ilvl w:val="0"/>
          <w:numId w:val="70"/>
        </w:numPr>
        <w:rPr>
          <w:rFonts w:ascii="Avenir Book" w:hAnsi="Avenir Book"/>
          <w:color w:val="000000" w:themeColor="text1"/>
        </w:rPr>
      </w:pPr>
      <w:r w:rsidRPr="009D1A7E">
        <w:rPr>
          <w:rFonts w:ascii="Avenir Book" w:hAnsi="Avenir Book"/>
          <w:color w:val="000000" w:themeColor="text1"/>
        </w:rPr>
        <w:t>Resultado esperado al finalizar la clínica</w:t>
      </w:r>
    </w:p>
    <w:p w14:paraId="2AF7EEE9" w14:textId="77777777" w:rsidR="009724ED" w:rsidRPr="009D1A7E" w:rsidRDefault="009724ED" w:rsidP="002165F4">
      <w:pPr>
        <w:pStyle w:val="Prrafodelista"/>
        <w:numPr>
          <w:ilvl w:val="0"/>
          <w:numId w:val="70"/>
        </w:numPr>
        <w:rPr>
          <w:rFonts w:ascii="Avenir Book" w:hAnsi="Avenir Book"/>
          <w:color w:val="000000" w:themeColor="text1"/>
        </w:rPr>
      </w:pPr>
    </w:p>
    <w:p w14:paraId="745A283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Cada asesor sale con:</w:t>
      </w:r>
    </w:p>
    <w:p w14:paraId="41C59A20" w14:textId="77777777" w:rsidR="00F476E3" w:rsidRPr="009D1A7E" w:rsidRDefault="00000000" w:rsidP="002165F4">
      <w:pPr>
        <w:pStyle w:val="Prrafodelista"/>
        <w:numPr>
          <w:ilvl w:val="0"/>
          <w:numId w:val="71"/>
        </w:numPr>
        <w:rPr>
          <w:rFonts w:ascii="Avenir Book" w:hAnsi="Avenir Book"/>
          <w:color w:val="000000" w:themeColor="text1"/>
        </w:rPr>
      </w:pPr>
      <w:r w:rsidRPr="009D1A7E">
        <w:rPr>
          <w:rFonts w:ascii="Avenir Book" w:hAnsi="Avenir Book"/>
          <w:color w:val="000000" w:themeColor="text1"/>
        </w:rPr>
        <w:t>Autodiagnóstico claro de su nivel actual.</w:t>
      </w:r>
    </w:p>
    <w:p w14:paraId="08C387B7" w14:textId="77777777" w:rsidR="00E0545D" w:rsidRPr="009D1A7E" w:rsidRDefault="00000000" w:rsidP="002165F4">
      <w:pPr>
        <w:pStyle w:val="Prrafodelista"/>
        <w:numPr>
          <w:ilvl w:val="0"/>
          <w:numId w:val="71"/>
        </w:numPr>
        <w:rPr>
          <w:rFonts w:ascii="Avenir Book" w:hAnsi="Avenir Book"/>
          <w:color w:val="000000" w:themeColor="text1"/>
        </w:rPr>
      </w:pPr>
      <w:r w:rsidRPr="009D1A7E">
        <w:rPr>
          <w:rFonts w:ascii="Avenir Book" w:hAnsi="Avenir Book"/>
          <w:color w:val="000000" w:themeColor="text1"/>
        </w:rPr>
        <w:t>Guión estructurado de cita de listado (secuencia + frases clave).</w:t>
      </w:r>
    </w:p>
    <w:p w14:paraId="74C5A760" w14:textId="2BDE432B" w:rsidR="00F476E3" w:rsidRPr="009D1A7E" w:rsidRDefault="00000000" w:rsidP="002165F4">
      <w:pPr>
        <w:pStyle w:val="Prrafodelista"/>
        <w:numPr>
          <w:ilvl w:val="0"/>
          <w:numId w:val="71"/>
        </w:numPr>
        <w:rPr>
          <w:rFonts w:ascii="Avenir Book" w:hAnsi="Avenir Book"/>
          <w:color w:val="000000" w:themeColor="text1"/>
        </w:rPr>
      </w:pPr>
      <w:r w:rsidRPr="009D1A7E">
        <w:rPr>
          <w:rFonts w:ascii="Avenir Book" w:hAnsi="Avenir Book"/>
          <w:color w:val="000000" w:themeColor="text1"/>
        </w:rPr>
        <w:t>Mecanismo de defensa de exclusiva.</w:t>
      </w:r>
    </w:p>
    <w:p w14:paraId="5DB2FCC4" w14:textId="77777777" w:rsidR="00F476E3" w:rsidRPr="009D1A7E" w:rsidRDefault="00000000" w:rsidP="002165F4">
      <w:pPr>
        <w:pStyle w:val="Prrafodelista"/>
        <w:numPr>
          <w:ilvl w:val="0"/>
          <w:numId w:val="71"/>
        </w:numPr>
        <w:rPr>
          <w:rFonts w:ascii="Avenir Book" w:hAnsi="Avenir Book"/>
          <w:color w:val="000000" w:themeColor="text1"/>
        </w:rPr>
      </w:pPr>
      <w:r w:rsidRPr="009D1A7E">
        <w:rPr>
          <w:rFonts w:ascii="Avenir Book" w:hAnsi="Avenir Book"/>
          <w:color w:val="000000" w:themeColor="text1"/>
        </w:rPr>
        <w:t>Respuestas a objeciones de alto nivel (con estructura universal).</w:t>
      </w:r>
    </w:p>
    <w:p w14:paraId="3697E4D0" w14:textId="77777777" w:rsidR="00F476E3" w:rsidRPr="009D1A7E" w:rsidRDefault="00000000" w:rsidP="002165F4">
      <w:pPr>
        <w:pStyle w:val="Prrafodelista"/>
        <w:numPr>
          <w:ilvl w:val="0"/>
          <w:numId w:val="71"/>
        </w:numPr>
        <w:rPr>
          <w:rFonts w:ascii="Avenir Book" w:hAnsi="Avenir Book"/>
          <w:color w:val="000000" w:themeColor="text1"/>
        </w:rPr>
      </w:pPr>
      <w:r w:rsidRPr="009D1A7E">
        <w:rPr>
          <w:rFonts w:ascii="Avenir Book" w:hAnsi="Avenir Book"/>
          <w:color w:val="000000" w:themeColor="text1"/>
        </w:rPr>
        <w:t>Plan de acción de 7 días ejecutable.</w:t>
      </w:r>
    </w:p>
    <w:p w14:paraId="7C31D1D5" w14:textId="77777777" w:rsidR="00F476E3" w:rsidRPr="009D1A7E" w:rsidRDefault="00000000" w:rsidP="002165F4">
      <w:pPr>
        <w:pStyle w:val="Prrafodelista"/>
        <w:numPr>
          <w:ilvl w:val="0"/>
          <w:numId w:val="71"/>
        </w:numPr>
        <w:rPr>
          <w:rFonts w:ascii="Avenir Book" w:hAnsi="Avenir Book"/>
          <w:color w:val="000000" w:themeColor="text1"/>
        </w:rPr>
      </w:pPr>
      <w:r w:rsidRPr="009D1A7E">
        <w:rPr>
          <w:rFonts w:ascii="Avenir Book" w:hAnsi="Avenir Book"/>
          <w:color w:val="000000" w:themeColor="text1"/>
        </w:rPr>
        <w:t>Scorecard personal para medir ejecución real.</w:t>
      </w:r>
    </w:p>
    <w:p w14:paraId="1E4BC327" w14:textId="77777777" w:rsidR="00F476E3" w:rsidRPr="009D1A7E" w:rsidRDefault="00000000" w:rsidP="002165F4">
      <w:pPr>
        <w:pStyle w:val="Prrafodelista"/>
        <w:numPr>
          <w:ilvl w:val="0"/>
          <w:numId w:val="71"/>
        </w:numPr>
        <w:rPr>
          <w:rFonts w:ascii="Avenir Book" w:hAnsi="Avenir Book"/>
          <w:color w:val="000000" w:themeColor="text1"/>
        </w:rPr>
      </w:pPr>
      <w:r w:rsidRPr="009D1A7E">
        <w:rPr>
          <w:rFonts w:ascii="Avenir Book" w:hAnsi="Avenir Book"/>
          <w:color w:val="000000" w:themeColor="text1"/>
        </w:rPr>
        <w:t>Anexo de Prompts IA para antes, durante y después de cada cita.</w:t>
      </w:r>
    </w:p>
    <w:p w14:paraId="5B9A3C00" w14:textId="77777777" w:rsidR="00F476E3" w:rsidRPr="009D1A7E" w:rsidRDefault="00F476E3" w:rsidP="002165F4">
      <w:pPr>
        <w:rPr>
          <w:rFonts w:ascii="Avenir Book" w:hAnsi="Avenir Book"/>
          <w:color w:val="000000" w:themeColor="text1"/>
        </w:rPr>
      </w:pPr>
    </w:p>
    <w:p w14:paraId="46FCB8B9" w14:textId="3109C165"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Apertura (0:00–0:10)</w:t>
      </w:r>
    </w:p>
    <w:p w14:paraId="68475A2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Mensaje del Instructor (guión sugerido)</w:t>
      </w:r>
    </w:p>
    <w:p w14:paraId="145BBA2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“Esta clínica no es teoría. Es un sistema de ejecución.</w:t>
      </w:r>
      <w:r w:rsidRPr="009D1A7E">
        <w:rPr>
          <w:rFonts w:ascii="Avenir Book" w:hAnsi="Avenir Book"/>
          <w:color w:val="000000" w:themeColor="text1"/>
        </w:rPr>
        <w:br/>
        <w:t>El objetivo es que salgas con estructura, lenguaje y acciones claras para captar listados y convertirlos.”</w:t>
      </w:r>
    </w:p>
    <w:p w14:paraId="1E0063E6" w14:textId="77777777" w:rsidR="00F476E3" w:rsidRPr="009D1A7E" w:rsidRDefault="00F476E3" w:rsidP="002165F4">
      <w:pPr>
        <w:rPr>
          <w:rFonts w:ascii="Avenir Book" w:hAnsi="Avenir Book"/>
          <w:color w:val="000000" w:themeColor="text1"/>
        </w:rPr>
      </w:pPr>
    </w:p>
    <w:p w14:paraId="62388E8E" w14:textId="77777777" w:rsidR="00E0545D" w:rsidRPr="009D1A7E" w:rsidRDefault="00E0545D" w:rsidP="002165F4">
      <w:pPr>
        <w:rPr>
          <w:rFonts w:ascii="Avenir Book" w:hAnsi="Avenir Book"/>
          <w:color w:val="000000" w:themeColor="text1"/>
        </w:rPr>
      </w:pPr>
    </w:p>
    <w:p w14:paraId="1005353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Reglas operativas de la clínica</w:t>
      </w:r>
    </w:p>
    <w:p w14:paraId="32D73D7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Participación activa.</w:t>
      </w:r>
    </w:p>
    <w:p w14:paraId="065E112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plays obligatorios.</w:t>
      </w:r>
    </w:p>
    <w:p w14:paraId="61C559A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Se corrige lenguaje débil en vivo.</w:t>
      </w:r>
    </w:p>
    <w:p w14:paraId="6B0DADB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Todo termina en acción de 7 días.</w:t>
      </w:r>
    </w:p>
    <w:p w14:paraId="06CD3E77" w14:textId="77777777" w:rsidR="00F476E3" w:rsidRPr="009D1A7E" w:rsidRDefault="00F476E3" w:rsidP="002165F4">
      <w:pPr>
        <w:rPr>
          <w:rFonts w:ascii="Avenir Book" w:hAnsi="Avenir Book"/>
          <w:color w:val="000000" w:themeColor="text1"/>
        </w:rPr>
      </w:pPr>
    </w:p>
    <w:p w14:paraId="0AE20292" w14:textId="74E97E30"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AUTODIAGNÓSTICO DEL ASESOR (0:10–0:30)</w:t>
      </w:r>
    </w:p>
    <w:p w14:paraId="1B895C6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p>
    <w:p w14:paraId="7FA9B7B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Que el asesor identifique con claridad:</w:t>
      </w:r>
    </w:p>
    <w:p w14:paraId="2CF92C4A" w14:textId="77777777" w:rsidR="00F476E3" w:rsidRPr="009D1A7E" w:rsidRDefault="00000000" w:rsidP="002165F4">
      <w:pPr>
        <w:pStyle w:val="Prrafodelista"/>
        <w:numPr>
          <w:ilvl w:val="0"/>
          <w:numId w:val="72"/>
        </w:numPr>
        <w:rPr>
          <w:rFonts w:ascii="Avenir Book" w:hAnsi="Avenir Book"/>
          <w:color w:val="000000" w:themeColor="text1"/>
        </w:rPr>
      </w:pPr>
      <w:r w:rsidRPr="009D1A7E">
        <w:rPr>
          <w:rFonts w:ascii="Avenir Book" w:hAnsi="Avenir Book"/>
          <w:color w:val="000000" w:themeColor="text1"/>
        </w:rPr>
        <w:t>Dónde pierde listados (antes, durante o después de la cita)</w:t>
      </w:r>
    </w:p>
    <w:p w14:paraId="6E24D9B0" w14:textId="77777777" w:rsidR="00F476E3" w:rsidRPr="009D1A7E" w:rsidRDefault="00000000" w:rsidP="002165F4">
      <w:pPr>
        <w:pStyle w:val="Prrafodelista"/>
        <w:numPr>
          <w:ilvl w:val="0"/>
          <w:numId w:val="72"/>
        </w:numPr>
        <w:rPr>
          <w:rFonts w:ascii="Avenir Book" w:hAnsi="Avenir Book"/>
          <w:color w:val="000000" w:themeColor="text1"/>
        </w:rPr>
      </w:pPr>
      <w:r w:rsidRPr="009D1A7E">
        <w:rPr>
          <w:rFonts w:ascii="Avenir Book" w:hAnsi="Avenir Book"/>
          <w:color w:val="000000" w:themeColor="text1"/>
        </w:rPr>
        <w:t>Qué habilidad necesita elevar primero</w:t>
      </w:r>
    </w:p>
    <w:p w14:paraId="16C027BB" w14:textId="77777777" w:rsidR="00F476E3" w:rsidRPr="009D1A7E" w:rsidRDefault="00000000" w:rsidP="002165F4">
      <w:pPr>
        <w:pStyle w:val="Prrafodelista"/>
        <w:numPr>
          <w:ilvl w:val="0"/>
          <w:numId w:val="72"/>
        </w:numPr>
        <w:rPr>
          <w:rFonts w:ascii="Avenir Book" w:hAnsi="Avenir Book"/>
          <w:color w:val="000000" w:themeColor="text1"/>
        </w:rPr>
      </w:pPr>
      <w:r w:rsidRPr="009D1A7E">
        <w:rPr>
          <w:rFonts w:ascii="Avenir Book" w:hAnsi="Avenir Book"/>
          <w:color w:val="000000" w:themeColor="text1"/>
        </w:rPr>
        <w:t>Qué métrica controla su progreso</w:t>
      </w:r>
    </w:p>
    <w:p w14:paraId="26B85EDE" w14:textId="77777777" w:rsidR="00323606" w:rsidRPr="009D1A7E" w:rsidRDefault="00323606" w:rsidP="002165F4">
      <w:pPr>
        <w:pStyle w:val="Prrafodelista"/>
        <w:ind w:left="1080"/>
        <w:rPr>
          <w:rFonts w:ascii="Avenir Book" w:hAnsi="Avenir Book"/>
          <w:color w:val="000000" w:themeColor="text1"/>
        </w:rPr>
      </w:pPr>
    </w:p>
    <w:p w14:paraId="64C0EEE6" w14:textId="10D86CA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 xml:space="preserve">Herramienta: Autodiagnóstico </w:t>
      </w:r>
    </w:p>
    <w:p w14:paraId="5899CFB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El instructor pide que cada asesor responda en 5 minutos:</w:t>
      </w:r>
    </w:p>
    <w:p w14:paraId="1FC25103"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Conversaciones reales con propietarios por semana: ____</w:t>
      </w:r>
    </w:p>
    <w:p w14:paraId="7CAA9609"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Citas de listado en los últimos 30 días: ____</w:t>
      </w:r>
    </w:p>
    <w:p w14:paraId="374ACF15"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Presentaciones formales (CMA / rango): ____</w:t>
      </w:r>
    </w:p>
    <w:p w14:paraId="4BF71D30"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Exclusivas logradas en 30 días: ____</w:t>
      </w:r>
    </w:p>
    <w:p w14:paraId="62279BFE"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Porcentaje de citas que convierten a exclusiva: ____%</w:t>
      </w:r>
    </w:p>
    <w:p w14:paraId="24984C25"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Principal razón por la que no convierte:</w:t>
      </w:r>
    </w:p>
    <w:p w14:paraId="01ADFE5D"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Precio</w:t>
      </w:r>
    </w:p>
    <w:p w14:paraId="0B03DDE0"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Exclusiva</w:t>
      </w:r>
    </w:p>
    <w:p w14:paraId="2E6394AC"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Comisión</w:t>
      </w:r>
    </w:p>
    <w:p w14:paraId="3D4B6118"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Falta de estructura</w:t>
      </w:r>
    </w:p>
    <w:p w14:paraId="57E44BB9" w14:textId="7ABDFC2A" w:rsidR="00E0545D"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Falta de preparación</w:t>
      </w:r>
    </w:p>
    <w:p w14:paraId="32FF43A6"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Fortalezas actuales (1–2): ____</w:t>
      </w:r>
    </w:p>
    <w:p w14:paraId="05D312A5" w14:textId="77777777" w:rsidR="00F476E3" w:rsidRPr="009D1A7E" w:rsidRDefault="00000000" w:rsidP="002165F4">
      <w:pPr>
        <w:pStyle w:val="Prrafodelista"/>
        <w:numPr>
          <w:ilvl w:val="0"/>
          <w:numId w:val="73"/>
        </w:numPr>
        <w:rPr>
          <w:rFonts w:ascii="Avenir Book" w:hAnsi="Avenir Book"/>
          <w:color w:val="000000" w:themeColor="text1"/>
        </w:rPr>
      </w:pPr>
      <w:r w:rsidRPr="009D1A7E">
        <w:rPr>
          <w:rFonts w:ascii="Avenir Book" w:hAnsi="Avenir Book"/>
          <w:color w:val="000000" w:themeColor="text1"/>
        </w:rPr>
        <w:t>Debilidad principal (1): ____</w:t>
      </w:r>
    </w:p>
    <w:p w14:paraId="7454DC71" w14:textId="77777777" w:rsidR="00323606" w:rsidRPr="009D1A7E" w:rsidRDefault="00323606" w:rsidP="002165F4">
      <w:pPr>
        <w:pStyle w:val="Prrafodelista"/>
        <w:ind w:left="1080"/>
        <w:rPr>
          <w:rFonts w:ascii="Avenir Book" w:hAnsi="Avenir Book"/>
          <w:color w:val="000000" w:themeColor="text1"/>
        </w:rPr>
      </w:pPr>
    </w:p>
    <w:p w14:paraId="0D7F078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Intervención del Instructor (preguntas de coaching)</w:t>
      </w:r>
    </w:p>
    <w:p w14:paraId="5D5099BD" w14:textId="77777777" w:rsidR="00F476E3" w:rsidRPr="009D1A7E" w:rsidRDefault="00000000" w:rsidP="002165F4">
      <w:pPr>
        <w:pStyle w:val="Prrafodelista"/>
        <w:numPr>
          <w:ilvl w:val="0"/>
          <w:numId w:val="74"/>
        </w:numPr>
        <w:rPr>
          <w:rFonts w:ascii="Avenir Book" w:hAnsi="Avenir Book"/>
          <w:color w:val="000000" w:themeColor="text1"/>
        </w:rPr>
      </w:pPr>
      <w:r w:rsidRPr="009D1A7E">
        <w:rPr>
          <w:rFonts w:ascii="Avenir Book" w:hAnsi="Avenir Book"/>
          <w:color w:val="000000" w:themeColor="text1"/>
        </w:rPr>
        <w:t>“¿Qué parte del proceso controlas y cuál estás dejando al azar?”</w:t>
      </w:r>
    </w:p>
    <w:p w14:paraId="7826BD60" w14:textId="77777777" w:rsidR="00F476E3" w:rsidRPr="009D1A7E" w:rsidRDefault="00000000" w:rsidP="002165F4">
      <w:pPr>
        <w:pStyle w:val="Prrafodelista"/>
        <w:numPr>
          <w:ilvl w:val="0"/>
          <w:numId w:val="74"/>
        </w:numPr>
        <w:rPr>
          <w:rFonts w:ascii="Avenir Book" w:hAnsi="Avenir Book"/>
          <w:color w:val="000000" w:themeColor="text1"/>
        </w:rPr>
      </w:pPr>
      <w:r w:rsidRPr="009D1A7E">
        <w:rPr>
          <w:rFonts w:ascii="Avenir Book" w:hAnsi="Avenir Book"/>
          <w:color w:val="000000" w:themeColor="text1"/>
        </w:rPr>
        <w:t>“¿Tienes más problema en conseguir la cita o en convertirla?”</w:t>
      </w:r>
    </w:p>
    <w:p w14:paraId="013C044A" w14:textId="77777777" w:rsidR="00F476E3" w:rsidRPr="009D1A7E" w:rsidRDefault="00000000" w:rsidP="002165F4">
      <w:pPr>
        <w:pStyle w:val="Prrafodelista"/>
        <w:numPr>
          <w:ilvl w:val="0"/>
          <w:numId w:val="74"/>
        </w:numPr>
        <w:rPr>
          <w:rFonts w:ascii="Avenir Book" w:hAnsi="Avenir Book"/>
          <w:color w:val="000000" w:themeColor="text1"/>
        </w:rPr>
      </w:pPr>
      <w:r w:rsidRPr="009D1A7E">
        <w:rPr>
          <w:rFonts w:ascii="Avenir Book" w:hAnsi="Avenir Book"/>
          <w:color w:val="000000" w:themeColor="text1"/>
        </w:rPr>
        <w:t>“¿Qué frase usas que baja tu autoridad sin darte cuenta?”</w:t>
      </w:r>
    </w:p>
    <w:p w14:paraId="47F5DCEE" w14:textId="77777777" w:rsidR="00FB4CA5" w:rsidRPr="009D1A7E" w:rsidRDefault="00000000" w:rsidP="002165F4">
      <w:pPr>
        <w:rPr>
          <w:rFonts w:ascii="Avenir Book" w:hAnsi="Avenir Book"/>
          <w:color w:val="000000" w:themeColor="text1"/>
        </w:rPr>
      </w:pPr>
      <w:r w:rsidRPr="009D1A7E">
        <w:rPr>
          <w:rFonts w:ascii="Avenir Book" w:hAnsi="Avenir Book"/>
          <w:color w:val="000000" w:themeColor="text1"/>
        </w:rPr>
        <w:t>Entregable</w:t>
      </w:r>
    </w:p>
    <w:p w14:paraId="3D38A7D2" w14:textId="2B5A72E1" w:rsidR="00F476E3" w:rsidRPr="009D1A7E" w:rsidRDefault="00000000" w:rsidP="002165F4">
      <w:pPr>
        <w:rPr>
          <w:rFonts w:ascii="Avenir Book" w:hAnsi="Avenir Book"/>
          <w:color w:val="000000" w:themeColor="text1"/>
        </w:rPr>
      </w:pPr>
      <w:r w:rsidRPr="009D1A7E">
        <w:rPr>
          <w:rFonts w:ascii="Avenir Book" w:hAnsi="Avenir Book"/>
          <w:color w:val="000000" w:themeColor="text1"/>
        </w:rPr>
        <w:t>Cada asesor define su prioridad #1 de mejora para los próximos 7 días.</w:t>
      </w:r>
    </w:p>
    <w:p w14:paraId="418AF855" w14:textId="77777777" w:rsidR="00F476E3" w:rsidRPr="009D1A7E" w:rsidRDefault="00F476E3" w:rsidP="002165F4">
      <w:pPr>
        <w:rPr>
          <w:rFonts w:ascii="Avenir Book" w:hAnsi="Avenir Book"/>
          <w:color w:val="000000" w:themeColor="text1"/>
        </w:rPr>
      </w:pPr>
    </w:p>
    <w:p w14:paraId="3E0E6F41" w14:textId="77777777" w:rsidR="00FB4CA5" w:rsidRPr="009D1A7E" w:rsidRDefault="00FB4CA5" w:rsidP="002165F4">
      <w:pPr>
        <w:ind w:left="360"/>
        <w:rPr>
          <w:rFonts w:ascii="Avenir Book" w:hAnsi="Avenir Book"/>
          <w:color w:val="000000" w:themeColor="text1"/>
        </w:rPr>
      </w:pPr>
    </w:p>
    <w:p w14:paraId="0B65B4F1" w14:textId="7ADE5276"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MENTALIDAD DE CAPTACIÓN (0:30–0:45)</w:t>
      </w:r>
    </w:p>
    <w:p w14:paraId="473DCCA1" w14:textId="77777777" w:rsidR="00323606" w:rsidRPr="009D1A7E" w:rsidRDefault="00323606" w:rsidP="002165F4">
      <w:pPr>
        <w:ind w:left="360"/>
        <w:rPr>
          <w:rFonts w:ascii="Avenir Book" w:hAnsi="Avenir Book"/>
          <w:color w:val="000000" w:themeColor="text1"/>
        </w:rPr>
      </w:pPr>
    </w:p>
    <w:p w14:paraId="57DB2FC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p>
    <w:p w14:paraId="0EC4E84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Instalar criterio comercial: captar mejor, no solo captar más.</w:t>
      </w:r>
    </w:p>
    <w:p w14:paraId="330F660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Concepto central</w:t>
      </w:r>
    </w:p>
    <w:p w14:paraId="70C9CE8A" w14:textId="77777777" w:rsidR="00F476E3" w:rsidRPr="009D1A7E" w:rsidRDefault="00000000" w:rsidP="002165F4">
      <w:pPr>
        <w:pStyle w:val="Prrafodelista"/>
        <w:numPr>
          <w:ilvl w:val="0"/>
          <w:numId w:val="75"/>
        </w:numPr>
        <w:rPr>
          <w:rFonts w:ascii="Avenir Book" w:hAnsi="Avenir Book"/>
          <w:color w:val="000000" w:themeColor="text1"/>
        </w:rPr>
      </w:pPr>
      <w:r w:rsidRPr="009D1A7E">
        <w:rPr>
          <w:rFonts w:ascii="Avenir Book" w:hAnsi="Avenir Book"/>
          <w:color w:val="000000" w:themeColor="text1"/>
        </w:rPr>
        <w:lastRenderedPageBreak/>
        <w:t>El asesor de compradores depende del mercado.</w:t>
      </w:r>
    </w:p>
    <w:p w14:paraId="09058696" w14:textId="305BD977" w:rsidR="00F476E3" w:rsidRPr="009D1A7E" w:rsidRDefault="00000000" w:rsidP="002165F4">
      <w:pPr>
        <w:pStyle w:val="Prrafodelista"/>
        <w:numPr>
          <w:ilvl w:val="0"/>
          <w:numId w:val="75"/>
        </w:numPr>
        <w:rPr>
          <w:rFonts w:ascii="Avenir Book" w:hAnsi="Avenir Book"/>
          <w:color w:val="000000" w:themeColor="text1"/>
        </w:rPr>
      </w:pPr>
      <w:r w:rsidRPr="009D1A7E">
        <w:rPr>
          <w:rFonts w:ascii="Avenir Book" w:hAnsi="Avenir Book"/>
          <w:color w:val="000000" w:themeColor="text1"/>
        </w:rPr>
        <w:t>El asesor de listados controla inventario, narrativa y conversión</w:t>
      </w:r>
    </w:p>
    <w:p w14:paraId="432CFFBD" w14:textId="77777777" w:rsidR="00793D83" w:rsidRPr="009D1A7E" w:rsidRDefault="00793D83" w:rsidP="002165F4">
      <w:pPr>
        <w:pStyle w:val="Prrafodelista"/>
        <w:ind w:left="1080"/>
        <w:rPr>
          <w:rFonts w:ascii="Avenir Book" w:hAnsi="Avenir Book"/>
          <w:color w:val="000000" w:themeColor="text1"/>
        </w:rPr>
      </w:pPr>
    </w:p>
    <w:p w14:paraId="3408E51C" w14:textId="77777777" w:rsidR="00F476E3" w:rsidRPr="009D1A7E" w:rsidRDefault="00000000" w:rsidP="002165F4">
      <w:pPr>
        <w:pStyle w:val="Prrafodelista"/>
        <w:ind w:left="1080"/>
        <w:rPr>
          <w:rFonts w:ascii="Avenir Book" w:hAnsi="Avenir Book"/>
          <w:color w:val="000000" w:themeColor="text1"/>
        </w:rPr>
      </w:pPr>
      <w:r w:rsidRPr="009D1A7E">
        <w:rPr>
          <w:rFonts w:ascii="Avenir Book" w:hAnsi="Avenir Book"/>
          <w:color w:val="000000" w:themeColor="text1"/>
        </w:rPr>
        <w:t>Puntos clave para enseñar</w:t>
      </w:r>
    </w:p>
    <w:p w14:paraId="544A3AFD" w14:textId="77777777" w:rsidR="00F476E3" w:rsidRPr="009D1A7E" w:rsidRDefault="00000000" w:rsidP="002165F4">
      <w:pPr>
        <w:pStyle w:val="Prrafodelista"/>
        <w:numPr>
          <w:ilvl w:val="0"/>
          <w:numId w:val="75"/>
        </w:numPr>
        <w:rPr>
          <w:rFonts w:ascii="Avenir Book" w:hAnsi="Avenir Book"/>
          <w:color w:val="000000" w:themeColor="text1"/>
        </w:rPr>
      </w:pPr>
      <w:r w:rsidRPr="009D1A7E">
        <w:rPr>
          <w:rFonts w:ascii="Avenir Book" w:hAnsi="Avenir Book"/>
          <w:color w:val="000000" w:themeColor="text1"/>
        </w:rPr>
        <w:t>Un listado es una oportunidad múltiple: exposición + atracción + referidos + doble lado.</w:t>
      </w:r>
    </w:p>
    <w:p w14:paraId="3EC5D141" w14:textId="77777777" w:rsidR="00F476E3" w:rsidRPr="009D1A7E" w:rsidRDefault="00000000" w:rsidP="002165F4">
      <w:pPr>
        <w:pStyle w:val="Prrafodelista"/>
        <w:numPr>
          <w:ilvl w:val="0"/>
          <w:numId w:val="75"/>
        </w:numPr>
        <w:rPr>
          <w:rFonts w:ascii="Avenir Book" w:hAnsi="Avenir Book"/>
          <w:color w:val="000000" w:themeColor="text1"/>
        </w:rPr>
      </w:pPr>
      <w:r w:rsidRPr="009D1A7E">
        <w:rPr>
          <w:rFonts w:ascii="Avenir Book" w:hAnsi="Avenir Book"/>
          <w:color w:val="000000" w:themeColor="text1"/>
        </w:rPr>
        <w:t>Listado correcto = motivación + precio probable + condición comercializable.</w:t>
      </w:r>
    </w:p>
    <w:p w14:paraId="45F9802E" w14:textId="77777777" w:rsidR="00F476E3" w:rsidRPr="009D1A7E" w:rsidRDefault="00000000" w:rsidP="002165F4">
      <w:pPr>
        <w:pStyle w:val="Prrafodelista"/>
        <w:numPr>
          <w:ilvl w:val="0"/>
          <w:numId w:val="75"/>
        </w:numPr>
        <w:rPr>
          <w:rFonts w:ascii="Avenir Book" w:hAnsi="Avenir Book"/>
          <w:color w:val="000000" w:themeColor="text1"/>
        </w:rPr>
      </w:pPr>
      <w:r w:rsidRPr="009D1A7E">
        <w:rPr>
          <w:rFonts w:ascii="Avenir Book" w:hAnsi="Avenir Book"/>
          <w:color w:val="000000" w:themeColor="text1"/>
        </w:rPr>
        <w:t>El listado improductivo roba tiempo, energía y credibilidad.</w:t>
      </w:r>
    </w:p>
    <w:p w14:paraId="0FB74F30" w14:textId="77777777" w:rsidR="00F476E3" w:rsidRPr="009D1A7E" w:rsidRDefault="00000000" w:rsidP="002165F4">
      <w:pPr>
        <w:pStyle w:val="Prrafodelista"/>
        <w:numPr>
          <w:ilvl w:val="0"/>
          <w:numId w:val="75"/>
        </w:numPr>
        <w:rPr>
          <w:rFonts w:ascii="Avenir Book" w:hAnsi="Avenir Book"/>
          <w:color w:val="000000" w:themeColor="text1"/>
        </w:rPr>
      </w:pPr>
      <w:r w:rsidRPr="009D1A7E">
        <w:rPr>
          <w:rFonts w:ascii="Avenir Book" w:hAnsi="Avenir Book"/>
          <w:color w:val="000000" w:themeColor="text1"/>
        </w:rPr>
        <w:t>Captar listados es un sistema, no un evento.</w:t>
      </w:r>
    </w:p>
    <w:p w14:paraId="0D689DCF" w14:textId="77777777" w:rsidR="00323606" w:rsidRPr="009D1A7E" w:rsidRDefault="00323606" w:rsidP="002165F4">
      <w:pPr>
        <w:pStyle w:val="Prrafodelista"/>
        <w:ind w:left="1080"/>
        <w:rPr>
          <w:rFonts w:ascii="Avenir Book" w:hAnsi="Avenir Book"/>
          <w:color w:val="000000" w:themeColor="text1"/>
        </w:rPr>
      </w:pPr>
    </w:p>
    <w:p w14:paraId="06659C3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Ejercicio (rápido)</w:t>
      </w:r>
    </w:p>
    <w:p w14:paraId="0325965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El instructor pide:</w:t>
      </w:r>
      <w:r w:rsidRPr="009D1A7E">
        <w:rPr>
          <w:rFonts w:ascii="Avenir Book" w:hAnsi="Avenir Book"/>
          <w:color w:val="000000" w:themeColor="text1"/>
        </w:rPr>
        <w:br/>
        <w:t>“Escribe 2 listados que tomaste y debiste filtrar. ¿Qué señales ignoraste?”</w:t>
      </w:r>
    </w:p>
    <w:p w14:paraId="5404295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Correcciones típicas del Instructor</w:t>
      </w:r>
    </w:p>
    <w:p w14:paraId="3EB3DEBB" w14:textId="77777777" w:rsidR="00F476E3" w:rsidRPr="009D1A7E" w:rsidRDefault="00000000" w:rsidP="002165F4">
      <w:pPr>
        <w:pStyle w:val="Prrafodelista"/>
        <w:numPr>
          <w:ilvl w:val="0"/>
          <w:numId w:val="76"/>
        </w:numPr>
        <w:rPr>
          <w:rFonts w:ascii="Avenir Book" w:hAnsi="Avenir Book"/>
          <w:color w:val="000000" w:themeColor="text1"/>
        </w:rPr>
      </w:pPr>
      <w:r w:rsidRPr="009D1A7E">
        <w:rPr>
          <w:rFonts w:ascii="Avenir Book" w:hAnsi="Avenir Book"/>
          <w:color w:val="000000" w:themeColor="text1"/>
        </w:rPr>
        <w:t>No aceptar “por volumen” si no hay probabilidad real.</w:t>
      </w:r>
    </w:p>
    <w:p w14:paraId="157485C7" w14:textId="77777777" w:rsidR="00F476E3" w:rsidRPr="009D1A7E" w:rsidRDefault="00000000" w:rsidP="002165F4">
      <w:pPr>
        <w:pStyle w:val="Prrafodelista"/>
        <w:numPr>
          <w:ilvl w:val="0"/>
          <w:numId w:val="76"/>
        </w:numPr>
        <w:rPr>
          <w:rFonts w:ascii="Avenir Book" w:hAnsi="Avenir Book"/>
          <w:color w:val="000000" w:themeColor="text1"/>
        </w:rPr>
      </w:pPr>
      <w:r w:rsidRPr="009D1A7E">
        <w:rPr>
          <w:rFonts w:ascii="Avenir Book" w:hAnsi="Avenir Book"/>
          <w:color w:val="000000" w:themeColor="text1"/>
        </w:rPr>
        <w:t>Cambiar la mentalidad de “cualquier exclusiva” a “exclusiva rentable”.</w:t>
      </w:r>
    </w:p>
    <w:p w14:paraId="323CCE9A" w14:textId="77777777" w:rsidR="00F476E3" w:rsidRPr="009D1A7E" w:rsidRDefault="00F476E3" w:rsidP="002165F4">
      <w:pPr>
        <w:rPr>
          <w:rFonts w:ascii="Avenir Book" w:hAnsi="Avenir Book"/>
          <w:color w:val="000000" w:themeColor="text1"/>
        </w:rPr>
      </w:pPr>
    </w:p>
    <w:p w14:paraId="61CEC355" w14:textId="1397248B"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PREPARACIÓN ANTES DE LA CITA (0:45–1:05)</w:t>
      </w:r>
    </w:p>
    <w:p w14:paraId="1D65A720" w14:textId="77777777" w:rsidR="00323606" w:rsidRPr="009D1A7E" w:rsidRDefault="00323606" w:rsidP="002165F4">
      <w:pPr>
        <w:ind w:left="360"/>
        <w:rPr>
          <w:rFonts w:ascii="Avenir Book" w:hAnsi="Avenir Book"/>
          <w:color w:val="000000" w:themeColor="text1"/>
        </w:rPr>
      </w:pPr>
    </w:p>
    <w:p w14:paraId="5428887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p>
    <w:p w14:paraId="32082F5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Eliminar improvisación. Elevar la autoridad.</w:t>
      </w:r>
    </w:p>
    <w:p w14:paraId="7F0D354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Principio central</w:t>
      </w:r>
    </w:p>
    <w:p w14:paraId="38C2F89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La cita se gana antes de tocar la puerta.</w:t>
      </w:r>
    </w:p>
    <w:p w14:paraId="2AC740B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Checklist de preparación (modelo estándar)</w:t>
      </w:r>
    </w:p>
    <w:p w14:paraId="390AD5D2" w14:textId="38DF309F" w:rsidR="00F476E3" w:rsidRPr="009D1A7E" w:rsidRDefault="00000000" w:rsidP="002165F4">
      <w:pPr>
        <w:ind w:left="1080"/>
        <w:rPr>
          <w:rFonts w:ascii="Avenir Book" w:hAnsi="Avenir Book"/>
          <w:color w:val="000000" w:themeColor="text1"/>
        </w:rPr>
      </w:pPr>
      <w:r w:rsidRPr="009D1A7E">
        <w:rPr>
          <w:rFonts w:ascii="Avenir Book" w:hAnsi="Avenir Book"/>
          <w:color w:val="000000" w:themeColor="text1"/>
        </w:rPr>
        <w:t>Propiedad</w:t>
      </w:r>
    </w:p>
    <w:p w14:paraId="6FB9A03E"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Datos básicos: tipo, m², estado, amenidades</w:t>
      </w:r>
    </w:p>
    <w:p w14:paraId="3F456B40"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Diferenciadores reales (no adjetivos)</w:t>
      </w:r>
    </w:p>
    <w:p w14:paraId="09D39027" w14:textId="5AC31A5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Riesgos visibles: mantenimiento, acabados, ubicación específica</w:t>
      </w:r>
      <w:r w:rsidR="00FB4CA5" w:rsidRPr="009D1A7E">
        <w:rPr>
          <w:rFonts w:ascii="Avenir Book" w:hAnsi="Avenir Book"/>
          <w:color w:val="000000" w:themeColor="text1"/>
        </w:rPr>
        <w:t xml:space="preserve">, </w:t>
      </w:r>
      <w:r w:rsidRPr="009D1A7E">
        <w:rPr>
          <w:rFonts w:ascii="Avenir Book" w:hAnsi="Avenir Book"/>
          <w:color w:val="000000" w:themeColor="text1"/>
        </w:rPr>
        <w:t>Zona</w:t>
      </w:r>
    </w:p>
    <w:p w14:paraId="144DD2A8"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Oferta actual comparable</w:t>
      </w:r>
    </w:p>
    <w:p w14:paraId="08972A23"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Vendidos recientes si se tienen</w:t>
      </w:r>
    </w:p>
    <w:p w14:paraId="2A382F8C"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Tendencia de precios y absorción aproximada</w:t>
      </w:r>
    </w:p>
    <w:p w14:paraId="4884D57E"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Ventajas/desventajas de microzona</w:t>
      </w:r>
    </w:p>
    <w:p w14:paraId="2AFF0F21" w14:textId="3EDAA380"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Competencia</w:t>
      </w:r>
    </w:p>
    <w:p w14:paraId="15F41BFD"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Número de activos similares</w:t>
      </w:r>
    </w:p>
    <w:p w14:paraId="50E278D3"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Precios de referencia</w:t>
      </w:r>
    </w:p>
    <w:p w14:paraId="1B420E2C"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Sobreprecios evidentes</w:t>
      </w:r>
    </w:p>
    <w:p w14:paraId="50266774"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Mejor presentados (amenaza directa)</w:t>
      </w:r>
    </w:p>
    <w:p w14:paraId="6C5BB331" w14:textId="591FE80F"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lastRenderedPageBreak/>
        <w:t>Propietario</w:t>
      </w:r>
    </w:p>
    <w:p w14:paraId="14F647C7"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Motivación probable</w:t>
      </w:r>
    </w:p>
    <w:p w14:paraId="472C6333"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Urgencia (tiempo)</w:t>
      </w:r>
    </w:p>
    <w:p w14:paraId="0CE6876D"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Expectativa de precio (si ya la dijo)</w:t>
      </w:r>
    </w:p>
    <w:p w14:paraId="02E629A8"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Experiencia previa (ya intentó vender)</w:t>
      </w:r>
    </w:p>
    <w:p w14:paraId="52D8C954"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Script del Instructor (frase clave)</w:t>
      </w:r>
    </w:p>
    <w:p w14:paraId="61B0774E" w14:textId="77777777" w:rsidR="00F476E3" w:rsidRPr="009D1A7E" w:rsidRDefault="00000000" w:rsidP="002165F4">
      <w:pPr>
        <w:pStyle w:val="Prrafodelista"/>
        <w:numPr>
          <w:ilvl w:val="0"/>
          <w:numId w:val="77"/>
        </w:numPr>
        <w:rPr>
          <w:rFonts w:ascii="Avenir Book" w:hAnsi="Avenir Book"/>
          <w:color w:val="000000" w:themeColor="text1"/>
        </w:rPr>
      </w:pPr>
      <w:r w:rsidRPr="009D1A7E">
        <w:rPr>
          <w:rFonts w:ascii="Avenir Book" w:hAnsi="Avenir Book"/>
          <w:color w:val="000000" w:themeColor="text1"/>
        </w:rPr>
        <w:t>“Si llegas sin hipótesis, llegas a pedir permiso.</w:t>
      </w:r>
      <w:r w:rsidRPr="009D1A7E">
        <w:rPr>
          <w:rFonts w:ascii="Avenir Book" w:hAnsi="Avenir Book"/>
          <w:color w:val="000000" w:themeColor="text1"/>
        </w:rPr>
        <w:br/>
        <w:t>Si llegas preparado, llegas a liderar.”</w:t>
      </w:r>
    </w:p>
    <w:p w14:paraId="49DDC95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Ejercicio</w:t>
      </w:r>
    </w:p>
    <w:p w14:paraId="5C8319C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En parejas: cada asesor arma preparación de 1 propiedad (10 min) y presenta su hipótesis (2 min).</w:t>
      </w:r>
    </w:p>
    <w:p w14:paraId="2C80C01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Retroalimentación del Instructor (modelo)</w:t>
      </w:r>
    </w:p>
    <w:p w14:paraId="6255C8D5" w14:textId="77777777" w:rsidR="00F476E3" w:rsidRPr="009D1A7E" w:rsidRDefault="00000000" w:rsidP="002165F4">
      <w:pPr>
        <w:pStyle w:val="Prrafodelista"/>
        <w:numPr>
          <w:ilvl w:val="0"/>
          <w:numId w:val="78"/>
        </w:numPr>
        <w:rPr>
          <w:rFonts w:ascii="Avenir Book" w:hAnsi="Avenir Book"/>
          <w:color w:val="000000" w:themeColor="text1"/>
        </w:rPr>
      </w:pPr>
      <w:r w:rsidRPr="009D1A7E">
        <w:rPr>
          <w:rFonts w:ascii="Avenir Book" w:hAnsi="Avenir Book"/>
          <w:color w:val="000000" w:themeColor="text1"/>
        </w:rPr>
        <w:t>¿Qué información te faltó?</w:t>
      </w:r>
    </w:p>
    <w:p w14:paraId="1006801A" w14:textId="77777777" w:rsidR="00F476E3" w:rsidRPr="009D1A7E" w:rsidRDefault="00000000" w:rsidP="002165F4">
      <w:pPr>
        <w:pStyle w:val="Prrafodelista"/>
        <w:numPr>
          <w:ilvl w:val="0"/>
          <w:numId w:val="78"/>
        </w:numPr>
        <w:rPr>
          <w:rFonts w:ascii="Avenir Book" w:hAnsi="Avenir Book"/>
          <w:color w:val="000000" w:themeColor="text1"/>
        </w:rPr>
      </w:pPr>
      <w:r w:rsidRPr="009D1A7E">
        <w:rPr>
          <w:rFonts w:ascii="Avenir Book" w:hAnsi="Avenir Book"/>
          <w:color w:val="000000" w:themeColor="text1"/>
        </w:rPr>
        <w:t>¿Cuál es tu hipótesis de rango?</w:t>
      </w:r>
    </w:p>
    <w:p w14:paraId="646D2E6C" w14:textId="77777777" w:rsidR="00F476E3" w:rsidRPr="009D1A7E" w:rsidRDefault="00000000" w:rsidP="002165F4">
      <w:pPr>
        <w:pStyle w:val="Prrafodelista"/>
        <w:numPr>
          <w:ilvl w:val="0"/>
          <w:numId w:val="78"/>
        </w:numPr>
        <w:rPr>
          <w:rFonts w:ascii="Avenir Book" w:hAnsi="Avenir Book"/>
          <w:color w:val="000000" w:themeColor="text1"/>
        </w:rPr>
      </w:pPr>
      <w:r w:rsidRPr="009D1A7E">
        <w:rPr>
          <w:rFonts w:ascii="Avenir Book" w:hAnsi="Avenir Book"/>
          <w:color w:val="000000" w:themeColor="text1"/>
        </w:rPr>
        <w:t>¿Qué preguntas abrirán la motivación sin hablar de precio al minuto 1?</w:t>
      </w:r>
    </w:p>
    <w:p w14:paraId="4B9AE24A" w14:textId="77777777" w:rsidR="00F476E3" w:rsidRPr="009D1A7E" w:rsidRDefault="00F476E3" w:rsidP="002165F4">
      <w:pPr>
        <w:rPr>
          <w:rFonts w:ascii="Avenir Book" w:hAnsi="Avenir Book"/>
          <w:color w:val="000000" w:themeColor="text1"/>
        </w:rPr>
      </w:pPr>
    </w:p>
    <w:p w14:paraId="0FE810CB" w14:textId="057AE63F"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ESTRUCTURA DE UNA CITA DE LISTADO (1:05–1:25)</w:t>
      </w:r>
    </w:p>
    <w:p w14:paraId="453A393F" w14:textId="77777777" w:rsidR="00323606" w:rsidRPr="009D1A7E" w:rsidRDefault="00323606" w:rsidP="002165F4">
      <w:pPr>
        <w:ind w:left="360"/>
        <w:rPr>
          <w:rFonts w:ascii="Avenir Book" w:hAnsi="Avenir Book"/>
          <w:color w:val="000000" w:themeColor="text1"/>
        </w:rPr>
      </w:pPr>
    </w:p>
    <w:p w14:paraId="54D9026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p>
    <w:p w14:paraId="243E0E4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Dar secuencia clara para conducir la reunión con control.</w:t>
      </w:r>
    </w:p>
    <w:p w14:paraId="7BB659A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Principio central</w:t>
      </w:r>
    </w:p>
    <w:p w14:paraId="1D99A3A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La cita no es una conversación improvisada; es una conversación estructurada.</w:t>
      </w:r>
    </w:p>
    <w:p w14:paraId="2A26E9B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Estructura recomendada (guión operativo)</w:t>
      </w:r>
    </w:p>
    <w:p w14:paraId="31E030D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Apertura + Agenda</w:t>
      </w:r>
    </w:p>
    <w:p w14:paraId="00BDDC5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“Gracias por recibirme. Hoy quiero entender su objetivo, revisar mercado y salir con una estrategia clara.”</w:t>
      </w:r>
    </w:p>
    <w:p w14:paraId="5F089FA4" w14:textId="77777777" w:rsidR="00323606" w:rsidRPr="009D1A7E" w:rsidRDefault="00323606" w:rsidP="002165F4">
      <w:pPr>
        <w:ind w:left="360"/>
        <w:rPr>
          <w:rFonts w:ascii="Avenir Book" w:hAnsi="Avenir Book"/>
          <w:color w:val="000000" w:themeColor="text1"/>
        </w:rPr>
      </w:pPr>
    </w:p>
    <w:p w14:paraId="0EBB506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Diagnóstico (motivación y urgencia)</w:t>
      </w:r>
    </w:p>
    <w:p w14:paraId="43081B84" w14:textId="77777777" w:rsidR="00F476E3" w:rsidRPr="009D1A7E" w:rsidRDefault="00000000" w:rsidP="002165F4">
      <w:pPr>
        <w:pStyle w:val="Prrafodelista"/>
        <w:numPr>
          <w:ilvl w:val="0"/>
          <w:numId w:val="79"/>
        </w:numPr>
        <w:rPr>
          <w:rFonts w:ascii="Avenir Book" w:hAnsi="Avenir Book"/>
          <w:color w:val="000000" w:themeColor="text1"/>
        </w:rPr>
      </w:pPr>
      <w:r w:rsidRPr="009D1A7E">
        <w:rPr>
          <w:rFonts w:ascii="Avenir Book" w:hAnsi="Avenir Book"/>
          <w:color w:val="000000" w:themeColor="text1"/>
        </w:rPr>
        <w:t>“¿Qué los motiva a vender ahora?”</w:t>
      </w:r>
    </w:p>
    <w:p w14:paraId="291480B7" w14:textId="77777777" w:rsidR="00F476E3" w:rsidRPr="009D1A7E" w:rsidRDefault="00000000" w:rsidP="002165F4">
      <w:pPr>
        <w:pStyle w:val="Prrafodelista"/>
        <w:numPr>
          <w:ilvl w:val="0"/>
          <w:numId w:val="79"/>
        </w:numPr>
        <w:rPr>
          <w:rFonts w:ascii="Avenir Book" w:hAnsi="Avenir Book"/>
          <w:color w:val="000000" w:themeColor="text1"/>
        </w:rPr>
      </w:pPr>
      <w:r w:rsidRPr="009D1A7E">
        <w:rPr>
          <w:rFonts w:ascii="Avenir Book" w:hAnsi="Avenir Book"/>
          <w:color w:val="000000" w:themeColor="text1"/>
        </w:rPr>
        <w:t>“¿Para cuándo necesitan que esto se resuelva?”</w:t>
      </w:r>
    </w:p>
    <w:p w14:paraId="129AC1FA" w14:textId="77777777" w:rsidR="00F476E3" w:rsidRPr="009D1A7E" w:rsidRDefault="00000000" w:rsidP="002165F4">
      <w:pPr>
        <w:pStyle w:val="Prrafodelista"/>
        <w:numPr>
          <w:ilvl w:val="0"/>
          <w:numId w:val="79"/>
        </w:numPr>
        <w:rPr>
          <w:rFonts w:ascii="Avenir Book" w:hAnsi="Avenir Book"/>
          <w:color w:val="000000" w:themeColor="text1"/>
        </w:rPr>
      </w:pPr>
      <w:r w:rsidRPr="009D1A7E">
        <w:rPr>
          <w:rFonts w:ascii="Avenir Book" w:hAnsi="Avenir Book"/>
          <w:color w:val="000000" w:themeColor="text1"/>
        </w:rPr>
        <w:t>“¿Qué sería un resultado ideal?”</w:t>
      </w:r>
    </w:p>
    <w:p w14:paraId="561050F6" w14:textId="77777777" w:rsidR="00F476E3" w:rsidRPr="009D1A7E" w:rsidRDefault="00000000" w:rsidP="002165F4">
      <w:pPr>
        <w:pStyle w:val="Prrafodelista"/>
        <w:numPr>
          <w:ilvl w:val="0"/>
          <w:numId w:val="79"/>
        </w:numPr>
        <w:rPr>
          <w:rFonts w:ascii="Avenir Book" w:hAnsi="Avenir Book"/>
          <w:color w:val="000000" w:themeColor="text1"/>
        </w:rPr>
      </w:pPr>
      <w:r w:rsidRPr="009D1A7E">
        <w:rPr>
          <w:rFonts w:ascii="Avenir Book" w:hAnsi="Avenir Book"/>
          <w:color w:val="000000" w:themeColor="text1"/>
        </w:rPr>
        <w:t>Expectativa de precio (sin confrontar)</w:t>
      </w:r>
    </w:p>
    <w:p w14:paraId="4AFECF99" w14:textId="77777777" w:rsidR="00F476E3" w:rsidRPr="009D1A7E" w:rsidRDefault="00000000" w:rsidP="002165F4">
      <w:pPr>
        <w:pStyle w:val="Prrafodelista"/>
        <w:numPr>
          <w:ilvl w:val="0"/>
          <w:numId w:val="79"/>
        </w:numPr>
        <w:rPr>
          <w:rFonts w:ascii="Avenir Book" w:hAnsi="Avenir Book"/>
          <w:color w:val="000000" w:themeColor="text1"/>
        </w:rPr>
      </w:pPr>
      <w:r w:rsidRPr="009D1A7E">
        <w:rPr>
          <w:rFonts w:ascii="Avenir Book" w:hAnsi="Avenir Book"/>
          <w:color w:val="000000" w:themeColor="text1"/>
        </w:rPr>
        <w:t>“¿En qué rango han pensado y por qué?”</w:t>
      </w:r>
    </w:p>
    <w:p w14:paraId="2C6EFF71" w14:textId="77777777" w:rsidR="00F476E3" w:rsidRPr="009D1A7E" w:rsidRDefault="00000000" w:rsidP="002165F4">
      <w:pPr>
        <w:pStyle w:val="Prrafodelista"/>
        <w:numPr>
          <w:ilvl w:val="0"/>
          <w:numId w:val="79"/>
        </w:numPr>
        <w:rPr>
          <w:rFonts w:ascii="Avenir Book" w:hAnsi="Avenir Book"/>
          <w:color w:val="000000" w:themeColor="text1"/>
        </w:rPr>
      </w:pPr>
      <w:r w:rsidRPr="009D1A7E">
        <w:rPr>
          <w:rFonts w:ascii="Avenir Book" w:hAnsi="Avenir Book"/>
          <w:color w:val="000000" w:themeColor="text1"/>
        </w:rPr>
        <w:t>“¿Qué información usaron para ese número?”</w:t>
      </w:r>
    </w:p>
    <w:p w14:paraId="7670CFED" w14:textId="3466916B" w:rsidR="00FB4CA5" w:rsidRPr="009D1A7E" w:rsidRDefault="00000000" w:rsidP="002165F4">
      <w:pPr>
        <w:ind w:firstLine="360"/>
        <w:rPr>
          <w:rFonts w:ascii="Avenir Book" w:hAnsi="Avenir Book"/>
          <w:color w:val="000000" w:themeColor="text1"/>
        </w:rPr>
      </w:pPr>
      <w:r w:rsidRPr="009D1A7E">
        <w:rPr>
          <w:rFonts w:ascii="Avenir Book" w:hAnsi="Avenir Book"/>
          <w:color w:val="000000" w:themeColor="text1"/>
        </w:rPr>
        <w:t>Contexto de mercado (educación, no imposición)</w:t>
      </w:r>
    </w:p>
    <w:p w14:paraId="76DA9E5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“Le voy a mostrar cómo está reaccionando el mercado en esta zona.”</w:t>
      </w:r>
    </w:p>
    <w:p w14:paraId="4A70CEAB" w14:textId="77777777" w:rsidR="00FB4CA5" w:rsidRPr="009D1A7E" w:rsidRDefault="00FB4CA5" w:rsidP="002165F4">
      <w:pPr>
        <w:ind w:left="360"/>
        <w:rPr>
          <w:rFonts w:ascii="Avenir Book" w:hAnsi="Avenir Book"/>
          <w:color w:val="000000" w:themeColor="text1"/>
        </w:rPr>
      </w:pPr>
    </w:p>
    <w:p w14:paraId="3BF97D4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Recomendación (rango + estrategia)</w:t>
      </w:r>
    </w:p>
    <w:p w14:paraId="6D4892A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“Mi recomendación estratégica sería posicionarlo en X por estas razones…”</w:t>
      </w:r>
    </w:p>
    <w:p w14:paraId="142F7D9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Exclusiva (explicación consultiva)</w:t>
      </w:r>
    </w:p>
    <w:p w14:paraId="7CF1F10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Cierre (siguiente paso claro)</w:t>
      </w:r>
    </w:p>
    <w:p w14:paraId="68B89E5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“Para ejecutar bien, hoy definimos: precio, estrategia y forma de trabajo.”</w:t>
      </w:r>
    </w:p>
    <w:p w14:paraId="226FF17C" w14:textId="77777777" w:rsidR="00323606" w:rsidRPr="009D1A7E" w:rsidRDefault="00323606" w:rsidP="002165F4">
      <w:pPr>
        <w:ind w:left="360"/>
        <w:rPr>
          <w:rFonts w:ascii="Avenir Book" w:hAnsi="Avenir Book"/>
          <w:color w:val="000000" w:themeColor="text1"/>
        </w:rPr>
      </w:pPr>
    </w:p>
    <w:p w14:paraId="0D9E5E2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 obligatorio</w:t>
      </w:r>
    </w:p>
    <w:p w14:paraId="0F8F822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el propietario pide precio en el minuto 1.</w:t>
      </w:r>
      <w:r w:rsidRPr="009D1A7E">
        <w:rPr>
          <w:rFonts w:ascii="Avenir Book" w:hAnsi="Avenir Book"/>
          <w:color w:val="000000" w:themeColor="text1"/>
        </w:rPr>
        <w:br/>
        <w:t>Meta: sostener estructura sin perder rapport.</w:t>
      </w:r>
    </w:p>
    <w:p w14:paraId="0F8190B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Corrección del Instructor</w:t>
      </w:r>
    </w:p>
    <w:p w14:paraId="7898FE2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Si el asesor salta el precio, pierde el control.</w:t>
      </w:r>
    </w:p>
    <w:p w14:paraId="205A802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Si no hace preguntas, pierde autoridad.</w:t>
      </w:r>
    </w:p>
    <w:p w14:paraId="4AF2056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Si llena silencios, baja presencia.</w:t>
      </w:r>
    </w:p>
    <w:p w14:paraId="41C5CF41" w14:textId="77777777" w:rsidR="00F476E3" w:rsidRPr="009D1A7E" w:rsidRDefault="00F476E3" w:rsidP="002165F4">
      <w:pPr>
        <w:rPr>
          <w:rFonts w:ascii="Avenir Book" w:hAnsi="Avenir Book"/>
          <w:color w:val="000000" w:themeColor="text1"/>
        </w:rPr>
      </w:pPr>
    </w:p>
    <w:p w14:paraId="5CACC91A" w14:textId="26181252"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DEFENSA DE EXCLUSIVA (1:25–1:40)</w:t>
      </w:r>
    </w:p>
    <w:p w14:paraId="181C0610" w14:textId="77777777" w:rsidR="00323606" w:rsidRPr="009D1A7E" w:rsidRDefault="00323606" w:rsidP="002165F4">
      <w:pPr>
        <w:ind w:left="360"/>
        <w:rPr>
          <w:rFonts w:ascii="Avenir Book" w:hAnsi="Avenir Book"/>
          <w:color w:val="000000" w:themeColor="text1"/>
        </w:rPr>
      </w:pPr>
    </w:p>
    <w:p w14:paraId="6BABD82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p>
    <w:p w14:paraId="3A8FB3E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Explicar exclusiva como protección y estrategia.</w:t>
      </w:r>
    </w:p>
    <w:p w14:paraId="35F62C4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Principio central</w:t>
      </w:r>
    </w:p>
    <w:p w14:paraId="400DFEA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La exclusiva no se defiende desde la presión; se gana desde la claridad.</w:t>
      </w:r>
    </w:p>
    <w:p w14:paraId="73EE47F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Estructura para explicar exclusiva (5 pasos)</w:t>
      </w:r>
    </w:p>
    <w:p w14:paraId="174BDB0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Validar: “Entiendo su inquietud…”</w:t>
      </w:r>
    </w:p>
    <w:p w14:paraId="541D43A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Reencuadrar: “La pregunta no es si se amarra, sino si se ordena el proceso.”</w:t>
      </w:r>
    </w:p>
    <w:p w14:paraId="01BA11E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Riesgo del modelo abierto: mensajes inconsistentes, desgaste, duplicidad, negociación débil</w:t>
      </w:r>
    </w:p>
    <w:p w14:paraId="5A4E6EE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Beneficio del exclusivo: un responsable, un plan, control de narrativa y negociación</w:t>
      </w:r>
    </w:p>
    <w:p w14:paraId="0E01DB3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Decisión informada: “Si quiere máximo resultado, se hace con plan y control.”</w:t>
      </w:r>
    </w:p>
    <w:p w14:paraId="7140D3F1" w14:textId="77777777" w:rsidR="00FB4CA5" w:rsidRPr="009D1A7E" w:rsidRDefault="00FB4CA5" w:rsidP="002165F4">
      <w:pPr>
        <w:ind w:left="360"/>
        <w:rPr>
          <w:rFonts w:ascii="Avenir Book" w:hAnsi="Avenir Book"/>
          <w:color w:val="000000" w:themeColor="text1"/>
        </w:rPr>
      </w:pPr>
    </w:p>
    <w:p w14:paraId="78443734" w14:textId="06B88E89"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Frase de alto estándar</w:t>
      </w:r>
    </w:p>
    <w:p w14:paraId="6C06BEB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“Una exclusiva bien trabajada no le quita control; le da estrategia y protección.”</w:t>
      </w:r>
    </w:p>
    <w:p w14:paraId="771C3E66" w14:textId="77777777" w:rsidR="00FB4CA5" w:rsidRPr="009D1A7E" w:rsidRDefault="00FB4CA5" w:rsidP="002165F4">
      <w:pPr>
        <w:ind w:left="360"/>
        <w:rPr>
          <w:rFonts w:ascii="Avenir Book" w:hAnsi="Avenir Book"/>
          <w:color w:val="000000" w:themeColor="text1"/>
        </w:rPr>
      </w:pPr>
    </w:p>
    <w:p w14:paraId="59D0A523" w14:textId="5F0FAAE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w:t>
      </w:r>
    </w:p>
    <w:p w14:paraId="345C246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Propietario dice: “No firmó exclusiva.”</w:t>
      </w:r>
      <w:r w:rsidRPr="009D1A7E">
        <w:rPr>
          <w:rFonts w:ascii="Avenir Book" w:hAnsi="Avenir Book"/>
          <w:color w:val="000000" w:themeColor="text1"/>
        </w:rPr>
        <w:br/>
        <w:t>Meta: no discutir. Liderar.</w:t>
      </w:r>
    </w:p>
    <w:p w14:paraId="4DEC6FF5" w14:textId="77777777" w:rsidR="00F476E3" w:rsidRPr="009D1A7E" w:rsidRDefault="00F476E3" w:rsidP="002165F4">
      <w:pPr>
        <w:rPr>
          <w:rFonts w:ascii="Avenir Book" w:hAnsi="Avenir Book"/>
          <w:color w:val="000000" w:themeColor="text1"/>
        </w:rPr>
      </w:pPr>
    </w:p>
    <w:p w14:paraId="028FF83A" w14:textId="1BD1915C"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OBJECIONES DE ALTO NIVEL (1:40–1:55)</w:t>
      </w:r>
    </w:p>
    <w:p w14:paraId="37F923DC" w14:textId="77777777" w:rsidR="00323606" w:rsidRPr="009D1A7E" w:rsidRDefault="00323606" w:rsidP="002165F4">
      <w:pPr>
        <w:ind w:left="360"/>
        <w:rPr>
          <w:rFonts w:ascii="Avenir Book" w:hAnsi="Avenir Book"/>
          <w:color w:val="000000" w:themeColor="text1"/>
        </w:rPr>
      </w:pPr>
    </w:p>
    <w:p w14:paraId="683283F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p>
    <w:p w14:paraId="74FD6BBA" w14:textId="77777777" w:rsidR="00F476E3" w:rsidRPr="009D1A7E" w:rsidRDefault="00000000" w:rsidP="002165F4">
      <w:pPr>
        <w:pStyle w:val="Prrafodelista"/>
        <w:numPr>
          <w:ilvl w:val="0"/>
          <w:numId w:val="80"/>
        </w:numPr>
        <w:rPr>
          <w:rFonts w:ascii="Avenir Book" w:hAnsi="Avenir Book"/>
          <w:color w:val="000000" w:themeColor="text1"/>
        </w:rPr>
      </w:pPr>
      <w:r w:rsidRPr="009D1A7E">
        <w:rPr>
          <w:rFonts w:ascii="Avenir Book" w:hAnsi="Avenir Book"/>
          <w:color w:val="000000" w:themeColor="text1"/>
        </w:rPr>
        <w:t>Responder con calma, estructura y cierre.</w:t>
      </w:r>
    </w:p>
    <w:p w14:paraId="391ABCFA" w14:textId="77777777" w:rsidR="00F476E3" w:rsidRPr="009D1A7E" w:rsidRDefault="00000000" w:rsidP="002165F4">
      <w:pPr>
        <w:pStyle w:val="Prrafodelista"/>
        <w:numPr>
          <w:ilvl w:val="0"/>
          <w:numId w:val="80"/>
        </w:numPr>
        <w:rPr>
          <w:rFonts w:ascii="Avenir Book" w:hAnsi="Avenir Book"/>
          <w:color w:val="000000" w:themeColor="text1"/>
        </w:rPr>
      </w:pPr>
      <w:r w:rsidRPr="009D1A7E">
        <w:rPr>
          <w:rFonts w:ascii="Avenir Book" w:hAnsi="Avenir Book"/>
          <w:color w:val="000000" w:themeColor="text1"/>
        </w:rPr>
        <w:t>Estructura universal de respuesta (5 pasos)</w:t>
      </w:r>
    </w:p>
    <w:p w14:paraId="51D086C8" w14:textId="77777777" w:rsidR="00F476E3" w:rsidRPr="009D1A7E" w:rsidRDefault="00000000" w:rsidP="002165F4">
      <w:pPr>
        <w:pStyle w:val="Prrafodelista"/>
        <w:numPr>
          <w:ilvl w:val="0"/>
          <w:numId w:val="80"/>
        </w:numPr>
        <w:rPr>
          <w:rFonts w:ascii="Avenir Book" w:hAnsi="Avenir Book"/>
          <w:color w:val="000000" w:themeColor="text1"/>
        </w:rPr>
      </w:pPr>
      <w:r w:rsidRPr="009D1A7E">
        <w:rPr>
          <w:rFonts w:ascii="Avenir Book" w:hAnsi="Avenir Book"/>
          <w:color w:val="000000" w:themeColor="text1"/>
        </w:rPr>
        <w:t>Validar</w:t>
      </w:r>
    </w:p>
    <w:p w14:paraId="47CF76D4" w14:textId="77777777" w:rsidR="00F476E3" w:rsidRPr="009D1A7E" w:rsidRDefault="00000000" w:rsidP="002165F4">
      <w:pPr>
        <w:pStyle w:val="Prrafodelista"/>
        <w:numPr>
          <w:ilvl w:val="0"/>
          <w:numId w:val="80"/>
        </w:numPr>
        <w:rPr>
          <w:rFonts w:ascii="Avenir Book" w:hAnsi="Avenir Book"/>
          <w:color w:val="000000" w:themeColor="text1"/>
        </w:rPr>
      </w:pPr>
      <w:r w:rsidRPr="009D1A7E">
        <w:rPr>
          <w:rFonts w:ascii="Avenir Book" w:hAnsi="Avenir Book"/>
          <w:color w:val="000000" w:themeColor="text1"/>
        </w:rPr>
        <w:t>Profundizar (pregunta)</w:t>
      </w:r>
    </w:p>
    <w:p w14:paraId="7D0E8A7D" w14:textId="77777777" w:rsidR="00F476E3" w:rsidRPr="009D1A7E" w:rsidRDefault="00000000" w:rsidP="002165F4">
      <w:pPr>
        <w:pStyle w:val="Prrafodelista"/>
        <w:numPr>
          <w:ilvl w:val="0"/>
          <w:numId w:val="80"/>
        </w:numPr>
        <w:rPr>
          <w:rFonts w:ascii="Avenir Book" w:hAnsi="Avenir Book"/>
          <w:color w:val="000000" w:themeColor="text1"/>
        </w:rPr>
      </w:pPr>
      <w:r w:rsidRPr="009D1A7E">
        <w:rPr>
          <w:rFonts w:ascii="Avenir Book" w:hAnsi="Avenir Book"/>
          <w:color w:val="000000" w:themeColor="text1"/>
        </w:rPr>
        <w:t>Reencuadrar (estrategia)</w:t>
      </w:r>
    </w:p>
    <w:p w14:paraId="31E3D7B2" w14:textId="77777777" w:rsidR="00F476E3" w:rsidRPr="009D1A7E" w:rsidRDefault="00000000" w:rsidP="002165F4">
      <w:pPr>
        <w:pStyle w:val="Prrafodelista"/>
        <w:numPr>
          <w:ilvl w:val="0"/>
          <w:numId w:val="80"/>
        </w:numPr>
        <w:rPr>
          <w:rFonts w:ascii="Avenir Book" w:hAnsi="Avenir Book"/>
          <w:color w:val="000000" w:themeColor="text1"/>
        </w:rPr>
      </w:pPr>
      <w:r w:rsidRPr="009D1A7E">
        <w:rPr>
          <w:rFonts w:ascii="Avenir Book" w:hAnsi="Avenir Book"/>
          <w:color w:val="000000" w:themeColor="text1"/>
        </w:rPr>
        <w:t>Evidencia (mercado / proceso / riesgo)</w:t>
      </w:r>
    </w:p>
    <w:p w14:paraId="0CD68BED" w14:textId="77777777" w:rsidR="00F476E3" w:rsidRPr="009D1A7E" w:rsidRDefault="00000000" w:rsidP="002165F4">
      <w:pPr>
        <w:pStyle w:val="Prrafodelista"/>
        <w:numPr>
          <w:ilvl w:val="0"/>
          <w:numId w:val="80"/>
        </w:numPr>
        <w:rPr>
          <w:rFonts w:ascii="Avenir Book" w:hAnsi="Avenir Book"/>
          <w:color w:val="000000" w:themeColor="text1"/>
        </w:rPr>
      </w:pPr>
      <w:r w:rsidRPr="009D1A7E">
        <w:rPr>
          <w:rFonts w:ascii="Avenir Book" w:hAnsi="Avenir Book"/>
          <w:color w:val="000000" w:themeColor="text1"/>
        </w:rPr>
        <w:t>Siguiente paso (decisión o acción)</w:t>
      </w:r>
    </w:p>
    <w:p w14:paraId="1DC2C8C9" w14:textId="77777777" w:rsidR="00F476E3" w:rsidRPr="009D1A7E" w:rsidRDefault="00F476E3" w:rsidP="002165F4">
      <w:pPr>
        <w:rPr>
          <w:rFonts w:ascii="Avenir Book" w:hAnsi="Avenir Book"/>
          <w:color w:val="000000" w:themeColor="text1"/>
        </w:rPr>
      </w:pPr>
    </w:p>
    <w:p w14:paraId="549D77A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Laboratorio rápido (30 segundos cada una)</w:t>
      </w:r>
    </w:p>
    <w:p w14:paraId="3803F0B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Objeciones:</w:t>
      </w:r>
    </w:p>
    <w:p w14:paraId="0A36C5BF" w14:textId="77777777" w:rsidR="00F476E3" w:rsidRPr="009D1A7E" w:rsidRDefault="00000000" w:rsidP="002165F4">
      <w:pPr>
        <w:pStyle w:val="Prrafodelista"/>
        <w:numPr>
          <w:ilvl w:val="0"/>
          <w:numId w:val="81"/>
        </w:numPr>
        <w:rPr>
          <w:rFonts w:ascii="Avenir Book" w:hAnsi="Avenir Book"/>
          <w:color w:val="000000" w:themeColor="text1"/>
        </w:rPr>
      </w:pPr>
      <w:r w:rsidRPr="009D1A7E">
        <w:rPr>
          <w:rFonts w:ascii="Avenir Book" w:hAnsi="Avenir Book"/>
          <w:color w:val="000000" w:themeColor="text1"/>
        </w:rPr>
        <w:t>“Quiero probar más alto.”</w:t>
      </w:r>
    </w:p>
    <w:p w14:paraId="724CF05F" w14:textId="77777777" w:rsidR="00F476E3" w:rsidRPr="009D1A7E" w:rsidRDefault="00000000" w:rsidP="002165F4">
      <w:pPr>
        <w:pStyle w:val="Prrafodelista"/>
        <w:numPr>
          <w:ilvl w:val="0"/>
          <w:numId w:val="81"/>
        </w:numPr>
        <w:rPr>
          <w:rFonts w:ascii="Avenir Book" w:hAnsi="Avenir Book"/>
          <w:color w:val="000000" w:themeColor="text1"/>
        </w:rPr>
      </w:pPr>
      <w:r w:rsidRPr="009D1A7E">
        <w:rPr>
          <w:rFonts w:ascii="Avenir Book" w:hAnsi="Avenir Book"/>
          <w:color w:val="000000" w:themeColor="text1"/>
        </w:rPr>
        <w:t>“Otro cobra menos.”</w:t>
      </w:r>
    </w:p>
    <w:p w14:paraId="0CAE715D" w14:textId="77777777" w:rsidR="00F476E3" w:rsidRPr="009D1A7E" w:rsidRDefault="00000000" w:rsidP="002165F4">
      <w:pPr>
        <w:pStyle w:val="Prrafodelista"/>
        <w:numPr>
          <w:ilvl w:val="0"/>
          <w:numId w:val="81"/>
        </w:numPr>
        <w:rPr>
          <w:rFonts w:ascii="Avenir Book" w:hAnsi="Avenir Book"/>
          <w:color w:val="000000" w:themeColor="text1"/>
        </w:rPr>
      </w:pPr>
      <w:r w:rsidRPr="009D1A7E">
        <w:rPr>
          <w:rFonts w:ascii="Avenir Book" w:hAnsi="Avenir Book"/>
          <w:color w:val="000000" w:themeColor="text1"/>
        </w:rPr>
        <w:t>“Voy a pensarlo.”</w:t>
      </w:r>
    </w:p>
    <w:p w14:paraId="1B3FB236" w14:textId="77777777" w:rsidR="00F476E3" w:rsidRPr="009D1A7E" w:rsidRDefault="00000000" w:rsidP="002165F4">
      <w:pPr>
        <w:pStyle w:val="Prrafodelista"/>
        <w:numPr>
          <w:ilvl w:val="0"/>
          <w:numId w:val="81"/>
        </w:numPr>
        <w:rPr>
          <w:rFonts w:ascii="Avenir Book" w:hAnsi="Avenir Book"/>
          <w:color w:val="000000" w:themeColor="text1"/>
        </w:rPr>
      </w:pPr>
      <w:r w:rsidRPr="009D1A7E">
        <w:rPr>
          <w:rFonts w:ascii="Avenir Book" w:hAnsi="Avenir Book"/>
          <w:color w:val="000000" w:themeColor="text1"/>
        </w:rPr>
        <w:t>“Yo puedo vender solo.”</w:t>
      </w:r>
    </w:p>
    <w:p w14:paraId="75A488A5" w14:textId="77777777" w:rsidR="00F476E3" w:rsidRPr="009D1A7E" w:rsidRDefault="00000000" w:rsidP="002165F4">
      <w:pPr>
        <w:pStyle w:val="Prrafodelista"/>
        <w:numPr>
          <w:ilvl w:val="0"/>
          <w:numId w:val="81"/>
        </w:numPr>
        <w:rPr>
          <w:rFonts w:ascii="Avenir Book" w:hAnsi="Avenir Book"/>
          <w:color w:val="000000" w:themeColor="text1"/>
        </w:rPr>
      </w:pPr>
      <w:r w:rsidRPr="009D1A7E">
        <w:rPr>
          <w:rFonts w:ascii="Avenir Book" w:hAnsi="Avenir Book"/>
          <w:color w:val="000000" w:themeColor="text1"/>
        </w:rPr>
        <w:t>“Quiero hablar con otros asesores.”</w:t>
      </w:r>
    </w:p>
    <w:p w14:paraId="441B29A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Corrección del Instructor</w:t>
      </w:r>
    </w:p>
    <w:p w14:paraId="61192A41" w14:textId="77777777" w:rsidR="00F476E3" w:rsidRPr="009D1A7E" w:rsidRDefault="00000000" w:rsidP="002165F4">
      <w:pPr>
        <w:pStyle w:val="Prrafodelista"/>
        <w:numPr>
          <w:ilvl w:val="0"/>
          <w:numId w:val="82"/>
        </w:numPr>
        <w:rPr>
          <w:rFonts w:ascii="Avenir Book" w:hAnsi="Avenir Book"/>
          <w:color w:val="000000" w:themeColor="text1"/>
        </w:rPr>
      </w:pPr>
      <w:r w:rsidRPr="009D1A7E">
        <w:rPr>
          <w:rFonts w:ascii="Avenir Book" w:hAnsi="Avenir Book"/>
          <w:color w:val="000000" w:themeColor="text1"/>
        </w:rPr>
        <w:t>Prohibido responder sin hacer 1 pregunta.</w:t>
      </w:r>
    </w:p>
    <w:p w14:paraId="1D76E9DD" w14:textId="77777777" w:rsidR="00F476E3" w:rsidRPr="009D1A7E" w:rsidRDefault="00000000" w:rsidP="002165F4">
      <w:pPr>
        <w:pStyle w:val="Prrafodelista"/>
        <w:numPr>
          <w:ilvl w:val="0"/>
          <w:numId w:val="82"/>
        </w:numPr>
        <w:rPr>
          <w:rFonts w:ascii="Avenir Book" w:hAnsi="Avenir Book"/>
          <w:color w:val="000000" w:themeColor="text1"/>
        </w:rPr>
      </w:pPr>
      <w:r w:rsidRPr="009D1A7E">
        <w:rPr>
          <w:rFonts w:ascii="Avenir Book" w:hAnsi="Avenir Book"/>
          <w:color w:val="000000" w:themeColor="text1"/>
        </w:rPr>
        <w:t>Prohibido justificarse en exceso.</w:t>
      </w:r>
    </w:p>
    <w:p w14:paraId="75F68C7D" w14:textId="77777777" w:rsidR="00F476E3" w:rsidRPr="009D1A7E" w:rsidRDefault="00000000" w:rsidP="002165F4">
      <w:pPr>
        <w:pStyle w:val="Prrafodelista"/>
        <w:numPr>
          <w:ilvl w:val="0"/>
          <w:numId w:val="82"/>
        </w:numPr>
        <w:rPr>
          <w:rFonts w:ascii="Avenir Book" w:hAnsi="Avenir Book"/>
          <w:color w:val="000000" w:themeColor="text1"/>
        </w:rPr>
      </w:pPr>
      <w:r w:rsidRPr="009D1A7E">
        <w:rPr>
          <w:rFonts w:ascii="Avenir Book" w:hAnsi="Avenir Book"/>
          <w:color w:val="000000" w:themeColor="text1"/>
        </w:rPr>
        <w:t>Evitar tono defensivo.</w:t>
      </w:r>
    </w:p>
    <w:p w14:paraId="39149A65" w14:textId="605BE978" w:rsidR="00F476E3" w:rsidRPr="009D1A7E" w:rsidRDefault="00FB4CA5" w:rsidP="002165F4">
      <w:pPr>
        <w:ind w:left="360"/>
        <w:rPr>
          <w:rFonts w:ascii="Avenir Book" w:hAnsi="Avenir Book"/>
          <w:color w:val="000000" w:themeColor="text1"/>
        </w:rPr>
      </w:pPr>
      <w:r w:rsidRPr="009D1A7E">
        <w:rPr>
          <w:rFonts w:ascii="Avenir Book" w:hAnsi="Avenir Book"/>
          <w:color w:val="000000" w:themeColor="text1"/>
        </w:rPr>
        <w:t>‘</w:t>
      </w:r>
    </w:p>
    <w:p w14:paraId="0986FE17" w14:textId="0CF6EF34" w:rsidR="00F476E3" w:rsidRPr="009D1A7E" w:rsidRDefault="00000000" w:rsidP="002165F4">
      <w:pPr>
        <w:ind w:firstLine="360"/>
        <w:rPr>
          <w:rFonts w:ascii="Avenir Book" w:hAnsi="Avenir Book"/>
          <w:color w:val="000000" w:themeColor="text1"/>
        </w:rPr>
      </w:pPr>
      <w:r w:rsidRPr="009D1A7E">
        <w:rPr>
          <w:rFonts w:ascii="Avenir Book" w:hAnsi="Avenir Book"/>
          <w:color w:val="000000" w:themeColor="text1"/>
        </w:rPr>
        <w:t>IMPORTANCIA DEL SCORECARD PERSONAL (2:05–2:10)</w:t>
      </w:r>
    </w:p>
    <w:p w14:paraId="4698EEE4" w14:textId="77777777" w:rsidR="00323606" w:rsidRPr="009D1A7E" w:rsidRDefault="00323606" w:rsidP="002165F4">
      <w:pPr>
        <w:ind w:firstLine="360"/>
        <w:rPr>
          <w:rFonts w:ascii="Avenir Book" w:hAnsi="Avenir Book"/>
          <w:color w:val="000000" w:themeColor="text1"/>
        </w:rPr>
      </w:pPr>
    </w:p>
    <w:p w14:paraId="1ACE665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w:t>
      </w:r>
    </w:p>
    <w:p w14:paraId="7B39C57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Convertir esfuerzo en negocio medible.</w:t>
      </w:r>
    </w:p>
    <w:p w14:paraId="725A461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Mensaje del Instructor</w:t>
      </w:r>
    </w:p>
    <w:p w14:paraId="0C3FDFF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“Lo que no se mide se negocia.</w:t>
      </w:r>
      <w:r w:rsidRPr="009D1A7E">
        <w:rPr>
          <w:rFonts w:ascii="Avenir Book" w:hAnsi="Avenir Book"/>
          <w:color w:val="000000" w:themeColor="text1"/>
        </w:rPr>
        <w:br/>
        <w:t>El scorecard personal elimina el autoengaño.”</w:t>
      </w:r>
    </w:p>
    <w:p w14:paraId="097FA0B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Scorecard mínimo semanal (listados)</w:t>
      </w:r>
    </w:p>
    <w:p w14:paraId="004600E7" w14:textId="77777777" w:rsidR="00F476E3" w:rsidRPr="009D1A7E" w:rsidRDefault="00000000" w:rsidP="002165F4">
      <w:pPr>
        <w:pStyle w:val="Prrafodelista"/>
        <w:numPr>
          <w:ilvl w:val="0"/>
          <w:numId w:val="83"/>
        </w:numPr>
        <w:rPr>
          <w:rFonts w:ascii="Avenir Book" w:hAnsi="Avenir Book"/>
          <w:color w:val="000000" w:themeColor="text1"/>
        </w:rPr>
      </w:pPr>
      <w:r w:rsidRPr="009D1A7E">
        <w:rPr>
          <w:rFonts w:ascii="Avenir Book" w:hAnsi="Avenir Book"/>
          <w:color w:val="000000" w:themeColor="text1"/>
        </w:rPr>
        <w:t>Conversaciones con propietarios</w:t>
      </w:r>
    </w:p>
    <w:p w14:paraId="189D3EAA" w14:textId="77777777" w:rsidR="00F476E3" w:rsidRPr="009D1A7E" w:rsidRDefault="00000000" w:rsidP="002165F4">
      <w:pPr>
        <w:pStyle w:val="Prrafodelista"/>
        <w:numPr>
          <w:ilvl w:val="0"/>
          <w:numId w:val="83"/>
        </w:numPr>
        <w:rPr>
          <w:rFonts w:ascii="Avenir Book" w:hAnsi="Avenir Book"/>
          <w:color w:val="000000" w:themeColor="text1"/>
        </w:rPr>
      </w:pPr>
      <w:r w:rsidRPr="009D1A7E">
        <w:rPr>
          <w:rFonts w:ascii="Avenir Book" w:hAnsi="Avenir Book"/>
          <w:color w:val="000000" w:themeColor="text1"/>
        </w:rPr>
        <w:t>Citas de listado agendadas</w:t>
      </w:r>
    </w:p>
    <w:p w14:paraId="6379C1B2" w14:textId="77777777" w:rsidR="00F476E3" w:rsidRPr="009D1A7E" w:rsidRDefault="00000000" w:rsidP="002165F4">
      <w:pPr>
        <w:pStyle w:val="Prrafodelista"/>
        <w:numPr>
          <w:ilvl w:val="0"/>
          <w:numId w:val="83"/>
        </w:numPr>
        <w:rPr>
          <w:rFonts w:ascii="Avenir Book" w:hAnsi="Avenir Book"/>
          <w:color w:val="000000" w:themeColor="text1"/>
        </w:rPr>
      </w:pPr>
      <w:r w:rsidRPr="009D1A7E">
        <w:rPr>
          <w:rFonts w:ascii="Avenir Book" w:hAnsi="Avenir Book"/>
          <w:color w:val="000000" w:themeColor="text1"/>
        </w:rPr>
        <w:t>Citas realizadas</w:t>
      </w:r>
    </w:p>
    <w:p w14:paraId="5108ABE0" w14:textId="77777777" w:rsidR="00F476E3" w:rsidRPr="009D1A7E" w:rsidRDefault="00000000" w:rsidP="002165F4">
      <w:pPr>
        <w:pStyle w:val="Prrafodelista"/>
        <w:numPr>
          <w:ilvl w:val="0"/>
          <w:numId w:val="83"/>
        </w:numPr>
        <w:rPr>
          <w:rFonts w:ascii="Avenir Book" w:hAnsi="Avenir Book"/>
          <w:color w:val="000000" w:themeColor="text1"/>
        </w:rPr>
      </w:pPr>
      <w:r w:rsidRPr="009D1A7E">
        <w:rPr>
          <w:rFonts w:ascii="Avenir Book" w:hAnsi="Avenir Book"/>
          <w:color w:val="000000" w:themeColor="text1"/>
        </w:rPr>
        <w:t>Exclusivas firmadas</w:t>
      </w:r>
    </w:p>
    <w:p w14:paraId="54B6971A" w14:textId="77777777" w:rsidR="00F476E3" w:rsidRPr="009D1A7E" w:rsidRDefault="00000000" w:rsidP="002165F4">
      <w:pPr>
        <w:pStyle w:val="Prrafodelista"/>
        <w:numPr>
          <w:ilvl w:val="0"/>
          <w:numId w:val="83"/>
        </w:numPr>
        <w:rPr>
          <w:rFonts w:ascii="Avenir Book" w:hAnsi="Avenir Book"/>
          <w:color w:val="000000" w:themeColor="text1"/>
        </w:rPr>
      </w:pPr>
      <w:r w:rsidRPr="009D1A7E">
        <w:rPr>
          <w:rFonts w:ascii="Avenir Book" w:hAnsi="Avenir Book"/>
          <w:color w:val="000000" w:themeColor="text1"/>
        </w:rPr>
        <w:t>Mini CMA enviados</w:t>
      </w:r>
    </w:p>
    <w:p w14:paraId="7BCF9B68" w14:textId="77777777" w:rsidR="00F476E3" w:rsidRPr="009D1A7E" w:rsidRDefault="00000000" w:rsidP="002165F4">
      <w:pPr>
        <w:pStyle w:val="Prrafodelista"/>
        <w:numPr>
          <w:ilvl w:val="0"/>
          <w:numId w:val="83"/>
        </w:numPr>
        <w:rPr>
          <w:rFonts w:ascii="Avenir Book" w:hAnsi="Avenir Book"/>
          <w:color w:val="000000" w:themeColor="text1"/>
        </w:rPr>
      </w:pPr>
      <w:r w:rsidRPr="009D1A7E">
        <w:rPr>
          <w:rFonts w:ascii="Avenir Book" w:hAnsi="Avenir Book"/>
          <w:color w:val="000000" w:themeColor="text1"/>
        </w:rPr>
        <w:t>Seguimientos realizados</w:t>
      </w:r>
    </w:p>
    <w:p w14:paraId="6689D240" w14:textId="77777777" w:rsidR="00F476E3" w:rsidRPr="009D1A7E" w:rsidRDefault="00F476E3" w:rsidP="002165F4">
      <w:pPr>
        <w:rPr>
          <w:rFonts w:ascii="Avenir Book" w:hAnsi="Avenir Book"/>
          <w:color w:val="000000" w:themeColor="text1"/>
        </w:rPr>
      </w:pPr>
    </w:p>
    <w:p w14:paraId="2DA51045" w14:textId="77777777" w:rsidR="00FB4CA5" w:rsidRPr="009D1A7E" w:rsidRDefault="00FB4CA5" w:rsidP="002165F4">
      <w:pPr>
        <w:rPr>
          <w:rFonts w:ascii="Avenir Book" w:hAnsi="Avenir Book"/>
          <w:color w:val="000000" w:themeColor="text1"/>
        </w:rPr>
      </w:pPr>
    </w:p>
    <w:p w14:paraId="07D7CDF0" w14:textId="77777777" w:rsidR="00FB4CA5" w:rsidRPr="009D1A7E" w:rsidRDefault="00FB4CA5" w:rsidP="002165F4">
      <w:pPr>
        <w:rPr>
          <w:rFonts w:ascii="Avenir Book" w:hAnsi="Avenir Book"/>
          <w:color w:val="000000" w:themeColor="text1"/>
        </w:rPr>
      </w:pPr>
    </w:p>
    <w:p w14:paraId="24BBECB4" w14:textId="77777777" w:rsidR="00FB4CA5" w:rsidRPr="009D1A7E" w:rsidRDefault="00FB4CA5" w:rsidP="002165F4">
      <w:pPr>
        <w:rPr>
          <w:rFonts w:ascii="Avenir Book" w:hAnsi="Avenir Book"/>
          <w:color w:val="000000" w:themeColor="text1"/>
        </w:rPr>
      </w:pPr>
    </w:p>
    <w:p w14:paraId="14F9EE67" w14:textId="77777777" w:rsidR="00D05E0E" w:rsidRPr="009D1A7E" w:rsidRDefault="00D05E0E" w:rsidP="002165F4">
      <w:pPr>
        <w:rPr>
          <w:rFonts w:ascii="Avenir Book" w:hAnsi="Avenir Book"/>
          <w:color w:val="000000" w:themeColor="text1"/>
          <w:sz w:val="46"/>
          <w:szCs w:val="46"/>
        </w:rPr>
      </w:pPr>
    </w:p>
    <w:p w14:paraId="7147438D" w14:textId="02E7E2F1" w:rsidR="000A200E" w:rsidRPr="009D1A7E" w:rsidRDefault="000A200E" w:rsidP="002165F4">
      <w:pPr>
        <w:rPr>
          <w:rFonts w:ascii="Avenir Book" w:hAnsi="Avenir Book"/>
          <w:color w:val="000000" w:themeColor="text1"/>
          <w:sz w:val="46"/>
          <w:szCs w:val="46"/>
        </w:rPr>
      </w:pPr>
      <w:r w:rsidRPr="009D1A7E">
        <w:rPr>
          <w:rFonts w:ascii="Avenir Book" w:hAnsi="Avenir Book"/>
          <w:color w:val="000000" w:themeColor="text1"/>
          <w:sz w:val="46"/>
          <w:szCs w:val="46"/>
        </w:rPr>
        <w:t>Objeciones más críticas en captación:</w:t>
      </w:r>
    </w:p>
    <w:p w14:paraId="55F7708E" w14:textId="77777777" w:rsidR="000A200E" w:rsidRPr="009D1A7E" w:rsidRDefault="000A200E" w:rsidP="002165F4">
      <w:pPr>
        <w:rPr>
          <w:rFonts w:ascii="Avenir Book" w:hAnsi="Avenir Book"/>
          <w:color w:val="000000" w:themeColor="text1"/>
        </w:rPr>
      </w:pPr>
    </w:p>
    <w:p w14:paraId="10A5ECDA" w14:textId="35D8A23D"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No firmo contrato.”</w:t>
      </w:r>
    </w:p>
    <w:p w14:paraId="487C24F0" w14:textId="77777777" w:rsidR="000A200E" w:rsidRPr="009D1A7E" w:rsidRDefault="000A200E" w:rsidP="002165F4">
      <w:pPr>
        <w:rPr>
          <w:rFonts w:ascii="Avenir Book" w:hAnsi="Avenir Book"/>
          <w:color w:val="000000" w:themeColor="text1"/>
        </w:rPr>
      </w:pPr>
    </w:p>
    <w:p w14:paraId="5DA1D870"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Aquí no se trata de insistir.</w:t>
      </w:r>
    </w:p>
    <w:p w14:paraId="24F924F2"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Se trata de entender qué significa realmente ese “no”.</w:t>
      </w:r>
    </w:p>
    <w:p w14:paraId="13F48AAD" w14:textId="302BF474" w:rsidR="000A200E" w:rsidRPr="009D1A7E" w:rsidRDefault="000A200E" w:rsidP="002165F4">
      <w:pPr>
        <w:rPr>
          <w:rFonts w:ascii="Avenir Book" w:hAnsi="Avenir Book"/>
          <w:color w:val="000000" w:themeColor="text1"/>
        </w:rPr>
      </w:pPr>
      <w:r w:rsidRPr="009D1A7E">
        <w:rPr>
          <w:rFonts w:ascii="Avenir Book" w:hAnsi="Avenir Book"/>
          <w:color w:val="000000" w:themeColor="text1"/>
        </w:rPr>
        <w:t xml:space="preserve"> </w:t>
      </w:r>
      <w:r w:rsidR="00D05E0E" w:rsidRPr="009D1A7E">
        <w:rPr>
          <w:rFonts w:ascii="Avenir Book" w:hAnsi="Avenir Book"/>
          <w:color w:val="000000" w:themeColor="text1"/>
        </w:rPr>
        <w:tab/>
      </w:r>
      <w:r w:rsidRPr="009D1A7E">
        <w:rPr>
          <w:rFonts w:ascii="Avenir Book" w:hAnsi="Avenir Book"/>
          <w:color w:val="000000" w:themeColor="text1"/>
        </w:rPr>
        <w:t>Muchas veces es:</w:t>
      </w:r>
    </w:p>
    <w:p w14:paraId="5F143834" w14:textId="77777777" w:rsidR="000A200E" w:rsidRPr="009D1A7E" w:rsidRDefault="000A200E" w:rsidP="002165F4">
      <w:pPr>
        <w:pStyle w:val="Prrafodelista"/>
        <w:numPr>
          <w:ilvl w:val="1"/>
          <w:numId w:val="178"/>
        </w:numPr>
        <w:rPr>
          <w:rFonts w:ascii="Avenir Book" w:hAnsi="Avenir Book"/>
          <w:color w:val="000000" w:themeColor="text1"/>
        </w:rPr>
      </w:pPr>
      <w:r w:rsidRPr="009D1A7E">
        <w:rPr>
          <w:rFonts w:ascii="Avenir Book" w:hAnsi="Avenir Book"/>
          <w:color w:val="000000" w:themeColor="text1"/>
        </w:rPr>
        <w:t>Miedo a quedar amarrado</w:t>
      </w:r>
    </w:p>
    <w:p w14:paraId="25BCFBFB" w14:textId="77777777" w:rsidR="000A200E" w:rsidRPr="009D1A7E" w:rsidRDefault="000A200E" w:rsidP="002165F4">
      <w:pPr>
        <w:pStyle w:val="Prrafodelista"/>
        <w:numPr>
          <w:ilvl w:val="1"/>
          <w:numId w:val="178"/>
        </w:numPr>
        <w:rPr>
          <w:rFonts w:ascii="Avenir Book" w:hAnsi="Avenir Book"/>
          <w:color w:val="000000" w:themeColor="text1"/>
        </w:rPr>
      </w:pPr>
      <w:r w:rsidRPr="009D1A7E">
        <w:rPr>
          <w:rFonts w:ascii="Avenir Book" w:hAnsi="Avenir Book"/>
          <w:color w:val="000000" w:themeColor="text1"/>
        </w:rPr>
        <w:t>Desconfianza previa</w:t>
      </w:r>
    </w:p>
    <w:p w14:paraId="5E1BA4E6" w14:textId="77777777" w:rsidR="000A200E" w:rsidRPr="009D1A7E" w:rsidRDefault="000A200E" w:rsidP="002165F4">
      <w:pPr>
        <w:pStyle w:val="Prrafodelista"/>
        <w:numPr>
          <w:ilvl w:val="1"/>
          <w:numId w:val="178"/>
        </w:numPr>
        <w:rPr>
          <w:rFonts w:ascii="Avenir Book" w:hAnsi="Avenir Book"/>
          <w:color w:val="000000" w:themeColor="text1"/>
        </w:rPr>
      </w:pPr>
      <w:r w:rsidRPr="009D1A7E">
        <w:rPr>
          <w:rFonts w:ascii="Avenir Book" w:hAnsi="Avenir Book"/>
          <w:color w:val="000000" w:themeColor="text1"/>
        </w:rPr>
        <w:t>Falta de claridad en el proceso</w:t>
      </w:r>
    </w:p>
    <w:p w14:paraId="6591E7CA" w14:textId="77777777" w:rsidR="000A200E" w:rsidRPr="009D1A7E" w:rsidRDefault="000A200E" w:rsidP="002165F4">
      <w:pPr>
        <w:pStyle w:val="Prrafodelista"/>
        <w:numPr>
          <w:ilvl w:val="1"/>
          <w:numId w:val="178"/>
        </w:numPr>
        <w:rPr>
          <w:rFonts w:ascii="Avenir Book" w:hAnsi="Avenir Book"/>
          <w:color w:val="000000" w:themeColor="text1"/>
        </w:rPr>
      </w:pPr>
      <w:r w:rsidRPr="009D1A7E">
        <w:rPr>
          <w:rFonts w:ascii="Avenir Book" w:hAnsi="Avenir Book"/>
          <w:color w:val="000000" w:themeColor="text1"/>
        </w:rPr>
        <w:t>Deseo de probar sin compromiso</w:t>
      </w:r>
    </w:p>
    <w:p w14:paraId="2976213A" w14:textId="77777777" w:rsidR="000A200E" w:rsidRPr="009D1A7E" w:rsidRDefault="000A200E" w:rsidP="002165F4">
      <w:pPr>
        <w:rPr>
          <w:rFonts w:ascii="Avenir Book" w:hAnsi="Avenir Book"/>
          <w:color w:val="000000" w:themeColor="text1"/>
        </w:rPr>
      </w:pPr>
    </w:p>
    <w:p w14:paraId="33E576AD"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Vamos a estructurarlo correctamente.</w:t>
      </w:r>
    </w:p>
    <w:p w14:paraId="2651DC84" w14:textId="77777777" w:rsidR="000A200E" w:rsidRPr="009D1A7E" w:rsidRDefault="000A200E" w:rsidP="002165F4">
      <w:pPr>
        <w:rPr>
          <w:rFonts w:ascii="Avenir Book" w:hAnsi="Avenir Book"/>
          <w:color w:val="000000" w:themeColor="text1"/>
        </w:rPr>
      </w:pPr>
    </w:p>
    <w:p w14:paraId="2D85840E" w14:textId="77777777" w:rsidR="000A200E" w:rsidRPr="009D1A7E" w:rsidRDefault="000A200E" w:rsidP="002165F4">
      <w:pPr>
        <w:rPr>
          <w:rFonts w:ascii="Avenir Book" w:hAnsi="Avenir Book"/>
          <w:color w:val="000000" w:themeColor="text1"/>
        </w:rPr>
      </w:pPr>
    </w:p>
    <w:p w14:paraId="7627C73A" w14:textId="77777777" w:rsidR="000A200E" w:rsidRPr="009D1A7E" w:rsidRDefault="000A200E" w:rsidP="002165F4">
      <w:pPr>
        <w:rPr>
          <w:rFonts w:ascii="Avenir Book" w:hAnsi="Avenir Book"/>
          <w:color w:val="000000" w:themeColor="text1"/>
        </w:rPr>
      </w:pPr>
    </w:p>
    <w:p w14:paraId="6F12FA79" w14:textId="6BA4910C" w:rsidR="000A200E" w:rsidRPr="009D1A7E" w:rsidRDefault="000A200E"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BLOQUE VENDEDORES</w:t>
      </w:r>
    </w:p>
    <w:p w14:paraId="461FDE48" w14:textId="77777777" w:rsidR="000A200E" w:rsidRPr="009D1A7E" w:rsidRDefault="000A200E" w:rsidP="002165F4">
      <w:pPr>
        <w:rPr>
          <w:rFonts w:ascii="Avenir Book" w:hAnsi="Avenir Book"/>
          <w:color w:val="000000" w:themeColor="text1"/>
          <w:sz w:val="28"/>
          <w:szCs w:val="28"/>
        </w:rPr>
      </w:pPr>
    </w:p>
    <w:p w14:paraId="4F9F4067"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Objeción: “No firmo contrato.”</w:t>
      </w:r>
    </w:p>
    <w:p w14:paraId="2B769DDD" w14:textId="77777777" w:rsidR="000A200E" w:rsidRPr="009D1A7E" w:rsidRDefault="000A200E" w:rsidP="002165F4">
      <w:pPr>
        <w:rPr>
          <w:rFonts w:ascii="Avenir Book" w:hAnsi="Avenir Book"/>
          <w:color w:val="000000" w:themeColor="text1"/>
        </w:rPr>
      </w:pPr>
    </w:p>
    <w:p w14:paraId="0092F717" w14:textId="7934DC96"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ESCENARIO 1: Rechazo directo</w:t>
      </w:r>
    </w:p>
    <w:p w14:paraId="0F19A1A8"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Cliente:</w:t>
      </w:r>
    </w:p>
    <w:p w14:paraId="655B518E" w14:textId="77777777" w:rsidR="000A200E" w:rsidRPr="009D1A7E" w:rsidRDefault="000A200E" w:rsidP="002165F4">
      <w:pPr>
        <w:rPr>
          <w:rFonts w:ascii="Avenir Book" w:hAnsi="Avenir Book"/>
          <w:color w:val="000000" w:themeColor="text1"/>
        </w:rPr>
      </w:pPr>
    </w:p>
    <w:p w14:paraId="7B549A86"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“No firmo nada. Si usted vende, el pago.”</w:t>
      </w:r>
    </w:p>
    <w:p w14:paraId="59B7F97F" w14:textId="65F89E08"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Error común:</w:t>
      </w:r>
    </w:p>
    <w:p w14:paraId="01EB56C1"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Intentar convencer explicando el contrato completo.</w:t>
      </w:r>
    </w:p>
    <w:p w14:paraId="3C6BE6E1" w14:textId="77777777" w:rsidR="000A200E" w:rsidRPr="009D1A7E" w:rsidRDefault="000A200E" w:rsidP="002165F4">
      <w:pPr>
        <w:rPr>
          <w:rFonts w:ascii="Avenir Book" w:hAnsi="Avenir Book"/>
          <w:color w:val="000000" w:themeColor="text1"/>
        </w:rPr>
      </w:pPr>
    </w:p>
    <w:p w14:paraId="12852B7F" w14:textId="36A09BEF"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Respuesta estratégica:</w:t>
      </w:r>
    </w:p>
    <w:p w14:paraId="19E264E1" w14:textId="77777777" w:rsidR="000A200E" w:rsidRPr="009D1A7E" w:rsidRDefault="000A200E" w:rsidP="002165F4">
      <w:pPr>
        <w:rPr>
          <w:rFonts w:ascii="Avenir Book" w:hAnsi="Avenir Book"/>
          <w:color w:val="000000" w:themeColor="text1"/>
        </w:rPr>
      </w:pPr>
    </w:p>
    <w:p w14:paraId="75454629" w14:textId="190167D2"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“Perfecto, entiendo que quiera mantener flexibilidad.”</w:t>
      </w:r>
    </w:p>
    <w:p w14:paraId="7DA19471"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(Pausa breve)</w:t>
      </w:r>
    </w:p>
    <w:p w14:paraId="3AC8B580" w14:textId="77777777" w:rsidR="000A200E" w:rsidRPr="009D1A7E" w:rsidRDefault="000A200E" w:rsidP="002165F4">
      <w:pPr>
        <w:rPr>
          <w:rFonts w:ascii="Avenir Book" w:hAnsi="Avenir Book"/>
          <w:color w:val="000000" w:themeColor="text1"/>
        </w:rPr>
      </w:pPr>
    </w:p>
    <w:p w14:paraId="40E7D27B"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“Déjeme preguntarle algo importante…</w:t>
      </w:r>
    </w:p>
    <w:p w14:paraId="18829081"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Si yo invierto en fotografía profesional, pauta digital y tiempo de seguimiento, ¿cómo proteger esa inversión sin un acuerdo claro?”</w:t>
      </w:r>
    </w:p>
    <w:p w14:paraId="63EE53D7" w14:textId="77777777" w:rsidR="000A200E" w:rsidRPr="009D1A7E" w:rsidRDefault="000A200E" w:rsidP="002165F4">
      <w:pPr>
        <w:rPr>
          <w:rFonts w:ascii="Avenir Book" w:hAnsi="Avenir Book"/>
          <w:color w:val="000000" w:themeColor="text1"/>
        </w:rPr>
      </w:pPr>
    </w:p>
    <w:p w14:paraId="49135B09"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(Esta pregunta genera empatía profesional.)</w:t>
      </w:r>
    </w:p>
    <w:p w14:paraId="069852BF" w14:textId="77777777" w:rsidR="000A200E" w:rsidRPr="009D1A7E" w:rsidRDefault="000A200E" w:rsidP="002165F4">
      <w:pPr>
        <w:rPr>
          <w:rFonts w:ascii="Avenir Book" w:hAnsi="Avenir Book"/>
          <w:color w:val="000000" w:themeColor="text1"/>
        </w:rPr>
      </w:pPr>
    </w:p>
    <w:p w14:paraId="6C22F495" w14:textId="4C16928F"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Reencuadre:</w:t>
      </w:r>
    </w:p>
    <w:p w14:paraId="140DF32A"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“El contrato no es para amarrarlo.</w:t>
      </w:r>
    </w:p>
    <w:p w14:paraId="76364F79"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Es para establecer reglas claras y proteger ambas partes.”</w:t>
      </w:r>
    </w:p>
    <w:p w14:paraId="026C32A3" w14:textId="77777777" w:rsidR="000A200E" w:rsidRPr="009D1A7E" w:rsidRDefault="000A200E" w:rsidP="002165F4">
      <w:pPr>
        <w:rPr>
          <w:rFonts w:ascii="Avenir Book" w:hAnsi="Avenir Book"/>
          <w:color w:val="000000" w:themeColor="text1"/>
        </w:rPr>
      </w:pPr>
    </w:p>
    <w:p w14:paraId="0BDF3F28"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Micro propuesta:</w:t>
      </w:r>
    </w:p>
    <w:p w14:paraId="0E868DE5" w14:textId="77777777" w:rsidR="000A200E" w:rsidRPr="009D1A7E" w:rsidRDefault="000A200E" w:rsidP="002165F4">
      <w:pPr>
        <w:rPr>
          <w:rFonts w:ascii="Avenir Book" w:hAnsi="Avenir Book"/>
          <w:color w:val="000000" w:themeColor="text1"/>
        </w:rPr>
      </w:pPr>
    </w:p>
    <w:p w14:paraId="5AFE42AD"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“Podemos hacer un periodo corto de prueba.</w:t>
      </w:r>
    </w:p>
    <w:p w14:paraId="6750D627"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Si en 30 días no ve resultados reales, revisamos.”</w:t>
      </w:r>
    </w:p>
    <w:p w14:paraId="23347C99" w14:textId="77777777" w:rsidR="000A200E" w:rsidRPr="009D1A7E" w:rsidRDefault="000A200E" w:rsidP="002165F4">
      <w:pPr>
        <w:rPr>
          <w:rFonts w:ascii="Avenir Book" w:hAnsi="Avenir Book"/>
          <w:color w:val="000000" w:themeColor="text1"/>
        </w:rPr>
      </w:pPr>
    </w:p>
    <w:p w14:paraId="2A657614" w14:textId="25D3201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Cierre:</w:t>
      </w:r>
    </w:p>
    <w:p w14:paraId="0201E453" w14:textId="2F82E84D"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“¿Le parece si revisamos los términos juntos y ajustamos lo que le genere inquietud?”</w:t>
      </w:r>
    </w:p>
    <w:p w14:paraId="1DA10724"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“¿Hoy o mañana?”</w:t>
      </w:r>
    </w:p>
    <w:p w14:paraId="7FA22C03" w14:textId="77777777" w:rsidR="000A200E" w:rsidRPr="009D1A7E" w:rsidRDefault="000A200E" w:rsidP="002165F4">
      <w:pPr>
        <w:rPr>
          <w:rFonts w:ascii="Avenir Book" w:hAnsi="Avenir Book"/>
          <w:color w:val="000000" w:themeColor="text1"/>
        </w:rPr>
      </w:pPr>
    </w:p>
    <w:p w14:paraId="0B7F61F6" w14:textId="77777777" w:rsidR="000A200E" w:rsidRPr="009D1A7E" w:rsidRDefault="000A200E" w:rsidP="002165F4">
      <w:pPr>
        <w:rPr>
          <w:rFonts w:ascii="Avenir Book" w:hAnsi="Avenir Book"/>
          <w:color w:val="000000" w:themeColor="text1"/>
        </w:rPr>
      </w:pPr>
    </w:p>
    <w:p w14:paraId="30DDC467" w14:textId="4CFD2076"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ESCENARIO 2: No quiere exclusividad</w:t>
      </w:r>
    </w:p>
    <w:p w14:paraId="46C47970" w14:textId="77777777" w:rsidR="000A200E" w:rsidRPr="009D1A7E" w:rsidRDefault="000A200E" w:rsidP="002165F4">
      <w:pPr>
        <w:rPr>
          <w:rFonts w:ascii="Avenir Book" w:hAnsi="Avenir Book"/>
          <w:color w:val="000000" w:themeColor="text1"/>
        </w:rPr>
      </w:pPr>
    </w:p>
    <w:p w14:paraId="6711438C" w14:textId="063BC02A"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Cliente:</w:t>
      </w:r>
      <w:r w:rsidR="00D05E0E" w:rsidRPr="009D1A7E">
        <w:rPr>
          <w:rFonts w:ascii="Avenir Book" w:hAnsi="Avenir Book"/>
          <w:color w:val="000000" w:themeColor="text1"/>
        </w:rPr>
        <w:t xml:space="preserve"> </w:t>
      </w:r>
      <w:r w:rsidRPr="009D1A7E">
        <w:rPr>
          <w:rFonts w:ascii="Avenir Book" w:hAnsi="Avenir Book"/>
          <w:color w:val="000000" w:themeColor="text1"/>
        </w:rPr>
        <w:t>“Firmó, pero no exclusividad.”</w:t>
      </w:r>
    </w:p>
    <w:p w14:paraId="1C5937C4" w14:textId="77777777" w:rsidR="000A200E" w:rsidRPr="009D1A7E" w:rsidRDefault="000A200E" w:rsidP="002165F4">
      <w:pPr>
        <w:rPr>
          <w:rFonts w:ascii="Avenir Book" w:hAnsi="Avenir Book"/>
          <w:color w:val="000000" w:themeColor="text1"/>
        </w:rPr>
      </w:pPr>
    </w:p>
    <w:p w14:paraId="25BD0EE1"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Respuesta:</w:t>
      </w:r>
    </w:p>
    <w:p w14:paraId="60F09BD0" w14:textId="77777777" w:rsidR="000A200E" w:rsidRPr="009D1A7E" w:rsidRDefault="000A200E" w:rsidP="002165F4">
      <w:pPr>
        <w:rPr>
          <w:rFonts w:ascii="Avenir Book" w:hAnsi="Avenir Book"/>
          <w:color w:val="000000" w:themeColor="text1"/>
        </w:rPr>
      </w:pPr>
    </w:p>
    <w:p w14:paraId="09965EBF"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“Entiendo. Solo quiero asegurarme de que esté tomando decisión con toda la información.”</w:t>
      </w:r>
    </w:p>
    <w:p w14:paraId="68BD733E" w14:textId="77777777" w:rsidR="000A200E" w:rsidRPr="009D1A7E" w:rsidRDefault="000A200E" w:rsidP="002165F4">
      <w:pPr>
        <w:rPr>
          <w:rFonts w:ascii="Avenir Book" w:hAnsi="Avenir Book"/>
          <w:color w:val="000000" w:themeColor="text1"/>
        </w:rPr>
      </w:pPr>
    </w:p>
    <w:p w14:paraId="46FAF1A8"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Pregunta estratégica:</w:t>
      </w:r>
    </w:p>
    <w:p w14:paraId="6B18C0B5"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“¿Su prioridad es vender rápido o vender bien?”</w:t>
      </w:r>
    </w:p>
    <w:p w14:paraId="2FA5CD73" w14:textId="77777777" w:rsidR="000A200E" w:rsidRPr="009D1A7E" w:rsidRDefault="000A200E" w:rsidP="002165F4">
      <w:pPr>
        <w:rPr>
          <w:rFonts w:ascii="Avenir Book" w:hAnsi="Avenir Book"/>
          <w:color w:val="000000" w:themeColor="text1"/>
        </w:rPr>
      </w:pPr>
    </w:p>
    <w:p w14:paraId="06C78BA0"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(Silencio. Deja que responda.)</w:t>
      </w:r>
    </w:p>
    <w:p w14:paraId="30441A3F" w14:textId="77777777" w:rsidR="000A200E" w:rsidRPr="009D1A7E" w:rsidRDefault="000A200E" w:rsidP="002165F4">
      <w:pPr>
        <w:rPr>
          <w:rFonts w:ascii="Avenir Book" w:hAnsi="Avenir Book"/>
          <w:color w:val="000000" w:themeColor="text1"/>
        </w:rPr>
      </w:pPr>
    </w:p>
    <w:p w14:paraId="3FAFA14D"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Luego:</w:t>
      </w:r>
    </w:p>
    <w:p w14:paraId="5D3FA8EE"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“Cuando no hay exclusividad, ningún asesor invierte al 100% porque no tiene control ni protección.”</w:t>
      </w:r>
    </w:p>
    <w:p w14:paraId="6E409105" w14:textId="77777777" w:rsidR="000A200E" w:rsidRPr="009D1A7E" w:rsidRDefault="000A200E" w:rsidP="002165F4">
      <w:pPr>
        <w:rPr>
          <w:rFonts w:ascii="Avenir Book" w:hAnsi="Avenir Book"/>
          <w:color w:val="000000" w:themeColor="text1"/>
        </w:rPr>
      </w:pPr>
    </w:p>
    <w:p w14:paraId="3E084F7F" w14:textId="77777777" w:rsidR="000A200E" w:rsidRPr="009D1A7E" w:rsidRDefault="000A200E" w:rsidP="002165F4">
      <w:pPr>
        <w:rPr>
          <w:rFonts w:ascii="Avenir Book" w:hAnsi="Avenir Book"/>
          <w:color w:val="000000" w:themeColor="text1"/>
        </w:rPr>
      </w:pPr>
    </w:p>
    <w:p w14:paraId="5FDE9D84"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Educación sin presión:</w:t>
      </w:r>
    </w:p>
    <w:p w14:paraId="13753EB4"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“Exclusividad no significa limitar exposición.</w:t>
      </w:r>
    </w:p>
    <w:p w14:paraId="13F32BAD"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lastRenderedPageBreak/>
        <w:t>Significa centralizar la estrategia.”</w:t>
      </w:r>
    </w:p>
    <w:p w14:paraId="72DF4CBC" w14:textId="77777777" w:rsidR="000A200E" w:rsidRPr="009D1A7E" w:rsidRDefault="000A200E" w:rsidP="002165F4">
      <w:pPr>
        <w:rPr>
          <w:rFonts w:ascii="Avenir Book" w:hAnsi="Avenir Book"/>
          <w:color w:val="000000" w:themeColor="text1"/>
        </w:rPr>
      </w:pPr>
    </w:p>
    <w:p w14:paraId="7B8FADAC"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Cierre consultivo:</w:t>
      </w:r>
    </w:p>
    <w:p w14:paraId="61CA4476"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“Le propongo revisar cómo impacta la exclusividad en la percepción del comprador.”</w:t>
      </w:r>
    </w:p>
    <w:p w14:paraId="27B14746" w14:textId="77777777" w:rsidR="000A200E" w:rsidRPr="009D1A7E" w:rsidRDefault="000A200E" w:rsidP="002165F4">
      <w:pPr>
        <w:rPr>
          <w:rFonts w:ascii="Avenir Book" w:hAnsi="Avenir Book"/>
          <w:color w:val="000000" w:themeColor="text1"/>
        </w:rPr>
      </w:pPr>
    </w:p>
    <w:p w14:paraId="6A47FFB9" w14:textId="0261DB83"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“Solo 20 minutos.”</w:t>
      </w:r>
    </w:p>
    <w:p w14:paraId="672A507E" w14:textId="77777777" w:rsidR="000A200E" w:rsidRPr="009D1A7E" w:rsidRDefault="000A200E" w:rsidP="002165F4">
      <w:pPr>
        <w:rPr>
          <w:rFonts w:ascii="Avenir Book" w:hAnsi="Avenir Book"/>
          <w:color w:val="000000" w:themeColor="text1"/>
        </w:rPr>
      </w:pPr>
    </w:p>
    <w:p w14:paraId="5D5EEE61" w14:textId="77777777" w:rsidR="000A200E" w:rsidRPr="009D1A7E" w:rsidRDefault="000A200E" w:rsidP="002165F4">
      <w:pPr>
        <w:rPr>
          <w:rFonts w:ascii="Avenir Book" w:hAnsi="Avenir Book"/>
          <w:color w:val="000000" w:themeColor="text1"/>
        </w:rPr>
      </w:pPr>
    </w:p>
    <w:p w14:paraId="1DEBDBB4" w14:textId="3D47B119"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 xml:space="preserve"> ESCENARIO 3: Miedo a quedar atrapado</w:t>
      </w:r>
    </w:p>
    <w:p w14:paraId="7C584168" w14:textId="77777777" w:rsidR="000A200E" w:rsidRPr="009D1A7E" w:rsidRDefault="000A200E" w:rsidP="002165F4">
      <w:pPr>
        <w:rPr>
          <w:rFonts w:ascii="Avenir Book" w:hAnsi="Avenir Book"/>
          <w:color w:val="000000" w:themeColor="text1"/>
        </w:rPr>
      </w:pPr>
    </w:p>
    <w:p w14:paraId="66B505F0" w14:textId="7F2ED261"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Cliente:“Después me cuesta salir del contrato.”</w:t>
      </w:r>
    </w:p>
    <w:p w14:paraId="49B1C23F" w14:textId="77777777" w:rsidR="000A200E" w:rsidRPr="009D1A7E" w:rsidRDefault="000A200E" w:rsidP="002165F4">
      <w:pPr>
        <w:rPr>
          <w:rFonts w:ascii="Avenir Book" w:hAnsi="Avenir Book"/>
          <w:color w:val="000000" w:themeColor="text1"/>
        </w:rPr>
      </w:pPr>
    </w:p>
    <w:p w14:paraId="4375C09B"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Respuesta:</w:t>
      </w:r>
    </w:p>
    <w:p w14:paraId="772E94EC"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“Totalmente válido. Nadie quiere sentirse atrapado.”</w:t>
      </w:r>
    </w:p>
    <w:p w14:paraId="51142815" w14:textId="77777777" w:rsidR="000A200E" w:rsidRPr="009D1A7E" w:rsidRDefault="000A200E" w:rsidP="002165F4">
      <w:pPr>
        <w:rPr>
          <w:rFonts w:ascii="Avenir Book" w:hAnsi="Avenir Book"/>
          <w:color w:val="000000" w:themeColor="text1"/>
        </w:rPr>
      </w:pPr>
    </w:p>
    <w:p w14:paraId="0D527B55"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Reencuadre:</w:t>
      </w:r>
    </w:p>
    <w:p w14:paraId="5B9D7FCE"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“Por eso es importante que el contrato tenga cláusulas claras de salida.”</w:t>
      </w:r>
    </w:p>
    <w:p w14:paraId="443CE019" w14:textId="77777777" w:rsidR="000A200E" w:rsidRPr="009D1A7E" w:rsidRDefault="000A200E" w:rsidP="002165F4">
      <w:pPr>
        <w:rPr>
          <w:rFonts w:ascii="Avenir Book" w:hAnsi="Avenir Book"/>
          <w:color w:val="000000" w:themeColor="text1"/>
        </w:rPr>
      </w:pPr>
    </w:p>
    <w:p w14:paraId="6E6DE5E3"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Propuesta:</w:t>
      </w:r>
    </w:p>
    <w:p w14:paraId="252A29F2"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rPr>
        <w:t>“Podemos establecer métricas específicas:</w:t>
      </w:r>
    </w:p>
    <w:p w14:paraId="5D97E4B5"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Si no se cumplen, usted puede revisar continuidad.”</w:t>
      </w:r>
    </w:p>
    <w:p w14:paraId="272DCBA6" w14:textId="77777777" w:rsidR="000A200E" w:rsidRPr="009D1A7E" w:rsidRDefault="000A200E" w:rsidP="002165F4">
      <w:pPr>
        <w:rPr>
          <w:rFonts w:ascii="Avenir Book" w:hAnsi="Avenir Book"/>
          <w:color w:val="000000" w:themeColor="text1"/>
        </w:rPr>
      </w:pPr>
    </w:p>
    <w:p w14:paraId="22EA5541"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Esto transmite seguridad.</w:t>
      </w:r>
    </w:p>
    <w:p w14:paraId="40AC1F28" w14:textId="77777777" w:rsidR="000A200E" w:rsidRPr="009D1A7E" w:rsidRDefault="000A200E" w:rsidP="002165F4">
      <w:pPr>
        <w:rPr>
          <w:rFonts w:ascii="Avenir Book" w:hAnsi="Avenir Book"/>
          <w:color w:val="000000" w:themeColor="text1"/>
        </w:rPr>
      </w:pPr>
    </w:p>
    <w:p w14:paraId="26341813" w14:textId="77777777" w:rsidR="000A200E" w:rsidRPr="009D1A7E" w:rsidRDefault="000A200E" w:rsidP="002165F4">
      <w:pPr>
        <w:rPr>
          <w:rFonts w:ascii="Avenir Book" w:hAnsi="Avenir Book"/>
          <w:color w:val="000000" w:themeColor="text1"/>
        </w:rPr>
      </w:pPr>
    </w:p>
    <w:p w14:paraId="378C62E0" w14:textId="77777777" w:rsidR="000A200E" w:rsidRPr="009D1A7E" w:rsidRDefault="000A200E"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TÉCNICA CLAVE</w:t>
      </w:r>
    </w:p>
    <w:p w14:paraId="1FB9FA47" w14:textId="77777777" w:rsidR="000A200E" w:rsidRPr="009D1A7E" w:rsidRDefault="000A200E" w:rsidP="002165F4">
      <w:pPr>
        <w:rPr>
          <w:rFonts w:ascii="Avenir Book" w:hAnsi="Avenir Book"/>
          <w:color w:val="000000" w:themeColor="text1"/>
        </w:rPr>
      </w:pPr>
    </w:p>
    <w:p w14:paraId="279CDC06" w14:textId="4249D05F"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Cuando alguien dice “no firmó contrato”, evita discutir.</w:t>
      </w:r>
    </w:p>
    <w:p w14:paraId="47B19012"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Haz 3 cosas:</w:t>
      </w:r>
    </w:p>
    <w:p w14:paraId="01F0DDBB" w14:textId="77777777" w:rsidR="000A200E" w:rsidRPr="009D1A7E" w:rsidRDefault="000A200E" w:rsidP="002165F4">
      <w:pPr>
        <w:pStyle w:val="Prrafodelista"/>
        <w:numPr>
          <w:ilvl w:val="0"/>
          <w:numId w:val="179"/>
        </w:numPr>
        <w:rPr>
          <w:rFonts w:ascii="Avenir Book" w:hAnsi="Avenir Book"/>
          <w:color w:val="000000" w:themeColor="text1"/>
        </w:rPr>
      </w:pPr>
      <w:r w:rsidRPr="009D1A7E">
        <w:rPr>
          <w:rFonts w:ascii="Avenir Book" w:hAnsi="Avenir Book"/>
          <w:color w:val="000000" w:themeColor="text1"/>
        </w:rPr>
        <w:t>Valida</w:t>
      </w:r>
    </w:p>
    <w:p w14:paraId="10770496" w14:textId="77777777" w:rsidR="000A200E" w:rsidRPr="009D1A7E" w:rsidRDefault="000A200E" w:rsidP="002165F4">
      <w:pPr>
        <w:pStyle w:val="Prrafodelista"/>
        <w:numPr>
          <w:ilvl w:val="0"/>
          <w:numId w:val="179"/>
        </w:numPr>
        <w:rPr>
          <w:rFonts w:ascii="Avenir Book" w:hAnsi="Avenir Book"/>
          <w:color w:val="000000" w:themeColor="text1"/>
        </w:rPr>
      </w:pPr>
      <w:r w:rsidRPr="009D1A7E">
        <w:rPr>
          <w:rFonts w:ascii="Avenir Book" w:hAnsi="Avenir Book"/>
          <w:color w:val="000000" w:themeColor="text1"/>
        </w:rPr>
        <w:t>Pregunta</w:t>
      </w:r>
    </w:p>
    <w:p w14:paraId="40F7A412" w14:textId="77777777" w:rsidR="000A200E" w:rsidRPr="009D1A7E" w:rsidRDefault="000A200E" w:rsidP="002165F4">
      <w:pPr>
        <w:pStyle w:val="Prrafodelista"/>
        <w:numPr>
          <w:ilvl w:val="0"/>
          <w:numId w:val="179"/>
        </w:numPr>
        <w:rPr>
          <w:rFonts w:ascii="Avenir Book" w:hAnsi="Avenir Book"/>
          <w:color w:val="000000" w:themeColor="text1"/>
        </w:rPr>
      </w:pPr>
      <w:r w:rsidRPr="009D1A7E">
        <w:rPr>
          <w:rFonts w:ascii="Avenir Book" w:hAnsi="Avenir Book"/>
          <w:color w:val="000000" w:themeColor="text1"/>
        </w:rPr>
        <w:t>Explica beneficio, no obligación</w:t>
      </w:r>
    </w:p>
    <w:p w14:paraId="775E0C25" w14:textId="77777777" w:rsidR="000A200E" w:rsidRPr="009D1A7E" w:rsidRDefault="000A200E" w:rsidP="002165F4">
      <w:pPr>
        <w:rPr>
          <w:rFonts w:ascii="Avenir Book" w:hAnsi="Avenir Book"/>
          <w:color w:val="000000" w:themeColor="text1"/>
        </w:rPr>
      </w:pPr>
    </w:p>
    <w:p w14:paraId="6E04DDD3" w14:textId="77777777" w:rsidR="000A200E" w:rsidRPr="009D1A7E" w:rsidRDefault="000A200E" w:rsidP="002165F4">
      <w:pPr>
        <w:rPr>
          <w:rFonts w:ascii="Avenir Book" w:hAnsi="Avenir Book"/>
          <w:color w:val="000000" w:themeColor="text1"/>
        </w:rPr>
      </w:pPr>
    </w:p>
    <w:p w14:paraId="4BBEE78E"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FRASES QUE FUNCIONAN</w:t>
      </w:r>
    </w:p>
    <w:p w14:paraId="75C60ED2" w14:textId="77777777" w:rsidR="000A200E" w:rsidRPr="009D1A7E" w:rsidRDefault="000A200E" w:rsidP="002165F4">
      <w:pPr>
        <w:rPr>
          <w:rFonts w:ascii="Avenir Book" w:hAnsi="Avenir Book"/>
          <w:color w:val="000000" w:themeColor="text1"/>
        </w:rPr>
      </w:pPr>
    </w:p>
    <w:p w14:paraId="4A337F21" w14:textId="77777777" w:rsidR="000A200E" w:rsidRPr="009D1A7E" w:rsidRDefault="000A200E"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“Contrato es claridad.”</w:t>
      </w:r>
    </w:p>
    <w:p w14:paraId="34A103F5" w14:textId="77777777" w:rsidR="000A200E" w:rsidRPr="009D1A7E" w:rsidRDefault="000A200E"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“Exclusividad es estrategia, no limitación.”</w:t>
      </w:r>
    </w:p>
    <w:p w14:paraId="2021A838" w14:textId="77777777" w:rsidR="000A200E" w:rsidRPr="009D1A7E" w:rsidRDefault="000A200E" w:rsidP="002165F4">
      <w:pPr>
        <w:ind w:left="360"/>
        <w:rPr>
          <w:rFonts w:ascii="Avenir Book" w:hAnsi="Avenir Book"/>
          <w:color w:val="000000" w:themeColor="text1"/>
        </w:rPr>
      </w:pPr>
      <w:r w:rsidRPr="009D1A7E">
        <w:rPr>
          <w:rFonts w:ascii="Apple Color Emoji" w:hAnsi="Apple Color Emoji" w:cs="Apple Color Emoji"/>
          <w:color w:val="000000" w:themeColor="text1"/>
        </w:rPr>
        <w:lastRenderedPageBreak/>
        <w:t>✔️</w:t>
      </w:r>
      <w:r w:rsidRPr="009D1A7E">
        <w:rPr>
          <w:rFonts w:ascii="Avenir Book" w:hAnsi="Avenir Book"/>
          <w:color w:val="000000" w:themeColor="text1"/>
        </w:rPr>
        <w:t xml:space="preserve"> “Sin acuerdo claro no hay inversión real.”</w:t>
      </w:r>
    </w:p>
    <w:p w14:paraId="463F3A7E" w14:textId="77777777" w:rsidR="000A200E" w:rsidRPr="009D1A7E" w:rsidRDefault="000A200E" w:rsidP="002165F4">
      <w:pPr>
        <w:ind w:left="360"/>
        <w:rPr>
          <w:rFonts w:ascii="Avenir Book" w:hAnsi="Avenir Book"/>
          <w:color w:val="000000" w:themeColor="text1"/>
        </w:rPr>
      </w:pPr>
      <w:r w:rsidRPr="009D1A7E">
        <w:rPr>
          <w:rFonts w:ascii="Apple Color Emoji" w:hAnsi="Apple Color Emoji" w:cs="Apple Color Emoji"/>
          <w:color w:val="000000" w:themeColor="text1"/>
        </w:rPr>
        <w:t>✔️</w:t>
      </w:r>
      <w:r w:rsidRPr="009D1A7E">
        <w:rPr>
          <w:rFonts w:ascii="Avenir Book" w:hAnsi="Avenir Book"/>
          <w:color w:val="000000" w:themeColor="text1"/>
        </w:rPr>
        <w:t xml:space="preserve"> “Prefiero comprometerse formalmente para poder comprometer recursos.”</w:t>
      </w:r>
    </w:p>
    <w:p w14:paraId="2A965D83" w14:textId="77777777" w:rsidR="000A200E" w:rsidRPr="009D1A7E" w:rsidRDefault="000A200E" w:rsidP="002165F4">
      <w:pPr>
        <w:rPr>
          <w:rFonts w:ascii="Avenir Book" w:hAnsi="Avenir Book"/>
          <w:color w:val="000000" w:themeColor="text1"/>
        </w:rPr>
      </w:pPr>
    </w:p>
    <w:p w14:paraId="658E2568"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CIERRES SEGÚN NIVEL</w:t>
      </w:r>
    </w:p>
    <w:p w14:paraId="193DF72D" w14:textId="77777777" w:rsidR="000A200E" w:rsidRPr="009D1A7E" w:rsidRDefault="000A200E" w:rsidP="002165F4">
      <w:pPr>
        <w:rPr>
          <w:rFonts w:ascii="Avenir Book" w:hAnsi="Avenir Book"/>
          <w:color w:val="000000" w:themeColor="text1"/>
        </w:rPr>
      </w:pPr>
    </w:p>
    <w:p w14:paraId="79403E81" w14:textId="77777777" w:rsidR="000A200E" w:rsidRPr="009D1A7E" w:rsidRDefault="000A200E" w:rsidP="002165F4">
      <w:pPr>
        <w:pStyle w:val="Prrafodelista"/>
        <w:numPr>
          <w:ilvl w:val="0"/>
          <w:numId w:val="180"/>
        </w:numPr>
        <w:rPr>
          <w:rFonts w:ascii="Avenir Book" w:hAnsi="Avenir Book"/>
          <w:color w:val="000000" w:themeColor="text1"/>
          <w:sz w:val="22"/>
          <w:szCs w:val="22"/>
        </w:rPr>
      </w:pPr>
      <w:r w:rsidRPr="009D1A7E">
        <w:rPr>
          <w:rFonts w:ascii="Avenir Book" w:hAnsi="Avenir Book"/>
          <w:color w:val="000000" w:themeColor="text1"/>
          <w:sz w:val="22"/>
          <w:szCs w:val="22"/>
        </w:rPr>
        <w:t>Nivel bajo (resistencia alta):</w:t>
      </w:r>
    </w:p>
    <w:p w14:paraId="30AACDCE" w14:textId="77777777" w:rsidR="000A200E" w:rsidRPr="009D1A7E" w:rsidRDefault="000A200E" w:rsidP="002165F4">
      <w:pPr>
        <w:rPr>
          <w:rFonts w:ascii="Avenir Book" w:hAnsi="Avenir Book"/>
          <w:color w:val="000000" w:themeColor="text1"/>
          <w:sz w:val="22"/>
          <w:szCs w:val="22"/>
        </w:rPr>
      </w:pPr>
    </w:p>
    <w:p w14:paraId="23A623BE" w14:textId="77777777" w:rsidR="000A200E" w:rsidRPr="009D1A7E" w:rsidRDefault="000A200E" w:rsidP="002165F4">
      <w:pPr>
        <w:pStyle w:val="Prrafodelista"/>
        <w:ind w:left="840"/>
        <w:rPr>
          <w:rFonts w:ascii="Avenir Book" w:hAnsi="Avenir Book"/>
          <w:color w:val="000000" w:themeColor="text1"/>
          <w:sz w:val="22"/>
          <w:szCs w:val="22"/>
        </w:rPr>
      </w:pPr>
      <w:r w:rsidRPr="009D1A7E">
        <w:rPr>
          <w:rFonts w:ascii="Avenir Book" w:hAnsi="Avenir Book"/>
          <w:color w:val="000000" w:themeColor="text1"/>
          <w:sz w:val="22"/>
          <w:szCs w:val="22"/>
        </w:rPr>
        <w:t>“Revisemos sin compromiso los términos.”</w:t>
      </w:r>
    </w:p>
    <w:p w14:paraId="37B5E393" w14:textId="77777777" w:rsidR="000A200E" w:rsidRPr="009D1A7E" w:rsidRDefault="000A200E" w:rsidP="002165F4">
      <w:pPr>
        <w:rPr>
          <w:rFonts w:ascii="Avenir Book" w:hAnsi="Avenir Book"/>
          <w:color w:val="000000" w:themeColor="text1"/>
          <w:sz w:val="22"/>
          <w:szCs w:val="22"/>
        </w:rPr>
      </w:pPr>
    </w:p>
    <w:p w14:paraId="57E8570B" w14:textId="77777777" w:rsidR="000A200E" w:rsidRPr="009D1A7E" w:rsidRDefault="000A200E" w:rsidP="002165F4">
      <w:pPr>
        <w:pStyle w:val="Prrafodelista"/>
        <w:numPr>
          <w:ilvl w:val="0"/>
          <w:numId w:val="180"/>
        </w:numPr>
        <w:rPr>
          <w:rFonts w:ascii="Avenir Book" w:hAnsi="Avenir Book"/>
          <w:color w:val="000000" w:themeColor="text1"/>
          <w:sz w:val="22"/>
          <w:szCs w:val="22"/>
        </w:rPr>
      </w:pPr>
      <w:r w:rsidRPr="009D1A7E">
        <w:rPr>
          <w:rFonts w:ascii="Avenir Book" w:hAnsi="Avenir Book"/>
          <w:color w:val="000000" w:themeColor="text1"/>
          <w:sz w:val="22"/>
          <w:szCs w:val="22"/>
        </w:rPr>
        <w:t>Nivel medio:</w:t>
      </w:r>
    </w:p>
    <w:p w14:paraId="07601645" w14:textId="77777777" w:rsidR="000A200E" w:rsidRPr="009D1A7E" w:rsidRDefault="000A200E" w:rsidP="002165F4">
      <w:pPr>
        <w:rPr>
          <w:rFonts w:ascii="Avenir Book" w:hAnsi="Avenir Book"/>
          <w:color w:val="000000" w:themeColor="text1"/>
          <w:sz w:val="22"/>
          <w:szCs w:val="22"/>
        </w:rPr>
      </w:pPr>
    </w:p>
    <w:p w14:paraId="0C42FD4E" w14:textId="77777777" w:rsidR="000A200E" w:rsidRPr="009D1A7E" w:rsidRDefault="000A200E" w:rsidP="002165F4">
      <w:pPr>
        <w:pStyle w:val="Prrafodelista"/>
        <w:ind w:left="840"/>
        <w:rPr>
          <w:rFonts w:ascii="Avenir Book" w:hAnsi="Avenir Book"/>
          <w:color w:val="000000" w:themeColor="text1"/>
          <w:sz w:val="22"/>
          <w:szCs w:val="22"/>
        </w:rPr>
      </w:pPr>
      <w:r w:rsidRPr="009D1A7E">
        <w:rPr>
          <w:rFonts w:ascii="Avenir Book" w:hAnsi="Avenir Book"/>
          <w:color w:val="000000" w:themeColor="text1"/>
          <w:sz w:val="22"/>
          <w:szCs w:val="22"/>
        </w:rPr>
        <w:t>“Podemos hacer un periodo corto inicial.”</w:t>
      </w:r>
    </w:p>
    <w:p w14:paraId="00FC6192" w14:textId="77777777" w:rsidR="000A200E" w:rsidRPr="009D1A7E" w:rsidRDefault="000A200E" w:rsidP="002165F4">
      <w:pPr>
        <w:rPr>
          <w:rFonts w:ascii="Avenir Book" w:hAnsi="Avenir Book"/>
          <w:color w:val="000000" w:themeColor="text1"/>
          <w:sz w:val="22"/>
          <w:szCs w:val="22"/>
        </w:rPr>
      </w:pPr>
    </w:p>
    <w:p w14:paraId="6D37D569" w14:textId="77777777" w:rsidR="000A200E" w:rsidRPr="009D1A7E" w:rsidRDefault="000A200E" w:rsidP="002165F4">
      <w:pPr>
        <w:pStyle w:val="Prrafodelista"/>
        <w:numPr>
          <w:ilvl w:val="0"/>
          <w:numId w:val="180"/>
        </w:numPr>
        <w:rPr>
          <w:rFonts w:ascii="Avenir Book" w:hAnsi="Avenir Book"/>
          <w:color w:val="000000" w:themeColor="text1"/>
          <w:sz w:val="22"/>
          <w:szCs w:val="22"/>
        </w:rPr>
      </w:pPr>
      <w:r w:rsidRPr="009D1A7E">
        <w:rPr>
          <w:rFonts w:ascii="Avenir Book" w:hAnsi="Avenir Book"/>
          <w:color w:val="000000" w:themeColor="text1"/>
          <w:sz w:val="22"/>
          <w:szCs w:val="22"/>
        </w:rPr>
        <w:t>Nivel alto:</w:t>
      </w:r>
    </w:p>
    <w:p w14:paraId="1202FFE8" w14:textId="77777777" w:rsidR="000A200E" w:rsidRPr="009D1A7E" w:rsidRDefault="000A200E" w:rsidP="002165F4">
      <w:pPr>
        <w:rPr>
          <w:rFonts w:ascii="Avenir Book" w:hAnsi="Avenir Book"/>
          <w:color w:val="000000" w:themeColor="text1"/>
          <w:sz w:val="22"/>
          <w:szCs w:val="22"/>
        </w:rPr>
      </w:pPr>
    </w:p>
    <w:p w14:paraId="41B9E9D0" w14:textId="52D4C8A3" w:rsidR="000A200E" w:rsidRPr="009D1A7E" w:rsidRDefault="000A200E" w:rsidP="002165F4">
      <w:pPr>
        <w:pStyle w:val="Prrafodelista"/>
        <w:ind w:left="840"/>
        <w:rPr>
          <w:rFonts w:ascii="Avenir Book" w:hAnsi="Avenir Book"/>
          <w:color w:val="000000" w:themeColor="text1"/>
        </w:rPr>
      </w:pPr>
      <w:r w:rsidRPr="009D1A7E">
        <w:rPr>
          <w:rFonts w:ascii="Avenir Book" w:hAnsi="Avenir Book"/>
          <w:color w:val="000000" w:themeColor="text1"/>
          <w:sz w:val="22"/>
          <w:szCs w:val="22"/>
        </w:rPr>
        <w:t>“Firmamos hoy y comenzamos la estrategia esta misma semana.”</w:t>
      </w:r>
    </w:p>
    <w:p w14:paraId="144BB292" w14:textId="77777777" w:rsidR="000A200E" w:rsidRPr="009D1A7E" w:rsidRDefault="000A200E" w:rsidP="002165F4">
      <w:pPr>
        <w:rPr>
          <w:rFonts w:ascii="Avenir Book" w:hAnsi="Avenir Book"/>
          <w:color w:val="000000" w:themeColor="text1"/>
        </w:rPr>
      </w:pPr>
    </w:p>
    <w:p w14:paraId="370E54FF"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MARCO MENTAL PARA EL ASESOR</w:t>
      </w:r>
    </w:p>
    <w:p w14:paraId="3BDF78D4" w14:textId="77777777" w:rsidR="000A200E" w:rsidRPr="009D1A7E" w:rsidRDefault="000A200E" w:rsidP="002165F4">
      <w:pPr>
        <w:rPr>
          <w:rFonts w:ascii="Avenir Book" w:hAnsi="Avenir Book"/>
          <w:color w:val="000000" w:themeColor="text1"/>
        </w:rPr>
      </w:pPr>
    </w:p>
    <w:p w14:paraId="072B2DB8"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Si no firma contrato:</w:t>
      </w:r>
    </w:p>
    <w:p w14:paraId="1E859103" w14:textId="77777777" w:rsidR="000A200E" w:rsidRPr="009D1A7E" w:rsidRDefault="000A200E" w:rsidP="002165F4">
      <w:pPr>
        <w:rPr>
          <w:rFonts w:ascii="Avenir Book" w:hAnsi="Avenir Book"/>
          <w:color w:val="000000" w:themeColor="text1"/>
        </w:rPr>
      </w:pPr>
    </w:p>
    <w:p w14:paraId="0518D72B" w14:textId="77777777" w:rsidR="000A200E" w:rsidRPr="009D1A7E" w:rsidRDefault="000A200E" w:rsidP="002165F4">
      <w:pPr>
        <w:pStyle w:val="Prrafodelista"/>
        <w:numPr>
          <w:ilvl w:val="0"/>
          <w:numId w:val="181"/>
        </w:numPr>
        <w:rPr>
          <w:rFonts w:ascii="Avenir Book" w:hAnsi="Avenir Book"/>
          <w:color w:val="000000" w:themeColor="text1"/>
        </w:rPr>
      </w:pPr>
      <w:r w:rsidRPr="009D1A7E">
        <w:rPr>
          <w:rFonts w:ascii="Avenir Book" w:hAnsi="Avenir Book"/>
          <w:color w:val="000000" w:themeColor="text1"/>
        </w:rPr>
        <w:t>No hay control</w:t>
      </w:r>
    </w:p>
    <w:p w14:paraId="25032D24" w14:textId="77777777" w:rsidR="000A200E" w:rsidRPr="009D1A7E" w:rsidRDefault="000A200E" w:rsidP="002165F4">
      <w:pPr>
        <w:pStyle w:val="Prrafodelista"/>
        <w:numPr>
          <w:ilvl w:val="0"/>
          <w:numId w:val="181"/>
        </w:numPr>
        <w:rPr>
          <w:rFonts w:ascii="Avenir Book" w:hAnsi="Avenir Book"/>
          <w:color w:val="000000" w:themeColor="text1"/>
        </w:rPr>
      </w:pPr>
      <w:r w:rsidRPr="009D1A7E">
        <w:rPr>
          <w:rFonts w:ascii="Avenir Book" w:hAnsi="Avenir Book"/>
          <w:color w:val="000000" w:themeColor="text1"/>
        </w:rPr>
        <w:t>No hay inversión fuerte</w:t>
      </w:r>
    </w:p>
    <w:p w14:paraId="05E7917A" w14:textId="77777777" w:rsidR="000A200E" w:rsidRPr="009D1A7E" w:rsidRDefault="000A200E" w:rsidP="002165F4">
      <w:pPr>
        <w:pStyle w:val="Prrafodelista"/>
        <w:numPr>
          <w:ilvl w:val="0"/>
          <w:numId w:val="181"/>
        </w:numPr>
        <w:rPr>
          <w:rFonts w:ascii="Avenir Book" w:hAnsi="Avenir Book"/>
          <w:color w:val="000000" w:themeColor="text1"/>
        </w:rPr>
      </w:pPr>
      <w:r w:rsidRPr="009D1A7E">
        <w:rPr>
          <w:rFonts w:ascii="Avenir Book" w:hAnsi="Avenir Book"/>
          <w:color w:val="000000" w:themeColor="text1"/>
        </w:rPr>
        <w:t>No hay estrategia sólida</w:t>
      </w:r>
    </w:p>
    <w:p w14:paraId="1FC4AF2B" w14:textId="77777777" w:rsidR="000A200E" w:rsidRPr="009D1A7E" w:rsidRDefault="000A200E" w:rsidP="002165F4">
      <w:pPr>
        <w:pStyle w:val="Prrafodelista"/>
        <w:numPr>
          <w:ilvl w:val="0"/>
          <w:numId w:val="181"/>
        </w:numPr>
        <w:rPr>
          <w:rFonts w:ascii="Avenir Book" w:hAnsi="Avenir Book"/>
          <w:color w:val="000000" w:themeColor="text1"/>
        </w:rPr>
      </w:pPr>
      <w:r w:rsidRPr="009D1A7E">
        <w:rPr>
          <w:rFonts w:ascii="Avenir Book" w:hAnsi="Avenir Book"/>
          <w:color w:val="000000" w:themeColor="text1"/>
        </w:rPr>
        <w:t>No hay protección de comisión</w:t>
      </w:r>
    </w:p>
    <w:p w14:paraId="5780C0CA" w14:textId="77777777" w:rsidR="000A200E" w:rsidRPr="009D1A7E" w:rsidRDefault="000A200E" w:rsidP="002165F4">
      <w:pPr>
        <w:rPr>
          <w:rFonts w:ascii="Avenir Book" w:hAnsi="Avenir Book"/>
          <w:color w:val="000000" w:themeColor="text1"/>
        </w:rPr>
      </w:pPr>
    </w:p>
    <w:p w14:paraId="0170D9C2"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Pero recuerda:</w:t>
      </w:r>
    </w:p>
    <w:p w14:paraId="615E88D1" w14:textId="77777777" w:rsidR="000A200E" w:rsidRPr="009D1A7E" w:rsidRDefault="000A200E" w:rsidP="002165F4">
      <w:pPr>
        <w:rPr>
          <w:rFonts w:ascii="Avenir Book" w:hAnsi="Avenir Book"/>
          <w:color w:val="000000" w:themeColor="text1"/>
        </w:rPr>
      </w:pPr>
    </w:p>
    <w:p w14:paraId="02B3B39D"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No se trata de forzar firma.</w:t>
      </w:r>
    </w:p>
    <w:p w14:paraId="42FE4C60"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Se trata de que el cliente entienda que sin acuerdo claro, no hay plan serio.</w:t>
      </w:r>
    </w:p>
    <w:p w14:paraId="30C4DD83" w14:textId="77777777" w:rsidR="000A200E" w:rsidRPr="009D1A7E" w:rsidRDefault="000A200E" w:rsidP="002165F4">
      <w:pPr>
        <w:rPr>
          <w:rFonts w:ascii="Avenir Book" w:hAnsi="Avenir Book"/>
          <w:color w:val="000000" w:themeColor="text1"/>
        </w:rPr>
      </w:pPr>
    </w:p>
    <w:p w14:paraId="0B72C4E2" w14:textId="77777777" w:rsidR="000A200E" w:rsidRPr="009D1A7E" w:rsidRDefault="000A200E" w:rsidP="002165F4">
      <w:pPr>
        <w:rPr>
          <w:rFonts w:ascii="Avenir Book" w:hAnsi="Avenir Book"/>
          <w:color w:val="000000" w:themeColor="text1"/>
        </w:rPr>
      </w:pPr>
    </w:p>
    <w:p w14:paraId="4CF7C0DB" w14:textId="77777777" w:rsidR="000A200E" w:rsidRPr="009D1A7E" w:rsidRDefault="000A200E" w:rsidP="002165F4">
      <w:pPr>
        <w:rPr>
          <w:rFonts w:ascii="Avenir Book" w:hAnsi="Avenir Book"/>
          <w:color w:val="000000" w:themeColor="text1"/>
        </w:rPr>
      </w:pPr>
    </w:p>
    <w:p w14:paraId="6293FAB7" w14:textId="77777777" w:rsidR="000A200E" w:rsidRPr="009D1A7E" w:rsidRDefault="000A200E" w:rsidP="002165F4">
      <w:pPr>
        <w:ind w:firstLine="360"/>
        <w:rPr>
          <w:rFonts w:ascii="Avenir Book" w:hAnsi="Avenir Book"/>
          <w:color w:val="000000" w:themeColor="text1"/>
        </w:rPr>
      </w:pPr>
      <w:r w:rsidRPr="009D1A7E">
        <w:rPr>
          <w:rFonts w:ascii="Avenir Book" w:hAnsi="Avenir Book"/>
          <w:color w:val="000000" w:themeColor="text1"/>
          <w:sz w:val="28"/>
          <w:szCs w:val="28"/>
        </w:rPr>
        <w:t>ENTRENAMIENTO INTERNO RECOMENDADO</w:t>
      </w:r>
    </w:p>
    <w:p w14:paraId="62062847" w14:textId="77777777" w:rsidR="000A200E" w:rsidRPr="009D1A7E" w:rsidRDefault="000A200E" w:rsidP="002165F4">
      <w:pPr>
        <w:rPr>
          <w:rFonts w:ascii="Avenir Book" w:hAnsi="Avenir Book"/>
          <w:color w:val="000000" w:themeColor="text1"/>
        </w:rPr>
      </w:pPr>
    </w:p>
    <w:p w14:paraId="214417EB"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Role play específico:</w:t>
      </w:r>
    </w:p>
    <w:p w14:paraId="4C5649F8" w14:textId="77777777" w:rsidR="000A200E" w:rsidRPr="009D1A7E" w:rsidRDefault="000A200E" w:rsidP="002165F4">
      <w:pPr>
        <w:rPr>
          <w:rFonts w:ascii="Avenir Book" w:hAnsi="Avenir Book"/>
          <w:color w:val="000000" w:themeColor="text1"/>
        </w:rPr>
      </w:pPr>
    </w:p>
    <w:p w14:paraId="25608065"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 xml:space="preserve">Escenario 1 </w:t>
      </w:r>
      <w:r w:rsidRPr="009D1A7E">
        <w:rPr>
          <w:color w:val="000000" w:themeColor="text1"/>
        </w:rPr>
        <w:t>→</w:t>
      </w:r>
      <w:r w:rsidRPr="009D1A7E">
        <w:rPr>
          <w:rFonts w:ascii="Avenir Book" w:hAnsi="Avenir Book"/>
          <w:color w:val="000000" w:themeColor="text1"/>
        </w:rPr>
        <w:t xml:space="preserve"> Cliente desconfiado</w:t>
      </w:r>
    </w:p>
    <w:p w14:paraId="022A593E"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 xml:space="preserve">Escenario 2 </w:t>
      </w:r>
      <w:r w:rsidRPr="009D1A7E">
        <w:rPr>
          <w:color w:val="000000" w:themeColor="text1"/>
        </w:rPr>
        <w:t>→</w:t>
      </w:r>
      <w:r w:rsidRPr="009D1A7E">
        <w:rPr>
          <w:rFonts w:ascii="Avenir Book" w:hAnsi="Avenir Book"/>
          <w:color w:val="000000" w:themeColor="text1"/>
        </w:rPr>
        <w:t xml:space="preserve"> Cliente que quiere varios asesores</w:t>
      </w:r>
    </w:p>
    <w:p w14:paraId="2DAE5BFE"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lastRenderedPageBreak/>
        <w:t xml:space="preserve">Escenario 3 </w:t>
      </w:r>
      <w:r w:rsidRPr="009D1A7E">
        <w:rPr>
          <w:color w:val="000000" w:themeColor="text1"/>
        </w:rPr>
        <w:t>→</w:t>
      </w:r>
      <w:r w:rsidRPr="009D1A7E">
        <w:rPr>
          <w:rFonts w:ascii="Avenir Book" w:hAnsi="Avenir Book"/>
          <w:color w:val="000000" w:themeColor="text1"/>
        </w:rPr>
        <w:t xml:space="preserve"> Cliente que no firma contrato</w:t>
      </w:r>
    </w:p>
    <w:p w14:paraId="150BE928" w14:textId="77777777" w:rsidR="000A200E" w:rsidRPr="009D1A7E" w:rsidRDefault="000A200E" w:rsidP="002165F4">
      <w:pPr>
        <w:rPr>
          <w:rFonts w:ascii="Avenir Book" w:hAnsi="Avenir Book"/>
          <w:color w:val="000000" w:themeColor="text1"/>
        </w:rPr>
      </w:pPr>
    </w:p>
    <w:p w14:paraId="04FC71C3"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El asesor debe aprender a:</w:t>
      </w:r>
    </w:p>
    <w:p w14:paraId="63A4EB3A" w14:textId="77777777" w:rsidR="000A200E" w:rsidRPr="009D1A7E" w:rsidRDefault="000A200E" w:rsidP="002165F4">
      <w:pPr>
        <w:rPr>
          <w:rFonts w:ascii="Avenir Book" w:hAnsi="Avenir Book"/>
          <w:color w:val="000000" w:themeColor="text1"/>
        </w:rPr>
      </w:pPr>
    </w:p>
    <w:p w14:paraId="48E10269" w14:textId="77777777" w:rsidR="000A200E" w:rsidRPr="009D1A7E" w:rsidRDefault="000A200E" w:rsidP="002165F4">
      <w:pPr>
        <w:ind w:left="1080"/>
        <w:rPr>
          <w:rFonts w:ascii="Avenir Book" w:hAnsi="Avenir Book"/>
          <w:color w:val="000000" w:themeColor="text1"/>
        </w:rPr>
      </w:pPr>
      <w:r w:rsidRPr="009D1A7E">
        <w:rPr>
          <w:rFonts w:ascii="Avenir Book" w:hAnsi="Avenir Book"/>
          <w:color w:val="000000" w:themeColor="text1"/>
        </w:rPr>
        <w:t>No ponerse a la defensiva</w:t>
      </w:r>
    </w:p>
    <w:p w14:paraId="7B265706" w14:textId="77777777" w:rsidR="000A200E" w:rsidRPr="009D1A7E" w:rsidRDefault="000A200E" w:rsidP="002165F4">
      <w:pPr>
        <w:ind w:left="1080"/>
        <w:rPr>
          <w:rFonts w:ascii="Avenir Book" w:hAnsi="Avenir Book"/>
          <w:color w:val="000000" w:themeColor="text1"/>
        </w:rPr>
      </w:pPr>
      <w:r w:rsidRPr="009D1A7E">
        <w:rPr>
          <w:rFonts w:ascii="Avenir Book" w:hAnsi="Avenir Book"/>
          <w:color w:val="000000" w:themeColor="text1"/>
        </w:rPr>
        <w:t>No bajar comisión por miedo</w:t>
      </w:r>
    </w:p>
    <w:p w14:paraId="08E57C11" w14:textId="77777777" w:rsidR="000A200E" w:rsidRPr="009D1A7E" w:rsidRDefault="000A200E" w:rsidP="002165F4">
      <w:pPr>
        <w:ind w:left="1080"/>
        <w:rPr>
          <w:rFonts w:ascii="Avenir Book" w:hAnsi="Avenir Book"/>
          <w:color w:val="000000" w:themeColor="text1"/>
        </w:rPr>
      </w:pPr>
      <w:r w:rsidRPr="009D1A7E">
        <w:rPr>
          <w:rFonts w:ascii="Avenir Book" w:hAnsi="Avenir Book"/>
          <w:color w:val="000000" w:themeColor="text1"/>
        </w:rPr>
        <w:t>No rogar</w:t>
      </w:r>
    </w:p>
    <w:p w14:paraId="66D54774" w14:textId="77777777" w:rsidR="000A200E" w:rsidRPr="009D1A7E" w:rsidRDefault="000A200E" w:rsidP="002165F4">
      <w:pPr>
        <w:rPr>
          <w:rFonts w:ascii="Avenir Book" w:hAnsi="Avenir Book"/>
          <w:color w:val="000000" w:themeColor="text1"/>
        </w:rPr>
      </w:pPr>
    </w:p>
    <w:p w14:paraId="1F231E96"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“Eso le pasa a muchísima gente, así que no estás solo en eso.”</w:t>
      </w:r>
    </w:p>
    <w:p w14:paraId="2159141F"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“A veces la gente cree que no puede avanzar porque compara su situación con una idea general, pero cada caso es diferente. Antes de concluir que no alcanza, vale la pena revisar qué opciones sí existen según tu perfil.”</w:t>
      </w:r>
    </w:p>
    <w:p w14:paraId="7165A281"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Profundización:</w:t>
      </w:r>
      <w:r w:rsidRPr="009D1A7E">
        <w:rPr>
          <w:rFonts w:ascii="Avenir Book" w:hAnsi="Avenir Book"/>
          <w:color w:val="000000" w:themeColor="text1"/>
        </w:rPr>
        <w:br/>
        <w:t>“¿Ya has revisado números con alguien o esto es más una percepción tuya en este momento?”</w:t>
      </w:r>
    </w:p>
    <w:p w14:paraId="6318265F"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Si es percepción:</w:t>
      </w:r>
      <w:r w:rsidRPr="009D1A7E">
        <w:rPr>
          <w:rFonts w:ascii="Avenir Book" w:hAnsi="Avenir Book"/>
          <w:color w:val="000000" w:themeColor="text1"/>
        </w:rPr>
        <w:br/>
        <w:t>“Entonces lo primero no es decir ‘sí o no’, sino entender tu realidad financiera actual.”</w:t>
      </w:r>
    </w:p>
    <w:p w14:paraId="3084FFED"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Si ya intentó y se frustró:</w:t>
      </w:r>
      <w:r w:rsidRPr="009D1A7E">
        <w:rPr>
          <w:rFonts w:ascii="Avenir Book" w:hAnsi="Avenir Book"/>
          <w:color w:val="000000" w:themeColor="text1"/>
        </w:rPr>
        <w:br/>
        <w:t>“Entiendo. Precisamente por eso conviene revisarlo con más estrategia y no solo quedarse con una primera impresión.”</w:t>
      </w:r>
    </w:p>
    <w:p w14:paraId="795AF2C6" w14:textId="77777777" w:rsidR="000A200E" w:rsidRPr="009D1A7E" w:rsidRDefault="000A200E" w:rsidP="002165F4">
      <w:pPr>
        <w:ind w:left="360"/>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“Si te parece, tengamos una conversación de orientación y te digo qué necesitarías para estar en posición real de avanzar.”</w:t>
      </w:r>
    </w:p>
    <w:p w14:paraId="3120814E" w14:textId="77777777" w:rsidR="000A200E" w:rsidRPr="009D1A7E" w:rsidRDefault="000A200E" w:rsidP="002165F4">
      <w:pPr>
        <w:rPr>
          <w:rFonts w:ascii="Avenir Book" w:hAnsi="Avenir Book"/>
          <w:color w:val="000000" w:themeColor="text1"/>
        </w:rPr>
      </w:pPr>
    </w:p>
    <w:p w14:paraId="470D4C0D" w14:textId="77777777" w:rsidR="000A200E" w:rsidRPr="009D1A7E" w:rsidRDefault="000A200E" w:rsidP="002165F4">
      <w:pPr>
        <w:rPr>
          <w:rFonts w:ascii="Avenir Book" w:hAnsi="Avenir Book"/>
          <w:color w:val="000000" w:themeColor="text1"/>
        </w:rPr>
      </w:pPr>
    </w:p>
    <w:p w14:paraId="5C075949" w14:textId="77777777" w:rsidR="00D05E0E" w:rsidRPr="009D1A7E" w:rsidRDefault="00D05E0E" w:rsidP="002165F4">
      <w:pPr>
        <w:rPr>
          <w:rFonts w:ascii="Avenir Book" w:hAnsi="Avenir Book"/>
          <w:color w:val="000000" w:themeColor="text1"/>
          <w:sz w:val="46"/>
          <w:szCs w:val="46"/>
        </w:rPr>
      </w:pPr>
    </w:p>
    <w:p w14:paraId="1434300F" w14:textId="77777777" w:rsidR="00D05E0E" w:rsidRPr="009D1A7E" w:rsidRDefault="00D05E0E" w:rsidP="002165F4">
      <w:pPr>
        <w:rPr>
          <w:rFonts w:ascii="Avenir Book" w:hAnsi="Avenir Book"/>
          <w:color w:val="000000" w:themeColor="text1"/>
          <w:sz w:val="46"/>
          <w:szCs w:val="46"/>
        </w:rPr>
      </w:pPr>
    </w:p>
    <w:p w14:paraId="5A7E4095" w14:textId="77777777" w:rsidR="00D05E0E" w:rsidRPr="009D1A7E" w:rsidRDefault="00D05E0E" w:rsidP="002165F4">
      <w:pPr>
        <w:rPr>
          <w:rFonts w:ascii="Avenir Book" w:hAnsi="Avenir Book"/>
          <w:color w:val="000000" w:themeColor="text1"/>
          <w:sz w:val="46"/>
          <w:szCs w:val="46"/>
        </w:rPr>
      </w:pPr>
    </w:p>
    <w:p w14:paraId="31C297DF" w14:textId="77777777" w:rsidR="00D05E0E" w:rsidRPr="009D1A7E" w:rsidRDefault="00D05E0E" w:rsidP="002165F4">
      <w:pPr>
        <w:rPr>
          <w:rFonts w:ascii="Avenir Book" w:hAnsi="Avenir Book"/>
          <w:color w:val="000000" w:themeColor="text1"/>
          <w:sz w:val="46"/>
          <w:szCs w:val="46"/>
        </w:rPr>
      </w:pPr>
    </w:p>
    <w:p w14:paraId="3AD99C94" w14:textId="77777777" w:rsidR="00D05E0E" w:rsidRPr="009D1A7E" w:rsidRDefault="00D05E0E" w:rsidP="002165F4">
      <w:pPr>
        <w:rPr>
          <w:rFonts w:ascii="Avenir Book" w:hAnsi="Avenir Book"/>
          <w:color w:val="000000" w:themeColor="text1"/>
          <w:sz w:val="46"/>
          <w:szCs w:val="46"/>
        </w:rPr>
      </w:pPr>
    </w:p>
    <w:p w14:paraId="5053C9A0" w14:textId="11490F38" w:rsidR="00F476E3" w:rsidRPr="009D1A7E" w:rsidRDefault="00000000" w:rsidP="002165F4">
      <w:pPr>
        <w:rPr>
          <w:rFonts w:ascii="Avenir Book" w:hAnsi="Avenir Book"/>
          <w:color w:val="000000" w:themeColor="text1"/>
          <w:sz w:val="46"/>
          <w:szCs w:val="46"/>
        </w:rPr>
      </w:pPr>
      <w:r w:rsidRPr="009D1A7E">
        <w:rPr>
          <w:rFonts w:ascii="Avenir Book" w:hAnsi="Avenir Book"/>
          <w:color w:val="000000" w:themeColor="text1"/>
          <w:sz w:val="46"/>
          <w:szCs w:val="46"/>
        </w:rPr>
        <w:lastRenderedPageBreak/>
        <w:t xml:space="preserve">PROMPTS </w:t>
      </w:r>
      <w:r w:rsidR="00FB4CA5" w:rsidRPr="009D1A7E">
        <w:rPr>
          <w:rFonts w:ascii="Avenir Book" w:hAnsi="Avenir Book"/>
          <w:color w:val="000000" w:themeColor="text1"/>
          <w:sz w:val="46"/>
          <w:szCs w:val="46"/>
        </w:rPr>
        <w:t>PARA CLINICA AVANZADA DE LISTADOS</w:t>
      </w:r>
    </w:p>
    <w:p w14:paraId="396AD9F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Para usar antes, durante y después de las citas</w:t>
      </w:r>
    </w:p>
    <w:p w14:paraId="5337ABB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Recomendación de uso: copiar/pegar, completar campos entre [ ] y guardar como plantilla.</w:t>
      </w:r>
    </w:p>
    <w:p w14:paraId="19C3A264" w14:textId="77777777" w:rsidR="00F476E3" w:rsidRPr="009D1A7E" w:rsidRDefault="00F476E3" w:rsidP="002165F4">
      <w:pPr>
        <w:rPr>
          <w:rFonts w:ascii="Avenir Book" w:hAnsi="Avenir Book"/>
          <w:color w:val="000000" w:themeColor="text1"/>
        </w:rPr>
      </w:pPr>
    </w:p>
    <w:p w14:paraId="01398311"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A1. ANTES DE LA CITA (PREPARACIÓN)</w:t>
      </w:r>
    </w:p>
    <w:p w14:paraId="1665C126"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1 – Preparación Integral de Cita (obligatorio)</w:t>
      </w:r>
    </w:p>
    <w:p w14:paraId="58AF9B7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Actúa como consultor inmobiliario senior y analista de mercado en Costa Rica.</w:t>
      </w:r>
      <w:r w:rsidRPr="009D1A7E">
        <w:rPr>
          <w:rFonts w:ascii="Avenir Book" w:hAnsi="Avenir Book"/>
          <w:color w:val="000000" w:themeColor="text1"/>
        </w:rPr>
        <w:br/>
        <w:t>Estoy preparando una cita de listado para esta propiedad:</w:t>
      </w:r>
    </w:p>
    <w:p w14:paraId="63EBB5E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Zona: [zona]</w:t>
      </w:r>
    </w:p>
    <w:p w14:paraId="64AD36D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Tipo: [casa/apto/lote/etc.]</w:t>
      </w:r>
    </w:p>
    <w:p w14:paraId="641E394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Características: [m², habitaciones, estado, condominio, extras]</w:t>
      </w:r>
    </w:p>
    <w:p w14:paraId="76889B8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Precio que espera el propietario (si aplica): [ ]</w:t>
      </w:r>
    </w:p>
    <w:p w14:paraId="71C38D7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del propietario (si aplica): [vender rápido / maximizar precio / no sabe]</w:t>
      </w:r>
    </w:p>
    <w:p w14:paraId="7616FEF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Entrega en formato ejecutivo:</w:t>
      </w:r>
    </w:p>
    <w:p w14:paraId="6B4164B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Hipótesis de posicionamiento (fortalezas y debilidades).</w:t>
      </w:r>
    </w:p>
    <w:p w14:paraId="46C17F7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Riesgos principales (sobreprecio, competencia, condición, demanda).</w:t>
      </w:r>
    </w:p>
    <w:p w14:paraId="0844FBD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3 rangos sugeridos: conservador, probable y aspiracional (con lógica).</w:t>
      </w:r>
    </w:p>
    <w:p w14:paraId="597E0C4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15 preguntas de diagnóstico (motivación, urgencia, precio, compromiso).</w:t>
      </w:r>
    </w:p>
    <w:p w14:paraId="53A9908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Objeciones probables y cómo anticiparse sin confrontar.</w:t>
      </w:r>
    </w:p>
    <w:p w14:paraId="2B196BB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Guión de 6 pasos para conducir la cita hacia exclusiva y siguiente acción.</w:t>
      </w:r>
    </w:p>
    <w:p w14:paraId="03376379" w14:textId="77777777" w:rsidR="00FB4CA5" w:rsidRPr="009D1A7E" w:rsidRDefault="00FB4CA5" w:rsidP="002165F4">
      <w:pPr>
        <w:ind w:left="360"/>
        <w:rPr>
          <w:rFonts w:ascii="Avenir Book" w:hAnsi="Avenir Book"/>
          <w:color w:val="000000" w:themeColor="text1"/>
        </w:rPr>
      </w:pPr>
    </w:p>
    <w:p w14:paraId="094751C9" w14:textId="0943A5AC"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2 – Checklist de Investigación</w:t>
      </w:r>
    </w:p>
    <w:p w14:paraId="101945D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Crea una lista de verificación previa a la cita para una propiedad en [zona] que incluya: información a investigar, comparables a buscar, señales de alerta, puntos a validar en sitio y preguntas clave.</w:t>
      </w:r>
    </w:p>
    <w:p w14:paraId="167D283B" w14:textId="77777777" w:rsidR="00AF0736" w:rsidRPr="009D1A7E" w:rsidRDefault="00AF0736" w:rsidP="002165F4">
      <w:pPr>
        <w:ind w:left="360"/>
        <w:rPr>
          <w:rFonts w:ascii="Avenir Book" w:hAnsi="Avenir Book"/>
          <w:color w:val="000000" w:themeColor="text1"/>
        </w:rPr>
      </w:pPr>
    </w:p>
    <w:p w14:paraId="0C6AB963" w14:textId="77777777" w:rsidR="00AF0736" w:rsidRPr="009D1A7E" w:rsidRDefault="00AF0736" w:rsidP="002165F4">
      <w:pPr>
        <w:ind w:left="360"/>
        <w:rPr>
          <w:rFonts w:ascii="Avenir Book" w:hAnsi="Avenir Book"/>
          <w:color w:val="000000" w:themeColor="text1"/>
        </w:rPr>
      </w:pPr>
    </w:p>
    <w:p w14:paraId="349A11D1"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3 – Reescritura de Lenguaje Profesional</w:t>
      </w:r>
    </w:p>
    <w:p w14:paraId="15AA534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Reescribe estas frases en versión consultiva, firme y profesional (sin sonar agresivo):</w:t>
      </w:r>
      <w:r w:rsidRPr="009D1A7E">
        <w:rPr>
          <w:rFonts w:ascii="Avenir Book" w:hAnsi="Avenir Book"/>
          <w:color w:val="000000" w:themeColor="text1"/>
        </w:rPr>
        <w:br/>
        <w:t>[pegar frases del asesor].</w:t>
      </w:r>
      <w:r w:rsidRPr="009D1A7E">
        <w:rPr>
          <w:rFonts w:ascii="Avenir Book" w:hAnsi="Avenir Book"/>
          <w:color w:val="000000" w:themeColor="text1"/>
        </w:rPr>
        <w:br/>
        <w:t>Luego explica qué cambia en la percepción del cliente.</w:t>
      </w:r>
    </w:p>
    <w:p w14:paraId="424A5251" w14:textId="77777777" w:rsidR="00F476E3" w:rsidRPr="009D1A7E" w:rsidRDefault="00F476E3" w:rsidP="002165F4">
      <w:pPr>
        <w:rPr>
          <w:rFonts w:ascii="Avenir Book" w:hAnsi="Avenir Book"/>
          <w:color w:val="000000" w:themeColor="text1"/>
        </w:rPr>
      </w:pPr>
    </w:p>
    <w:p w14:paraId="3844C0BF"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lastRenderedPageBreak/>
        <w:t>A2. DURANTE LA CITA (EN VIVO / POST-REUNIÓN INMEDIATA)</w:t>
      </w:r>
    </w:p>
    <w:p w14:paraId="40A338A0" w14:textId="77777777" w:rsidR="00F476E3" w:rsidRPr="009D1A7E" w:rsidRDefault="00000000" w:rsidP="002165F4">
      <w:pPr>
        <w:ind w:firstLine="360"/>
        <w:rPr>
          <w:rFonts w:ascii="Avenir Book" w:hAnsi="Avenir Book"/>
          <w:color w:val="000000" w:themeColor="text1"/>
          <w:sz w:val="28"/>
          <w:szCs w:val="28"/>
        </w:rPr>
      </w:pPr>
      <w:r w:rsidRPr="009D1A7E">
        <w:rPr>
          <w:rFonts w:ascii="Avenir Book" w:hAnsi="Avenir Book"/>
          <w:color w:val="000000" w:themeColor="text1"/>
          <w:sz w:val="28"/>
          <w:szCs w:val="28"/>
        </w:rPr>
        <w:t>Prompt 4 – Ajuste de Estrategia Según Conversación</w:t>
      </w:r>
    </w:p>
    <w:p w14:paraId="50C038C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Acabo de terminar una cita del listado. Resumen:</w:t>
      </w:r>
    </w:p>
    <w:p w14:paraId="794EFE4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Motivación: [ ]</w:t>
      </w:r>
    </w:p>
    <w:p w14:paraId="667E281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Urgencia: [ ]</w:t>
      </w:r>
    </w:p>
    <w:p w14:paraId="10D5A21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Precio que quiere: [ ]</w:t>
      </w:r>
    </w:p>
    <w:p w14:paraId="6EB8707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Objeción principal: [ ]</w:t>
      </w:r>
    </w:p>
    <w:p w14:paraId="34BEBDA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Nivel de apertura a exclusiva (1–10): [ ]</w:t>
      </w:r>
    </w:p>
    <w:p w14:paraId="147F5DD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Dame:</w:t>
      </w:r>
    </w:p>
    <w:p w14:paraId="7540636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Diagnóstico de probabilidad de conversión.</w:t>
      </w:r>
    </w:p>
    <w:p w14:paraId="4231BC1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Próximo paso más efectivo.</w:t>
      </w:r>
    </w:p>
    <w:p w14:paraId="090959D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Mensaje de seguimiento listo para enviar por WhatsApp.</w:t>
      </w:r>
    </w:p>
    <w:p w14:paraId="46C8F36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Cómo reencuadrar el precio sin confrontar.</w:t>
      </w:r>
    </w:p>
    <w:p w14:paraId="262FD11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Qué evidencia debe llevar a la siguiente conversación.</w:t>
      </w:r>
    </w:p>
    <w:p w14:paraId="4859B55B" w14:textId="77777777" w:rsidR="00AF0736" w:rsidRPr="009D1A7E" w:rsidRDefault="00AF0736" w:rsidP="002165F4">
      <w:pPr>
        <w:ind w:left="360"/>
        <w:rPr>
          <w:rFonts w:ascii="Avenir Book" w:hAnsi="Avenir Book"/>
          <w:color w:val="000000" w:themeColor="text1"/>
        </w:rPr>
      </w:pPr>
    </w:p>
    <w:p w14:paraId="13759BE1"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5 – Simulación de Objeción en Tiempo Real</w:t>
      </w:r>
    </w:p>
    <w:p w14:paraId="21E9BA8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Actúa como este propietario: [describir personalidad y objeción].</w:t>
      </w:r>
      <w:r w:rsidRPr="009D1A7E">
        <w:rPr>
          <w:rFonts w:ascii="Avenir Book" w:hAnsi="Avenir Book"/>
          <w:color w:val="000000" w:themeColor="text1"/>
        </w:rPr>
        <w:br/>
        <w:t>Yo responderé. Tú réplica como cliente real y evalúa mi respuesta.</w:t>
      </w:r>
      <w:r w:rsidRPr="009D1A7E">
        <w:rPr>
          <w:rFonts w:ascii="Avenir Book" w:hAnsi="Avenir Book"/>
          <w:color w:val="000000" w:themeColor="text1"/>
        </w:rPr>
        <w:br/>
        <w:t>Repite hasta que logre una respuesta de alto estándar.</w:t>
      </w:r>
    </w:p>
    <w:p w14:paraId="76A82DD4" w14:textId="77777777" w:rsidR="00AF0736" w:rsidRPr="009D1A7E" w:rsidRDefault="00AF0736" w:rsidP="002165F4">
      <w:pPr>
        <w:rPr>
          <w:rFonts w:ascii="Avenir Book" w:hAnsi="Avenir Book"/>
          <w:color w:val="000000" w:themeColor="text1"/>
        </w:rPr>
      </w:pPr>
    </w:p>
    <w:p w14:paraId="3FF5049F" w14:textId="77777777" w:rsidR="00F476E3" w:rsidRPr="009D1A7E" w:rsidRDefault="00000000" w:rsidP="002165F4">
      <w:pPr>
        <w:ind w:firstLine="360"/>
        <w:rPr>
          <w:rFonts w:ascii="Avenir Book" w:hAnsi="Avenir Book"/>
          <w:color w:val="000000" w:themeColor="text1"/>
          <w:sz w:val="28"/>
          <w:szCs w:val="28"/>
        </w:rPr>
      </w:pPr>
      <w:r w:rsidRPr="009D1A7E">
        <w:rPr>
          <w:rFonts w:ascii="Avenir Book" w:hAnsi="Avenir Book"/>
          <w:color w:val="000000" w:themeColor="text1"/>
          <w:sz w:val="28"/>
          <w:szCs w:val="28"/>
        </w:rPr>
        <w:t>A3. DESPUÉS DE LA CITA (SEGUIMIENTO Y CONVERSIÓN)</w:t>
      </w:r>
    </w:p>
    <w:p w14:paraId="35BF177D"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6 – Plan de Seguimiento de 7 Días para Convertir</w:t>
      </w:r>
    </w:p>
    <w:p w14:paraId="7EF4D41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Diseña un plan de seguimiento de 7 días para convertir este prospecto ha exclusiva.</w:t>
      </w:r>
      <w:r w:rsidRPr="009D1A7E">
        <w:rPr>
          <w:rFonts w:ascii="Avenir Book" w:hAnsi="Avenir Book"/>
          <w:color w:val="000000" w:themeColor="text1"/>
        </w:rPr>
        <w:br/>
        <w:t>Datos:</w:t>
      </w:r>
    </w:p>
    <w:p w14:paraId="1178C98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Zona y propiedad: [ ]</w:t>
      </w:r>
    </w:p>
    <w:p w14:paraId="61D8E83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Objeción principal: [ ]</w:t>
      </w:r>
    </w:p>
    <w:p w14:paraId="5952209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Precio esperado: [ ]</w:t>
      </w:r>
    </w:p>
    <w:p w14:paraId="3EB9E03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Nivel de motivación (1–10): [ ]</w:t>
      </w:r>
    </w:p>
    <w:p w14:paraId="7BDB1B6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Nivel de urgencia (1–10): [ ]</w:t>
      </w:r>
    </w:p>
    <w:p w14:paraId="1FB8446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Entrega: calendario día por día con acciones, mensajes, evidencia a enviar y objetivo de cada contacto.</w:t>
      </w:r>
    </w:p>
    <w:p w14:paraId="688F84D0" w14:textId="77777777" w:rsidR="00AF0736" w:rsidRPr="009D1A7E" w:rsidRDefault="00AF0736" w:rsidP="002165F4">
      <w:pPr>
        <w:ind w:left="360"/>
        <w:rPr>
          <w:rFonts w:ascii="Avenir Book" w:hAnsi="Avenir Book"/>
          <w:color w:val="000000" w:themeColor="text1"/>
        </w:rPr>
      </w:pPr>
    </w:p>
    <w:p w14:paraId="7B25A7A4"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7 – Mini CMA Ejecutivo (texto listo)</w:t>
      </w:r>
    </w:p>
    <w:p w14:paraId="6E9D388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Crea un mini CMA ejecutivo (máximo 1 pGCIna en texto) para esta propiedad: [detalles].</w:t>
      </w:r>
      <w:r w:rsidRPr="009D1A7E">
        <w:rPr>
          <w:rFonts w:ascii="Avenir Book" w:hAnsi="Avenir Book"/>
          <w:color w:val="000000" w:themeColor="text1"/>
        </w:rPr>
        <w:br/>
        <w:t xml:space="preserve">Incluye: resumen, comparables, rango sugerido, lectura de competencia y </w:t>
      </w:r>
      <w:r w:rsidRPr="009D1A7E">
        <w:rPr>
          <w:rFonts w:ascii="Avenir Book" w:hAnsi="Avenir Book"/>
          <w:color w:val="000000" w:themeColor="text1"/>
        </w:rPr>
        <w:lastRenderedPageBreak/>
        <w:t>recomendación estratégica.</w:t>
      </w:r>
      <w:r w:rsidRPr="009D1A7E">
        <w:rPr>
          <w:rFonts w:ascii="Avenir Book" w:hAnsi="Avenir Book"/>
          <w:color w:val="000000" w:themeColor="text1"/>
        </w:rPr>
        <w:br/>
        <w:t>Debe poder copiarse y enviarse por correo/WhatsApp.</w:t>
      </w:r>
    </w:p>
    <w:p w14:paraId="594823B9" w14:textId="77777777" w:rsidR="00AF0736" w:rsidRPr="009D1A7E" w:rsidRDefault="00AF0736" w:rsidP="002165F4">
      <w:pPr>
        <w:ind w:left="360"/>
        <w:rPr>
          <w:rFonts w:ascii="Avenir Book" w:hAnsi="Avenir Book"/>
          <w:color w:val="000000" w:themeColor="text1"/>
        </w:rPr>
      </w:pPr>
    </w:p>
    <w:p w14:paraId="208FBB10"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8 – Auditoría de Desempeño del Asesor (mejora continua)</w:t>
      </w:r>
    </w:p>
    <w:p w14:paraId="45082B0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Evalúa mi desempeño en esta cita con base en esta transcripción o resumen: [pegar].</w:t>
      </w:r>
      <w:r w:rsidRPr="009D1A7E">
        <w:rPr>
          <w:rFonts w:ascii="Avenir Book" w:hAnsi="Avenir Book"/>
          <w:color w:val="000000" w:themeColor="text1"/>
        </w:rPr>
        <w:br/>
        <w:t>Califica del 1 al 10: estructura, autoridad, claridad, preguntas, manejo de objeciones, cierre.</w:t>
      </w:r>
      <w:r w:rsidRPr="009D1A7E">
        <w:rPr>
          <w:rFonts w:ascii="Avenir Book" w:hAnsi="Avenir Book"/>
          <w:color w:val="000000" w:themeColor="text1"/>
        </w:rPr>
        <w:br/>
        <w:t>Luego dame 3 mejoras concretas y un ejercicio de práctica para cada una.</w:t>
      </w:r>
    </w:p>
    <w:p w14:paraId="6568948C" w14:textId="77777777" w:rsidR="00F476E3" w:rsidRPr="009D1A7E" w:rsidRDefault="00F476E3" w:rsidP="002165F4">
      <w:pPr>
        <w:rPr>
          <w:rFonts w:ascii="Avenir Book" w:hAnsi="Avenir Book"/>
          <w:color w:val="000000" w:themeColor="text1"/>
        </w:rPr>
      </w:pPr>
    </w:p>
    <w:p w14:paraId="78179E3D" w14:textId="77777777" w:rsidR="00F476E3" w:rsidRPr="009D1A7E" w:rsidRDefault="00F476E3" w:rsidP="002165F4">
      <w:pPr>
        <w:rPr>
          <w:rFonts w:ascii="Avenir Book" w:hAnsi="Avenir Book"/>
          <w:color w:val="000000" w:themeColor="text1"/>
        </w:rPr>
      </w:pPr>
    </w:p>
    <w:p w14:paraId="09911DCD" w14:textId="77777777" w:rsidR="00F476E3" w:rsidRPr="009D1A7E" w:rsidRDefault="00F476E3" w:rsidP="002165F4">
      <w:pPr>
        <w:rPr>
          <w:rFonts w:ascii="Avenir Book" w:hAnsi="Avenir Book"/>
          <w:color w:val="000000" w:themeColor="text1"/>
        </w:rPr>
      </w:pPr>
    </w:p>
    <w:p w14:paraId="116717A1" w14:textId="77777777" w:rsidR="00AF0736" w:rsidRPr="009D1A7E" w:rsidRDefault="00AF0736" w:rsidP="002165F4">
      <w:pPr>
        <w:rPr>
          <w:rFonts w:ascii="Avenir Book" w:hAnsi="Avenir Book"/>
          <w:color w:val="000000" w:themeColor="text1"/>
        </w:rPr>
      </w:pPr>
    </w:p>
    <w:p w14:paraId="5E68E48C" w14:textId="77777777" w:rsidR="00AF0736" w:rsidRPr="009D1A7E" w:rsidRDefault="00AF0736" w:rsidP="002165F4">
      <w:pPr>
        <w:rPr>
          <w:rFonts w:ascii="Avenir Book" w:hAnsi="Avenir Book"/>
          <w:color w:val="000000" w:themeColor="text1"/>
        </w:rPr>
      </w:pPr>
    </w:p>
    <w:p w14:paraId="2A4AB92C" w14:textId="77777777" w:rsidR="00AF0736" w:rsidRPr="009D1A7E" w:rsidRDefault="00AF0736" w:rsidP="002165F4">
      <w:pPr>
        <w:rPr>
          <w:rFonts w:ascii="Avenir Book" w:hAnsi="Avenir Book"/>
          <w:color w:val="000000" w:themeColor="text1"/>
        </w:rPr>
      </w:pPr>
    </w:p>
    <w:p w14:paraId="69FD9DD7" w14:textId="77777777" w:rsidR="00D05E0E" w:rsidRPr="009D1A7E" w:rsidRDefault="00D05E0E" w:rsidP="002165F4">
      <w:pPr>
        <w:rPr>
          <w:rFonts w:ascii="Avenir Book" w:hAnsi="Avenir Book"/>
          <w:color w:val="000000" w:themeColor="text1"/>
          <w:sz w:val="46"/>
          <w:szCs w:val="46"/>
        </w:rPr>
      </w:pPr>
    </w:p>
    <w:p w14:paraId="48F08498" w14:textId="77777777" w:rsidR="00D05E0E" w:rsidRPr="009D1A7E" w:rsidRDefault="00D05E0E" w:rsidP="002165F4">
      <w:pPr>
        <w:rPr>
          <w:rFonts w:ascii="Avenir Book" w:hAnsi="Avenir Book"/>
          <w:color w:val="000000" w:themeColor="text1"/>
          <w:sz w:val="46"/>
          <w:szCs w:val="46"/>
        </w:rPr>
      </w:pPr>
    </w:p>
    <w:p w14:paraId="152C1B5D" w14:textId="77777777" w:rsidR="00D05E0E" w:rsidRPr="009D1A7E" w:rsidRDefault="00D05E0E" w:rsidP="002165F4">
      <w:pPr>
        <w:rPr>
          <w:rFonts w:ascii="Avenir Book" w:hAnsi="Avenir Book"/>
          <w:color w:val="000000" w:themeColor="text1"/>
          <w:sz w:val="46"/>
          <w:szCs w:val="46"/>
        </w:rPr>
      </w:pPr>
    </w:p>
    <w:p w14:paraId="3CFF0095" w14:textId="77777777" w:rsidR="00D05E0E" w:rsidRPr="009D1A7E" w:rsidRDefault="00D05E0E" w:rsidP="002165F4">
      <w:pPr>
        <w:rPr>
          <w:rFonts w:ascii="Avenir Book" w:hAnsi="Avenir Book"/>
          <w:color w:val="000000" w:themeColor="text1"/>
          <w:sz w:val="46"/>
          <w:szCs w:val="46"/>
        </w:rPr>
      </w:pPr>
    </w:p>
    <w:p w14:paraId="647153E9" w14:textId="58227568" w:rsidR="00F476E3" w:rsidRPr="009D1A7E" w:rsidRDefault="00000000" w:rsidP="002165F4">
      <w:pPr>
        <w:rPr>
          <w:rFonts w:ascii="Avenir Book" w:hAnsi="Avenir Book"/>
          <w:color w:val="000000" w:themeColor="text1"/>
          <w:sz w:val="46"/>
          <w:szCs w:val="46"/>
        </w:rPr>
      </w:pPr>
      <w:r w:rsidRPr="009D1A7E">
        <w:rPr>
          <w:rFonts w:ascii="Avenir Book" w:hAnsi="Avenir Book"/>
          <w:color w:val="000000" w:themeColor="text1"/>
          <w:sz w:val="46"/>
          <w:szCs w:val="46"/>
        </w:rPr>
        <w:t>Clínica Avanzada de Listados</w:t>
      </w:r>
    </w:p>
    <w:p w14:paraId="23FE255B" w14:textId="511068AD" w:rsidR="00AF0736" w:rsidRPr="009D1A7E" w:rsidRDefault="00AF0736" w:rsidP="002165F4">
      <w:pPr>
        <w:ind w:left="360"/>
        <w:jc w:val="center"/>
        <w:rPr>
          <w:rFonts w:ascii="Avenir Book" w:hAnsi="Avenir Book"/>
          <w:color w:val="000000" w:themeColor="text1"/>
          <w:sz w:val="32"/>
          <w:szCs w:val="32"/>
        </w:rPr>
      </w:pPr>
      <w:r w:rsidRPr="009D1A7E">
        <w:rPr>
          <w:rFonts w:ascii="Avenir Book" w:hAnsi="Avenir Book"/>
          <w:color w:val="000000" w:themeColor="text1"/>
          <w:sz w:val="32"/>
          <w:szCs w:val="32"/>
        </w:rPr>
        <w:t>WORKBOOK DEL ASESOR</w:t>
      </w:r>
    </w:p>
    <w:p w14:paraId="6AAD0269" w14:textId="77777777" w:rsidR="00F476E3" w:rsidRPr="009D1A7E" w:rsidRDefault="00F476E3" w:rsidP="002165F4">
      <w:pPr>
        <w:rPr>
          <w:rFonts w:ascii="Avenir Book" w:hAnsi="Avenir Book"/>
          <w:color w:val="000000" w:themeColor="text1"/>
        </w:rPr>
      </w:pPr>
    </w:p>
    <w:p w14:paraId="0A425E26" w14:textId="77777777" w:rsidR="00F476E3" w:rsidRPr="009D1A7E" w:rsidRDefault="00F476E3" w:rsidP="002165F4">
      <w:pPr>
        <w:rPr>
          <w:rFonts w:ascii="Avenir Book" w:hAnsi="Avenir Book"/>
          <w:color w:val="000000" w:themeColor="text1"/>
        </w:rPr>
      </w:pPr>
    </w:p>
    <w:p w14:paraId="2F228FC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Este workbook fue creado para ayudarte a prepararte mejor, conversar con más criterio, defender tu valor y convertir más citas de listado en exclusivas y resultados.</w:t>
      </w:r>
    </w:p>
    <w:p w14:paraId="143EAC95" w14:textId="4C9D1A2B"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Como usar este workbook</w:t>
      </w:r>
    </w:p>
    <w:p w14:paraId="436F84A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Usa este material para pensar antes de salir a la cita, ordenar tu conversación y entrenar como un asesor más fuerte. Cada módulo tiene tres partes:</w:t>
      </w:r>
    </w:p>
    <w:p w14:paraId="2840E12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Idea clave: lo que debes entender.</w:t>
      </w:r>
    </w:p>
    <w:p w14:paraId="5C0B1B0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Ejercicio: lo que debes escribir o practicar.</w:t>
      </w:r>
    </w:p>
    <w:p w14:paraId="3119487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Aplicación: lo que debes llevar al mundo real con clientes.</w:t>
      </w:r>
    </w:p>
    <w:p w14:paraId="31FDE46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Regla principal: no llenes este workbook por cumplir. Escríbelo como si fuera tu plan real de ejecución.</w:t>
      </w:r>
    </w:p>
    <w:p w14:paraId="74304830" w14:textId="77777777" w:rsidR="00F476E3" w:rsidRPr="009D1A7E" w:rsidRDefault="00F476E3" w:rsidP="002165F4">
      <w:pPr>
        <w:rPr>
          <w:rFonts w:ascii="Avenir Book" w:hAnsi="Avenir Book"/>
          <w:color w:val="000000" w:themeColor="text1"/>
        </w:rPr>
      </w:pPr>
    </w:p>
    <w:p w14:paraId="7B4E548B" w14:textId="7FF8421D"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Autodiagnóstico del asesor captador</w:t>
      </w:r>
    </w:p>
    <w:p w14:paraId="070E431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Califica del 1 al 5 (1 = débil, 5 = fuerte) tu nivel actual en cada habilidad.</w:t>
      </w:r>
    </w:p>
    <w:p w14:paraId="4931C205" w14:textId="77777777" w:rsidR="00F476E3" w:rsidRPr="009D1A7E" w:rsidRDefault="00F476E3" w:rsidP="002165F4">
      <w:pPr>
        <w:rPr>
          <w:rFonts w:ascii="Avenir Book" w:hAnsi="Avenir Book"/>
          <w:color w:val="000000" w:themeColor="text1"/>
        </w:rPr>
      </w:pPr>
    </w:p>
    <w:p w14:paraId="14ED17C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Mi prioridad principal de mejora en los proximos 30 dias:</w:t>
      </w:r>
    </w:p>
    <w:p w14:paraId="66B5FE97" w14:textId="1EDB7C40"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6EF4C3C4" w14:textId="46AFE1E5"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8DB5B02" w14:textId="77777777" w:rsidR="00323606" w:rsidRPr="009D1A7E" w:rsidRDefault="00323606" w:rsidP="002165F4">
      <w:pPr>
        <w:ind w:left="360"/>
        <w:rPr>
          <w:rFonts w:ascii="Avenir Book" w:hAnsi="Avenir Book"/>
          <w:color w:val="000000" w:themeColor="text1"/>
        </w:rPr>
      </w:pPr>
    </w:p>
    <w:p w14:paraId="3F071909" w14:textId="7194144A"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Módulo 1 - Mentalidad de captación</w:t>
      </w:r>
    </w:p>
    <w:p w14:paraId="0E58383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Idea clave</w:t>
      </w:r>
    </w:p>
    <w:p w14:paraId="6971C742" w14:textId="77777777" w:rsidR="00F476E3" w:rsidRPr="009D1A7E" w:rsidRDefault="00000000" w:rsidP="002165F4">
      <w:pPr>
        <w:pStyle w:val="Prrafodelista"/>
        <w:numPr>
          <w:ilvl w:val="0"/>
          <w:numId w:val="134"/>
        </w:numPr>
        <w:rPr>
          <w:rFonts w:ascii="Avenir Book" w:hAnsi="Avenir Book"/>
          <w:color w:val="000000" w:themeColor="text1"/>
        </w:rPr>
      </w:pPr>
      <w:r w:rsidRPr="009D1A7E">
        <w:rPr>
          <w:rFonts w:ascii="Avenir Book" w:hAnsi="Avenir Book"/>
          <w:color w:val="000000" w:themeColor="text1"/>
        </w:rPr>
        <w:t>Un listado bien tomado crea inventario, autoridad y oportunidades futuras.</w:t>
      </w:r>
    </w:p>
    <w:p w14:paraId="4CF6260A" w14:textId="20F5A1F3" w:rsidR="00F476E3" w:rsidRPr="009D1A7E" w:rsidRDefault="00000000" w:rsidP="002165F4">
      <w:pPr>
        <w:pStyle w:val="Prrafodelista"/>
        <w:numPr>
          <w:ilvl w:val="2"/>
          <w:numId w:val="134"/>
        </w:numPr>
        <w:rPr>
          <w:rFonts w:ascii="Avenir Book" w:hAnsi="Avenir Book"/>
          <w:color w:val="000000" w:themeColor="text1"/>
        </w:rPr>
      </w:pPr>
      <w:r w:rsidRPr="009D1A7E">
        <w:rPr>
          <w:rFonts w:ascii="Avenir Book" w:hAnsi="Avenir Book"/>
          <w:color w:val="000000" w:themeColor="text1"/>
        </w:rPr>
        <w:t xml:space="preserve">No toda propiedad conviene. Un buen asesor filtra antes de comprometer el </w:t>
      </w:r>
      <w:r w:rsidR="00323606" w:rsidRPr="009D1A7E">
        <w:rPr>
          <w:rFonts w:ascii="Avenir Book" w:hAnsi="Avenir Book"/>
          <w:color w:val="000000" w:themeColor="text1"/>
        </w:rPr>
        <w:t xml:space="preserve">  </w:t>
      </w:r>
      <w:r w:rsidRPr="009D1A7E">
        <w:rPr>
          <w:rFonts w:ascii="Avenir Book" w:hAnsi="Avenir Book"/>
          <w:color w:val="000000" w:themeColor="text1"/>
        </w:rPr>
        <w:t>tiempo.</w:t>
      </w:r>
    </w:p>
    <w:p w14:paraId="1A1E192A" w14:textId="77777777" w:rsidR="00F476E3" w:rsidRPr="009D1A7E" w:rsidRDefault="00000000" w:rsidP="002165F4">
      <w:pPr>
        <w:pStyle w:val="Prrafodelista"/>
        <w:numPr>
          <w:ilvl w:val="0"/>
          <w:numId w:val="134"/>
        </w:numPr>
        <w:rPr>
          <w:rFonts w:ascii="Avenir Book" w:hAnsi="Avenir Book"/>
          <w:color w:val="000000" w:themeColor="text1"/>
        </w:rPr>
      </w:pPr>
      <w:r w:rsidRPr="009D1A7E">
        <w:rPr>
          <w:rFonts w:ascii="Avenir Book" w:hAnsi="Avenir Book"/>
          <w:color w:val="000000" w:themeColor="text1"/>
        </w:rPr>
        <w:t>La meta no es captar más. La meta es captar mejor.</w:t>
      </w:r>
    </w:p>
    <w:p w14:paraId="23433385" w14:textId="77777777" w:rsidR="00323606" w:rsidRPr="009D1A7E" w:rsidRDefault="00323606" w:rsidP="002165F4">
      <w:pPr>
        <w:pStyle w:val="Prrafodelista"/>
        <w:numPr>
          <w:ilvl w:val="0"/>
          <w:numId w:val="134"/>
        </w:numPr>
        <w:rPr>
          <w:rFonts w:ascii="Avenir Book" w:hAnsi="Avenir Book"/>
          <w:color w:val="000000" w:themeColor="text1"/>
        </w:rPr>
      </w:pPr>
    </w:p>
    <w:p w14:paraId="0FB8175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Ejercicio 1 - Buen listado vs mal listado</w:t>
      </w:r>
    </w:p>
    <w:p w14:paraId="069F99D6" w14:textId="77777777" w:rsidR="00323606" w:rsidRPr="009D1A7E" w:rsidRDefault="00323606" w:rsidP="002165F4">
      <w:pPr>
        <w:ind w:left="360"/>
        <w:rPr>
          <w:rFonts w:ascii="Avenir Book" w:hAnsi="Avenir Book"/>
          <w:color w:val="000000" w:themeColor="text1"/>
        </w:rPr>
      </w:pPr>
    </w:p>
    <w:p w14:paraId="2463DEC3" w14:textId="12634D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Escribe 3 señales de un buen listado y 3 señales de un listado que probablemente te consumirá tiempo sin producir.</w:t>
      </w:r>
    </w:p>
    <w:p w14:paraId="2665B23D" w14:textId="5D5F9F2E"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26738802" w14:textId="5E86B9D5"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93570E5" w14:textId="1C813468"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238D58F" w14:textId="37274CB6"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6E88C83" w14:textId="77777777" w:rsidR="00323606" w:rsidRPr="009D1A7E" w:rsidRDefault="00323606" w:rsidP="002165F4">
      <w:pPr>
        <w:ind w:left="360"/>
        <w:rPr>
          <w:rFonts w:ascii="Avenir Book" w:hAnsi="Avenir Book"/>
          <w:color w:val="000000" w:themeColor="text1"/>
        </w:rPr>
      </w:pPr>
    </w:p>
    <w:p w14:paraId="6965BD04" w14:textId="53BDE434"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Ejercicio 2 - Mi experiencia real</w:t>
      </w:r>
    </w:p>
    <w:p w14:paraId="73104F44" w14:textId="77777777" w:rsidR="00323606" w:rsidRPr="009D1A7E" w:rsidRDefault="00323606" w:rsidP="002165F4">
      <w:pPr>
        <w:ind w:left="360"/>
        <w:rPr>
          <w:rFonts w:ascii="Avenir Book" w:hAnsi="Avenir Book"/>
          <w:color w:val="000000" w:themeColor="text1"/>
        </w:rPr>
      </w:pPr>
    </w:p>
    <w:p w14:paraId="7F113C2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Piensa en una propiedad que no debiste tomar. ¿Qué señales ignoraste? ¿Qué harías diferente hoy?</w:t>
      </w:r>
    </w:p>
    <w:p w14:paraId="533CE3F4" w14:textId="33DD64C9"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6201EE5E" w14:textId="4F7035C8"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F22671C" w14:textId="1ECC0D6E" w:rsidR="00F476E3" w:rsidRPr="009D1A7E" w:rsidRDefault="00000000" w:rsidP="002165F4">
      <w:pPr>
        <w:pBdr>
          <w:bottom w:val="single" w:sz="12" w:space="1" w:color="auto"/>
        </w:pBd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9EC74A8" w14:textId="77777777" w:rsidR="00323606" w:rsidRPr="009D1A7E" w:rsidRDefault="00323606" w:rsidP="002165F4">
      <w:pPr>
        <w:ind w:left="360"/>
        <w:rPr>
          <w:rFonts w:ascii="Avenir Book" w:hAnsi="Avenir Book"/>
          <w:color w:val="000000" w:themeColor="text1"/>
        </w:rPr>
      </w:pPr>
    </w:p>
    <w:p w14:paraId="0C059DF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Compromiso de aplicación</w:t>
      </w:r>
    </w:p>
    <w:p w14:paraId="4E89747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Esta semana voy a filtrar mis próximas citas de listado usando criterios y no sólo entusiasmo.</w:t>
      </w:r>
    </w:p>
    <w:p w14:paraId="0A4565A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Notas del asesor</w:t>
      </w:r>
    </w:p>
    <w:p w14:paraId="235A6807" w14:textId="5F442D7E"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E55A7A3" w14:textId="55921A28" w:rsidR="00F476E3" w:rsidRPr="009D1A7E" w:rsidRDefault="00000000" w:rsidP="002165F4">
      <w:pPr>
        <w:pBdr>
          <w:bottom w:val="single" w:sz="12" w:space="1" w:color="auto"/>
        </w:pBd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6F9879AB" w14:textId="77777777" w:rsidR="00323606" w:rsidRPr="009D1A7E" w:rsidRDefault="00323606" w:rsidP="002165F4">
      <w:pPr>
        <w:ind w:left="360"/>
        <w:rPr>
          <w:rFonts w:ascii="Avenir Book" w:hAnsi="Avenir Book"/>
          <w:color w:val="000000" w:themeColor="text1"/>
        </w:rPr>
      </w:pPr>
    </w:p>
    <w:p w14:paraId="693597A8" w14:textId="4E83BAAE"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Módulo 2 - Preparación antes de la cita</w:t>
      </w:r>
    </w:p>
    <w:p w14:paraId="4808014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Idea clave</w:t>
      </w:r>
    </w:p>
    <w:p w14:paraId="7625637E" w14:textId="77777777" w:rsidR="00F476E3" w:rsidRPr="009D1A7E" w:rsidRDefault="00000000" w:rsidP="002165F4">
      <w:pPr>
        <w:pStyle w:val="Prrafodelista"/>
        <w:numPr>
          <w:ilvl w:val="0"/>
          <w:numId w:val="135"/>
        </w:numPr>
        <w:rPr>
          <w:rFonts w:ascii="Avenir Book" w:hAnsi="Avenir Book"/>
          <w:color w:val="000000" w:themeColor="text1"/>
        </w:rPr>
      </w:pPr>
      <w:r w:rsidRPr="009D1A7E">
        <w:rPr>
          <w:rFonts w:ascii="Avenir Book" w:hAnsi="Avenir Book"/>
          <w:color w:val="000000" w:themeColor="text1"/>
        </w:rPr>
        <w:t>La cita se empieza a ganar antes de llegar.</w:t>
      </w:r>
    </w:p>
    <w:p w14:paraId="1366D828" w14:textId="77777777" w:rsidR="00F476E3" w:rsidRPr="009D1A7E" w:rsidRDefault="00000000" w:rsidP="002165F4">
      <w:pPr>
        <w:pStyle w:val="Prrafodelista"/>
        <w:numPr>
          <w:ilvl w:val="0"/>
          <w:numId w:val="135"/>
        </w:numPr>
        <w:rPr>
          <w:rFonts w:ascii="Avenir Book" w:hAnsi="Avenir Book"/>
          <w:color w:val="000000" w:themeColor="text1"/>
        </w:rPr>
      </w:pPr>
      <w:r w:rsidRPr="009D1A7E">
        <w:rPr>
          <w:rFonts w:ascii="Avenir Book" w:hAnsi="Avenir Book"/>
          <w:color w:val="000000" w:themeColor="text1"/>
        </w:rPr>
        <w:t>Preparación = autoridad. Improvisación = debilidad.</w:t>
      </w:r>
    </w:p>
    <w:p w14:paraId="6B7F21EA" w14:textId="77777777" w:rsidR="00F476E3" w:rsidRPr="009D1A7E" w:rsidRDefault="00000000" w:rsidP="002165F4">
      <w:pPr>
        <w:pStyle w:val="Prrafodelista"/>
        <w:numPr>
          <w:ilvl w:val="0"/>
          <w:numId w:val="135"/>
        </w:numPr>
        <w:rPr>
          <w:rFonts w:ascii="Avenir Book" w:hAnsi="Avenir Book"/>
          <w:color w:val="000000" w:themeColor="text1"/>
        </w:rPr>
      </w:pPr>
      <w:r w:rsidRPr="009D1A7E">
        <w:rPr>
          <w:rFonts w:ascii="Avenir Book" w:hAnsi="Avenir Book"/>
          <w:color w:val="000000" w:themeColor="text1"/>
        </w:rPr>
        <w:t>Debes llegar con comparables, preguntas y una hipótesis de rango.</w:t>
      </w:r>
    </w:p>
    <w:p w14:paraId="0744EE5F" w14:textId="77777777" w:rsidR="00F476E3" w:rsidRPr="009D1A7E" w:rsidRDefault="00000000" w:rsidP="002165F4">
      <w:pPr>
        <w:pStyle w:val="Prrafodelista"/>
        <w:numPr>
          <w:ilvl w:val="0"/>
          <w:numId w:val="135"/>
        </w:numPr>
        <w:rPr>
          <w:rFonts w:ascii="Avenir Book" w:hAnsi="Avenir Book"/>
          <w:color w:val="000000" w:themeColor="text1"/>
        </w:rPr>
      </w:pPr>
      <w:r w:rsidRPr="009D1A7E">
        <w:rPr>
          <w:rFonts w:ascii="Avenir Book" w:hAnsi="Avenir Book"/>
          <w:color w:val="000000" w:themeColor="text1"/>
        </w:rPr>
        <w:t>Checklist previo</w:t>
      </w:r>
    </w:p>
    <w:p w14:paraId="7A795640" w14:textId="77777777" w:rsidR="00F476E3" w:rsidRPr="009D1A7E" w:rsidRDefault="00000000" w:rsidP="002165F4">
      <w:pPr>
        <w:pStyle w:val="Prrafodelista"/>
        <w:numPr>
          <w:ilvl w:val="0"/>
          <w:numId w:val="135"/>
        </w:numPr>
        <w:pBdr>
          <w:bottom w:val="single" w:sz="12" w:space="1" w:color="auto"/>
        </w:pBdr>
        <w:rPr>
          <w:rFonts w:ascii="Avenir Book" w:hAnsi="Avenir Book"/>
          <w:color w:val="000000" w:themeColor="text1"/>
        </w:rPr>
      </w:pPr>
      <w:r w:rsidRPr="009D1A7E">
        <w:rPr>
          <w:rFonts w:ascii="Avenir Book" w:hAnsi="Avenir Book"/>
          <w:color w:val="000000" w:themeColor="text1"/>
        </w:rPr>
        <w:t>Antes de cada cita, confirma que investigaste propiedad, zona, competencia, rango de precio y posibles objeciones.</w:t>
      </w:r>
    </w:p>
    <w:p w14:paraId="2C5A2211" w14:textId="77777777" w:rsidR="00323606" w:rsidRPr="009D1A7E" w:rsidRDefault="00323606" w:rsidP="002165F4">
      <w:pPr>
        <w:ind w:left="360"/>
        <w:rPr>
          <w:rFonts w:ascii="Avenir Book" w:hAnsi="Avenir Book"/>
          <w:color w:val="000000" w:themeColor="text1"/>
        </w:rPr>
      </w:pPr>
    </w:p>
    <w:p w14:paraId="11B849E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Mapa de investigación</w:t>
      </w:r>
    </w:p>
    <w:p w14:paraId="65F6ED8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Escribe qué datos vas a buscar para una propiedad en tu zona objetivo.</w:t>
      </w:r>
    </w:p>
    <w:p w14:paraId="4D02C44F" w14:textId="41FE6AA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E31DEFD" w14:textId="584E5CE3"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A449D60" w14:textId="514E5099" w:rsidR="00F476E3" w:rsidRPr="009D1A7E" w:rsidRDefault="00000000" w:rsidP="002165F4">
      <w:pPr>
        <w:pBdr>
          <w:bottom w:val="single" w:sz="12" w:space="1" w:color="auto"/>
        </w:pBd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1215F029" w14:textId="77777777" w:rsidR="00323606" w:rsidRPr="009D1A7E" w:rsidRDefault="00323606" w:rsidP="002165F4">
      <w:pPr>
        <w:ind w:left="360"/>
        <w:rPr>
          <w:rFonts w:ascii="Avenir Book" w:hAnsi="Avenir Book"/>
          <w:color w:val="000000" w:themeColor="text1"/>
        </w:rPr>
      </w:pPr>
    </w:p>
    <w:p w14:paraId="31F9FB5C" w14:textId="77777777" w:rsidR="00323606" w:rsidRPr="009D1A7E" w:rsidRDefault="00323606" w:rsidP="002165F4">
      <w:pPr>
        <w:ind w:left="360"/>
        <w:rPr>
          <w:rFonts w:ascii="Avenir Book" w:hAnsi="Avenir Book"/>
          <w:color w:val="000000" w:themeColor="text1"/>
        </w:rPr>
      </w:pPr>
    </w:p>
    <w:p w14:paraId="746F1558" w14:textId="77777777" w:rsidR="00323606" w:rsidRPr="009D1A7E" w:rsidRDefault="00323606" w:rsidP="002165F4">
      <w:pPr>
        <w:ind w:left="360"/>
        <w:rPr>
          <w:rFonts w:ascii="Avenir Book" w:hAnsi="Avenir Book"/>
          <w:color w:val="000000" w:themeColor="text1"/>
        </w:rPr>
      </w:pPr>
    </w:p>
    <w:p w14:paraId="31ABE238" w14:textId="38DAF6CD"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Scoreboard personal de listados</w:t>
      </w:r>
    </w:p>
    <w:p w14:paraId="2A1245F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Registra tu ejecución semanal. Activa 90 solo funciona si lo conviertes en números.</w:t>
      </w:r>
    </w:p>
    <w:p w14:paraId="1A13542D" w14:textId="77777777" w:rsidR="00F476E3" w:rsidRPr="009D1A7E" w:rsidRDefault="00F476E3" w:rsidP="002165F4">
      <w:pPr>
        <w:rPr>
          <w:rFonts w:ascii="Avenir Book" w:hAnsi="Avenir Book"/>
          <w:color w:val="000000" w:themeColor="text1"/>
        </w:rPr>
      </w:pPr>
    </w:p>
    <w:p w14:paraId="7290F958" w14:textId="77777777" w:rsidR="00F476E3" w:rsidRPr="009D1A7E" w:rsidRDefault="00F476E3" w:rsidP="002165F4">
      <w:pPr>
        <w:rPr>
          <w:rFonts w:ascii="Avenir Book" w:hAnsi="Avenir Book"/>
          <w:color w:val="000000" w:themeColor="text1"/>
        </w:rPr>
      </w:pPr>
    </w:p>
    <w:p w14:paraId="3EBA8B3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Reflexion final</w:t>
      </w:r>
    </w:p>
    <w:p w14:paraId="157CC77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Responde con honestidad:</w:t>
      </w:r>
    </w:p>
    <w:p w14:paraId="6EFD7A1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¿Qué parte de mi proceso me está haciendo más fuerte?</w:t>
      </w:r>
    </w:p>
    <w:p w14:paraId="4C57AFD3"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B012245"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58C8B21"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1DC8785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¿Qué hábitos debo corregir para ganar más confianza con los propietarios?</w:t>
      </w:r>
    </w:p>
    <w:p w14:paraId="0BC25792"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9A622B4"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58E22BE"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0137B35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3. Que voy a hacer diferente en mi próxima cita de listado?</w:t>
      </w:r>
    </w:p>
    <w:p w14:paraId="28D79436"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15DB681" w14:textId="77777777" w:rsidR="00323606" w:rsidRPr="009D1A7E" w:rsidRDefault="00323606" w:rsidP="002165F4">
      <w:pPr>
        <w:pBdr>
          <w:bottom w:val="single" w:sz="12" w:space="1" w:color="auto"/>
        </w:pBd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C6091B8" w14:textId="77777777" w:rsidR="00323606" w:rsidRPr="009D1A7E" w:rsidRDefault="00323606" w:rsidP="002165F4">
      <w:pPr>
        <w:ind w:left="360"/>
        <w:rPr>
          <w:rFonts w:ascii="Avenir Book" w:hAnsi="Avenir Book"/>
          <w:color w:val="000000" w:themeColor="text1"/>
        </w:rPr>
      </w:pPr>
    </w:p>
    <w:p w14:paraId="227C8717" w14:textId="77777777" w:rsidR="00323606" w:rsidRPr="009D1A7E" w:rsidRDefault="00323606" w:rsidP="002165F4">
      <w:pPr>
        <w:ind w:left="360"/>
        <w:rPr>
          <w:rFonts w:ascii="Avenir Book" w:hAnsi="Avenir Book"/>
          <w:color w:val="000000" w:themeColor="text1"/>
        </w:rPr>
      </w:pPr>
    </w:p>
    <w:p w14:paraId="0FC8E05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Hoja rápida para llevar a la cita</w:t>
      </w:r>
    </w:p>
    <w:p w14:paraId="2852D3C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Lleva esta secuencia mental contigo:</w:t>
      </w:r>
    </w:p>
    <w:p w14:paraId="0C943EC9" w14:textId="5ED65873" w:rsidR="00F476E3" w:rsidRPr="009D1A7E" w:rsidRDefault="00000000" w:rsidP="002165F4">
      <w:pPr>
        <w:pStyle w:val="Prrafodelista"/>
        <w:numPr>
          <w:ilvl w:val="0"/>
          <w:numId w:val="140"/>
        </w:numPr>
        <w:rPr>
          <w:rFonts w:ascii="Avenir Book" w:hAnsi="Avenir Book"/>
          <w:color w:val="000000" w:themeColor="text1"/>
        </w:rPr>
      </w:pPr>
      <w:r w:rsidRPr="009D1A7E">
        <w:rPr>
          <w:rFonts w:ascii="Avenir Book" w:hAnsi="Avenir Book"/>
          <w:color w:val="000000" w:themeColor="text1"/>
        </w:rPr>
        <w:t>Primero entiendo la motivación del propietario.</w:t>
      </w:r>
    </w:p>
    <w:p w14:paraId="2E395A4C" w14:textId="12485FE5" w:rsidR="00F476E3" w:rsidRPr="009D1A7E" w:rsidRDefault="00000000" w:rsidP="002165F4">
      <w:pPr>
        <w:pStyle w:val="Prrafodelista"/>
        <w:numPr>
          <w:ilvl w:val="0"/>
          <w:numId w:val="140"/>
        </w:numPr>
        <w:rPr>
          <w:rFonts w:ascii="Avenir Book" w:hAnsi="Avenir Book"/>
          <w:color w:val="000000" w:themeColor="text1"/>
        </w:rPr>
      </w:pPr>
      <w:r w:rsidRPr="009D1A7E">
        <w:rPr>
          <w:rFonts w:ascii="Avenir Book" w:hAnsi="Avenir Book"/>
          <w:color w:val="000000" w:themeColor="text1"/>
        </w:rPr>
        <w:t>Luego leo el mercado y comparo.</w:t>
      </w:r>
    </w:p>
    <w:p w14:paraId="6949CEB4" w14:textId="4FCA7AFC" w:rsidR="00F476E3" w:rsidRPr="009D1A7E" w:rsidRDefault="00000000" w:rsidP="002165F4">
      <w:pPr>
        <w:pStyle w:val="Prrafodelista"/>
        <w:numPr>
          <w:ilvl w:val="0"/>
          <w:numId w:val="140"/>
        </w:numPr>
        <w:rPr>
          <w:rFonts w:ascii="Avenir Book" w:hAnsi="Avenir Book"/>
          <w:color w:val="000000" w:themeColor="text1"/>
        </w:rPr>
      </w:pPr>
      <w:r w:rsidRPr="009D1A7E">
        <w:rPr>
          <w:rFonts w:ascii="Avenir Book" w:hAnsi="Avenir Book"/>
          <w:color w:val="000000" w:themeColor="text1"/>
        </w:rPr>
        <w:t>Después recomiendo estrategia y rango.</w:t>
      </w:r>
    </w:p>
    <w:p w14:paraId="4F8BB8F7" w14:textId="1563CD58" w:rsidR="00F476E3" w:rsidRPr="009D1A7E" w:rsidRDefault="00000000" w:rsidP="002165F4">
      <w:pPr>
        <w:pStyle w:val="Prrafodelista"/>
        <w:numPr>
          <w:ilvl w:val="0"/>
          <w:numId w:val="140"/>
        </w:numPr>
        <w:rPr>
          <w:rFonts w:ascii="Avenir Book" w:hAnsi="Avenir Book"/>
          <w:color w:val="000000" w:themeColor="text1"/>
        </w:rPr>
      </w:pPr>
      <w:r w:rsidRPr="009D1A7E">
        <w:rPr>
          <w:rFonts w:ascii="Avenir Book" w:hAnsi="Avenir Book"/>
          <w:color w:val="000000" w:themeColor="text1"/>
        </w:rPr>
        <w:t>Explico valor antes de defender exclusivamente.</w:t>
      </w:r>
    </w:p>
    <w:p w14:paraId="3E43B2F3" w14:textId="00B7B726" w:rsidR="00F476E3" w:rsidRPr="009D1A7E" w:rsidRDefault="00000000" w:rsidP="002165F4">
      <w:pPr>
        <w:pStyle w:val="Prrafodelista"/>
        <w:numPr>
          <w:ilvl w:val="0"/>
          <w:numId w:val="140"/>
        </w:numPr>
        <w:rPr>
          <w:rFonts w:ascii="Avenir Book" w:hAnsi="Avenir Book"/>
          <w:color w:val="000000" w:themeColor="text1"/>
        </w:rPr>
      </w:pPr>
      <w:r w:rsidRPr="009D1A7E">
        <w:rPr>
          <w:rFonts w:ascii="Avenir Book" w:hAnsi="Avenir Book"/>
          <w:color w:val="000000" w:themeColor="text1"/>
        </w:rPr>
        <w:t>Cierro con un siguiente paso claro.</w:t>
      </w:r>
    </w:p>
    <w:p w14:paraId="4634D83D" w14:textId="77777777" w:rsidR="00F476E3" w:rsidRPr="009D1A7E" w:rsidRDefault="00F476E3" w:rsidP="002165F4">
      <w:pPr>
        <w:rPr>
          <w:rFonts w:ascii="Avenir Book" w:hAnsi="Avenir Book"/>
          <w:color w:val="000000" w:themeColor="text1"/>
        </w:rPr>
      </w:pPr>
    </w:p>
    <w:p w14:paraId="74586C5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Mis 5 preguntas obligatorias:</w:t>
      </w:r>
    </w:p>
    <w:p w14:paraId="1CCE4D6D"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17D073F" w14:textId="77777777" w:rsidR="00323606" w:rsidRPr="009D1A7E" w:rsidRDefault="00323606" w:rsidP="002165F4">
      <w:pPr>
        <w:pBdr>
          <w:bottom w:val="single" w:sz="12" w:space="1" w:color="auto"/>
        </w:pBd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64FA43F4"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00DC706"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5B992AC9"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0249D197" w14:textId="77777777" w:rsidR="00323606" w:rsidRPr="009D1A7E" w:rsidRDefault="00323606" w:rsidP="002165F4">
      <w:pPr>
        <w:ind w:left="360"/>
        <w:rPr>
          <w:rFonts w:ascii="Avenir Book" w:hAnsi="Avenir Book"/>
          <w:color w:val="000000" w:themeColor="text1"/>
        </w:rPr>
      </w:pPr>
    </w:p>
    <w:p w14:paraId="29154BC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Mi respuesta corta a 'No quiero exclusiva':</w:t>
      </w:r>
    </w:p>
    <w:p w14:paraId="78308C9A"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98ED8B1"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81BFBF4"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A8F29E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Mi respuesta corta a 'La comisión es muy alta':</w:t>
      </w:r>
    </w:p>
    <w:p w14:paraId="05445C55"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2A96D17E"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6EF937B" w14:textId="77777777" w:rsidR="00323606" w:rsidRPr="009D1A7E" w:rsidRDefault="00323606"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DB9D70F" w14:textId="77777777" w:rsidR="00F476E3" w:rsidRPr="009D1A7E" w:rsidRDefault="00F476E3" w:rsidP="002165F4">
      <w:pPr>
        <w:rPr>
          <w:rFonts w:ascii="Avenir Book" w:hAnsi="Avenir Book"/>
          <w:color w:val="000000" w:themeColor="text1"/>
        </w:rPr>
      </w:pPr>
    </w:p>
    <w:p w14:paraId="03F9C983" w14:textId="77777777" w:rsidR="00F476E3" w:rsidRPr="009D1A7E" w:rsidRDefault="00F476E3" w:rsidP="002165F4">
      <w:pPr>
        <w:rPr>
          <w:rFonts w:ascii="Avenir Book" w:hAnsi="Avenir Book"/>
          <w:color w:val="000000" w:themeColor="text1"/>
        </w:rPr>
      </w:pPr>
    </w:p>
    <w:p w14:paraId="20B45559" w14:textId="3F8F53F0" w:rsidR="00F476E3" w:rsidRPr="009D1A7E" w:rsidRDefault="00F476E3" w:rsidP="002165F4">
      <w:pPr>
        <w:rPr>
          <w:rFonts w:ascii="Avenir Book" w:hAnsi="Avenir Book"/>
          <w:color w:val="000000" w:themeColor="text1"/>
        </w:rPr>
      </w:pPr>
    </w:p>
    <w:p w14:paraId="53DBF76D" w14:textId="77777777" w:rsidR="00D05E0E" w:rsidRPr="009D1A7E" w:rsidRDefault="00D63556" w:rsidP="002165F4">
      <w:pPr>
        <w:ind w:left="360"/>
        <w:jc w:val="center"/>
        <w:rPr>
          <w:rFonts w:ascii="Avenir Book" w:hAnsi="Avenir Book"/>
          <w:color w:val="000000" w:themeColor="text1"/>
          <w:sz w:val="48"/>
        </w:rPr>
      </w:pPr>
      <w:r w:rsidRPr="009D1A7E">
        <w:rPr>
          <w:rFonts w:ascii="Avenir Book" w:hAnsi="Avenir Book"/>
          <w:color w:val="000000" w:themeColor="text1"/>
          <w:sz w:val="48"/>
        </w:rPr>
        <w:br/>
      </w:r>
    </w:p>
    <w:p w14:paraId="4E79EB1A" w14:textId="77777777" w:rsidR="00D05E0E" w:rsidRPr="009D1A7E" w:rsidRDefault="00D05E0E" w:rsidP="002165F4">
      <w:pPr>
        <w:ind w:left="360"/>
        <w:jc w:val="center"/>
        <w:rPr>
          <w:rFonts w:ascii="Avenir Book" w:hAnsi="Avenir Book"/>
          <w:color w:val="000000" w:themeColor="text1"/>
          <w:sz w:val="48"/>
        </w:rPr>
      </w:pPr>
    </w:p>
    <w:p w14:paraId="631898AC" w14:textId="77777777" w:rsidR="00D05E0E" w:rsidRPr="009D1A7E" w:rsidRDefault="00D05E0E" w:rsidP="002165F4">
      <w:pPr>
        <w:ind w:left="360"/>
        <w:jc w:val="center"/>
        <w:rPr>
          <w:rFonts w:ascii="Avenir Book" w:hAnsi="Avenir Book"/>
          <w:color w:val="000000" w:themeColor="text1"/>
          <w:sz w:val="48"/>
        </w:rPr>
      </w:pPr>
    </w:p>
    <w:p w14:paraId="12F8735C" w14:textId="77777777" w:rsidR="00D05E0E" w:rsidRPr="009D1A7E" w:rsidRDefault="00D05E0E" w:rsidP="002165F4">
      <w:pPr>
        <w:ind w:left="360"/>
        <w:jc w:val="center"/>
        <w:rPr>
          <w:rFonts w:ascii="Avenir Book" w:hAnsi="Avenir Book"/>
          <w:color w:val="000000" w:themeColor="text1"/>
          <w:sz w:val="48"/>
        </w:rPr>
      </w:pPr>
    </w:p>
    <w:p w14:paraId="04BBF75D" w14:textId="77777777" w:rsidR="00D05E0E" w:rsidRPr="009D1A7E" w:rsidRDefault="00D05E0E" w:rsidP="002165F4">
      <w:pPr>
        <w:ind w:left="360"/>
        <w:jc w:val="center"/>
        <w:rPr>
          <w:rFonts w:ascii="Avenir Book" w:hAnsi="Avenir Book"/>
          <w:color w:val="000000" w:themeColor="text1"/>
          <w:sz w:val="48"/>
        </w:rPr>
      </w:pPr>
    </w:p>
    <w:p w14:paraId="2E253F2B" w14:textId="77777777" w:rsidR="00D05E0E" w:rsidRPr="009D1A7E" w:rsidRDefault="00D05E0E" w:rsidP="002165F4">
      <w:pPr>
        <w:ind w:left="360"/>
        <w:jc w:val="center"/>
        <w:rPr>
          <w:rFonts w:ascii="Avenir Book" w:hAnsi="Avenir Book"/>
          <w:color w:val="000000" w:themeColor="text1"/>
          <w:sz w:val="48"/>
        </w:rPr>
      </w:pPr>
    </w:p>
    <w:p w14:paraId="07DC4F60" w14:textId="77777777" w:rsidR="00D05E0E" w:rsidRPr="009D1A7E" w:rsidRDefault="00D05E0E" w:rsidP="002165F4">
      <w:pPr>
        <w:ind w:left="360"/>
        <w:jc w:val="center"/>
        <w:rPr>
          <w:rFonts w:ascii="Avenir Book" w:hAnsi="Avenir Book"/>
          <w:color w:val="000000" w:themeColor="text1"/>
          <w:sz w:val="48"/>
        </w:rPr>
      </w:pPr>
    </w:p>
    <w:p w14:paraId="3A492CF9" w14:textId="77777777" w:rsidR="00D05E0E" w:rsidRPr="009D1A7E" w:rsidRDefault="00D05E0E" w:rsidP="002165F4">
      <w:pPr>
        <w:ind w:left="360"/>
        <w:jc w:val="center"/>
        <w:rPr>
          <w:rFonts w:ascii="Avenir Book" w:hAnsi="Avenir Book"/>
          <w:color w:val="000000" w:themeColor="text1"/>
          <w:sz w:val="48"/>
        </w:rPr>
      </w:pPr>
    </w:p>
    <w:p w14:paraId="0CF87237" w14:textId="77777777" w:rsidR="00D05E0E" w:rsidRPr="009D1A7E" w:rsidRDefault="00D05E0E" w:rsidP="002165F4">
      <w:pPr>
        <w:ind w:left="360"/>
        <w:jc w:val="center"/>
        <w:rPr>
          <w:rFonts w:ascii="Avenir Book" w:hAnsi="Avenir Book"/>
          <w:color w:val="000000" w:themeColor="text1"/>
          <w:sz w:val="48"/>
        </w:rPr>
      </w:pPr>
    </w:p>
    <w:p w14:paraId="35A1B5DA" w14:textId="77777777" w:rsidR="00D05E0E" w:rsidRPr="009D1A7E" w:rsidRDefault="00D05E0E" w:rsidP="002165F4">
      <w:pPr>
        <w:ind w:left="360"/>
        <w:jc w:val="center"/>
        <w:rPr>
          <w:rFonts w:ascii="Avenir Book" w:hAnsi="Avenir Book"/>
          <w:color w:val="000000" w:themeColor="text1"/>
          <w:sz w:val="48"/>
        </w:rPr>
      </w:pPr>
    </w:p>
    <w:p w14:paraId="4A917D5E" w14:textId="4324B904" w:rsidR="00D63556" w:rsidRPr="009D1A7E" w:rsidRDefault="00D05E0E" w:rsidP="002165F4">
      <w:pPr>
        <w:ind w:left="360"/>
        <w:rPr>
          <w:rFonts w:ascii="Avenir Book" w:hAnsi="Avenir Book"/>
          <w:color w:val="000000" w:themeColor="text1"/>
        </w:rPr>
      </w:pPr>
      <w:r w:rsidRPr="009D1A7E">
        <w:rPr>
          <w:rFonts w:ascii="Avenir Book" w:hAnsi="Avenir Book"/>
          <w:color w:val="000000" w:themeColor="text1"/>
          <w:sz w:val="48"/>
        </w:rPr>
        <w:t>3</w:t>
      </w:r>
      <w:r w:rsidR="00D63556" w:rsidRPr="009D1A7E">
        <w:rPr>
          <w:rFonts w:ascii="Avenir Book" w:hAnsi="Avenir Book"/>
          <w:color w:val="000000" w:themeColor="text1"/>
          <w:sz w:val="48"/>
        </w:rPr>
        <w:t>.</w:t>
      </w:r>
      <w:r w:rsidR="00D63556" w:rsidRPr="009D1A7E">
        <w:rPr>
          <w:rFonts w:ascii="Avenir Book" w:hAnsi="Avenir Book"/>
          <w:color w:val="000000" w:themeColor="text1"/>
          <w:sz w:val="48"/>
        </w:rPr>
        <w:t>Clínica: Psicología del Cliente</w:t>
      </w:r>
      <w:r w:rsidR="00D61D84" w:rsidRPr="009D1A7E">
        <w:rPr>
          <w:rFonts w:ascii="Avenir Book" w:hAnsi="Avenir Book"/>
          <w:color w:val="000000" w:themeColor="text1"/>
          <w:sz w:val="48"/>
        </w:rPr>
        <w:t xml:space="preserve"> Vendedor y Comprador</w:t>
      </w:r>
    </w:p>
    <w:p w14:paraId="4A836B7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Programa Activa 90</w:t>
      </w:r>
    </w:p>
    <w:p w14:paraId="0DCD6FA8" w14:textId="77777777" w:rsidR="00D05E0E" w:rsidRPr="009D1A7E" w:rsidRDefault="00D05E0E" w:rsidP="002165F4">
      <w:pPr>
        <w:ind w:left="360"/>
        <w:rPr>
          <w:rFonts w:ascii="Avenir Book" w:hAnsi="Avenir Book"/>
          <w:color w:val="000000" w:themeColor="text1"/>
        </w:rPr>
      </w:pPr>
    </w:p>
    <w:p w14:paraId="61EFB11E" w14:textId="77777777" w:rsidR="00D63556" w:rsidRPr="009D1A7E" w:rsidRDefault="00D63556" w:rsidP="002165F4">
      <w:pPr>
        <w:ind w:left="360"/>
        <w:rPr>
          <w:rFonts w:ascii="Avenir Book" w:hAnsi="Avenir Book"/>
          <w:color w:val="000000" w:themeColor="text1"/>
          <w:sz w:val="40"/>
          <w:szCs w:val="40"/>
        </w:rPr>
      </w:pPr>
      <w:r w:rsidRPr="009D1A7E">
        <w:rPr>
          <w:rFonts w:ascii="Avenir Book" w:hAnsi="Avenir Book"/>
          <w:color w:val="000000" w:themeColor="text1"/>
          <w:sz w:val="40"/>
          <w:szCs w:val="40"/>
        </w:rPr>
        <w:t>Objetivo</w:t>
      </w:r>
    </w:p>
    <w:p w14:paraId="6ECC652A" w14:textId="68989CF3" w:rsidR="00D63556" w:rsidRPr="009D1A7E" w:rsidRDefault="00D63556" w:rsidP="002165F4">
      <w:pPr>
        <w:rPr>
          <w:rFonts w:ascii="Avenir Book" w:hAnsi="Avenir Book"/>
          <w:color w:val="000000" w:themeColor="text1"/>
        </w:rPr>
      </w:pPr>
    </w:p>
    <w:p w14:paraId="3251EB9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objetivo de estas preguntas es descubrir motivaciones profundas, prioridades reales y barreras psicológicas que afectan la decisión inmobiliaria.</w:t>
      </w:r>
    </w:p>
    <w:p w14:paraId="0BC849A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Estas preguntas no buscan información superficial.</w:t>
      </w:r>
      <w:r w:rsidRPr="009D1A7E">
        <w:rPr>
          <w:rFonts w:ascii="Avenir Book" w:hAnsi="Avenir Book"/>
          <w:color w:val="000000" w:themeColor="text1"/>
        </w:rPr>
        <w:br/>
        <w:t>Buscan entender la verdadera razón detrás de la decisión.</w:t>
      </w:r>
    </w:p>
    <w:p w14:paraId="1DBDD22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instructor debe entrenar a los asesores para:</w:t>
      </w:r>
    </w:p>
    <w:p w14:paraId="1632DC4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objetivo de esta sección es enseñar al asesor a interpretar la psicología detrás de la decisión inmobiliaria.</w:t>
      </w:r>
    </w:p>
    <w:p w14:paraId="38399B0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La mayoría de los asesores negocian precio.</w:t>
      </w:r>
    </w:p>
    <w:p w14:paraId="14FC884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Los consultores inmobiliarios interpretan motivaciones, miedos y prioridades antes de hablar de números.</w:t>
      </w:r>
    </w:p>
    <w:p w14:paraId="3705AD04" w14:textId="77777777" w:rsidR="00D63556" w:rsidRPr="009D1A7E" w:rsidRDefault="00D63556" w:rsidP="002165F4">
      <w:pPr>
        <w:ind w:firstLine="360"/>
        <w:rPr>
          <w:rFonts w:ascii="Avenir Book" w:hAnsi="Avenir Book"/>
          <w:color w:val="000000" w:themeColor="text1"/>
        </w:rPr>
      </w:pPr>
      <w:r w:rsidRPr="009D1A7E">
        <w:rPr>
          <w:rFonts w:ascii="Avenir Book" w:hAnsi="Avenir Book"/>
          <w:color w:val="000000" w:themeColor="text1"/>
        </w:rPr>
        <w:t>Cuando el asesor entiende la psicología del cliente:</w:t>
      </w:r>
    </w:p>
    <w:p w14:paraId="6FCB5162" w14:textId="77777777" w:rsidR="00D63556" w:rsidRPr="009D1A7E" w:rsidRDefault="00D63556" w:rsidP="002165F4">
      <w:pPr>
        <w:pStyle w:val="Prrafodelista"/>
        <w:numPr>
          <w:ilvl w:val="0"/>
          <w:numId w:val="96"/>
        </w:numPr>
        <w:rPr>
          <w:rFonts w:ascii="Avenir Book" w:hAnsi="Avenir Book"/>
          <w:color w:val="000000" w:themeColor="text1"/>
        </w:rPr>
      </w:pPr>
      <w:r w:rsidRPr="009D1A7E">
        <w:rPr>
          <w:rFonts w:ascii="Avenir Book" w:hAnsi="Avenir Book"/>
          <w:color w:val="000000" w:themeColor="text1"/>
        </w:rPr>
        <w:t>obtiene más exclusivas</w:t>
      </w:r>
    </w:p>
    <w:p w14:paraId="65FE221F" w14:textId="77777777" w:rsidR="00D63556" w:rsidRPr="009D1A7E" w:rsidRDefault="00D63556" w:rsidP="002165F4">
      <w:pPr>
        <w:pStyle w:val="Prrafodelista"/>
        <w:numPr>
          <w:ilvl w:val="0"/>
          <w:numId w:val="96"/>
        </w:numPr>
        <w:rPr>
          <w:rFonts w:ascii="Avenir Book" w:hAnsi="Avenir Book"/>
          <w:color w:val="000000" w:themeColor="text1"/>
        </w:rPr>
      </w:pPr>
      <w:r w:rsidRPr="009D1A7E">
        <w:rPr>
          <w:rFonts w:ascii="Avenir Book" w:hAnsi="Avenir Book"/>
          <w:color w:val="000000" w:themeColor="text1"/>
        </w:rPr>
        <w:t>reduce objeciones</w:t>
      </w:r>
    </w:p>
    <w:p w14:paraId="616FF353" w14:textId="77777777" w:rsidR="00D63556" w:rsidRPr="009D1A7E" w:rsidRDefault="00D63556" w:rsidP="002165F4">
      <w:pPr>
        <w:pStyle w:val="Prrafodelista"/>
        <w:numPr>
          <w:ilvl w:val="0"/>
          <w:numId w:val="96"/>
        </w:numPr>
        <w:rPr>
          <w:rFonts w:ascii="Avenir Book" w:hAnsi="Avenir Book"/>
          <w:color w:val="000000" w:themeColor="text1"/>
        </w:rPr>
      </w:pPr>
      <w:r w:rsidRPr="009D1A7E">
        <w:rPr>
          <w:rFonts w:ascii="Avenir Book" w:hAnsi="Avenir Book"/>
          <w:color w:val="000000" w:themeColor="text1"/>
        </w:rPr>
        <w:t>negocia con mayor control</w:t>
      </w:r>
    </w:p>
    <w:p w14:paraId="1ED69EDB" w14:textId="77777777" w:rsidR="00D63556" w:rsidRPr="009D1A7E" w:rsidRDefault="00D63556" w:rsidP="002165F4">
      <w:pPr>
        <w:pStyle w:val="Prrafodelista"/>
        <w:numPr>
          <w:ilvl w:val="0"/>
          <w:numId w:val="96"/>
        </w:numPr>
        <w:rPr>
          <w:rFonts w:ascii="Avenir Book" w:hAnsi="Avenir Book"/>
          <w:color w:val="000000" w:themeColor="text1"/>
        </w:rPr>
      </w:pPr>
      <w:r w:rsidRPr="009D1A7E">
        <w:rPr>
          <w:rFonts w:ascii="Avenir Book" w:hAnsi="Avenir Book"/>
          <w:color w:val="000000" w:themeColor="text1"/>
        </w:rPr>
        <w:t>acelera decisiones</w:t>
      </w:r>
    </w:p>
    <w:p w14:paraId="2A98FA06" w14:textId="77777777" w:rsidR="00D63556" w:rsidRPr="009D1A7E" w:rsidRDefault="00D63556" w:rsidP="002165F4">
      <w:pPr>
        <w:rPr>
          <w:rFonts w:ascii="Avenir Book" w:hAnsi="Avenir Book"/>
          <w:color w:val="000000" w:themeColor="text1"/>
        </w:rPr>
      </w:pPr>
    </w:p>
    <w:p w14:paraId="49BC7013" w14:textId="77777777" w:rsidR="00D63556" w:rsidRPr="009D1A7E" w:rsidRDefault="00D63556" w:rsidP="002165F4">
      <w:pPr>
        <w:rPr>
          <w:rFonts w:ascii="Avenir Book" w:hAnsi="Avenir Book"/>
          <w:color w:val="000000" w:themeColor="text1"/>
        </w:rPr>
      </w:pPr>
    </w:p>
    <w:p w14:paraId="5D247612" w14:textId="77777777" w:rsidR="00D63556" w:rsidRPr="009D1A7E" w:rsidRDefault="00D63556" w:rsidP="002165F4">
      <w:pPr>
        <w:rPr>
          <w:rFonts w:ascii="Avenir Book" w:hAnsi="Avenir Book"/>
          <w:color w:val="000000" w:themeColor="text1"/>
        </w:rPr>
      </w:pPr>
    </w:p>
    <w:p w14:paraId="5AD28354" w14:textId="77777777" w:rsidR="00D63556" w:rsidRPr="009D1A7E" w:rsidRDefault="00D63556" w:rsidP="002165F4">
      <w:pPr>
        <w:rPr>
          <w:rFonts w:ascii="Avenir Book" w:hAnsi="Avenir Book"/>
          <w:color w:val="000000" w:themeColor="text1"/>
          <w:sz w:val="40"/>
          <w:szCs w:val="40"/>
        </w:rPr>
      </w:pPr>
      <w:r w:rsidRPr="009D1A7E">
        <w:rPr>
          <w:rFonts w:ascii="Avenir Book" w:hAnsi="Avenir Book"/>
          <w:color w:val="000000" w:themeColor="text1"/>
          <w:sz w:val="40"/>
          <w:szCs w:val="40"/>
        </w:rPr>
        <w:t>Psicología del Vendedor</w:t>
      </w:r>
    </w:p>
    <w:p w14:paraId="590511D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Lo que realmente ocurre en la mente del vendedor</w:t>
      </w:r>
    </w:p>
    <w:p w14:paraId="328A6DA0" w14:textId="77777777" w:rsidR="00D63556" w:rsidRPr="009D1A7E" w:rsidRDefault="00D63556" w:rsidP="002165F4">
      <w:pPr>
        <w:pStyle w:val="Prrafodelista"/>
        <w:numPr>
          <w:ilvl w:val="0"/>
          <w:numId w:val="97"/>
        </w:numPr>
        <w:rPr>
          <w:rFonts w:ascii="Avenir Book" w:hAnsi="Avenir Book"/>
          <w:color w:val="000000" w:themeColor="text1"/>
        </w:rPr>
      </w:pPr>
      <w:r w:rsidRPr="009D1A7E">
        <w:rPr>
          <w:rFonts w:ascii="Avenir Book" w:hAnsi="Avenir Book"/>
          <w:color w:val="000000" w:themeColor="text1"/>
        </w:rPr>
        <w:t>El vendedor casi nunca vende solo por precio.</w:t>
      </w:r>
    </w:p>
    <w:p w14:paraId="039C6B05" w14:textId="77777777" w:rsidR="00D63556" w:rsidRPr="009D1A7E" w:rsidRDefault="00D63556" w:rsidP="002165F4">
      <w:pPr>
        <w:pStyle w:val="Prrafodelista"/>
        <w:numPr>
          <w:ilvl w:val="0"/>
          <w:numId w:val="97"/>
        </w:numPr>
        <w:rPr>
          <w:rFonts w:ascii="Avenir Book" w:hAnsi="Avenir Book"/>
          <w:color w:val="000000" w:themeColor="text1"/>
        </w:rPr>
      </w:pPr>
      <w:r w:rsidRPr="009D1A7E">
        <w:rPr>
          <w:rFonts w:ascii="Avenir Book" w:hAnsi="Avenir Book"/>
          <w:color w:val="000000" w:themeColor="text1"/>
        </w:rPr>
        <w:lastRenderedPageBreak/>
        <w:t>Normalmente existen tres factores psicológicos dominantes:</w:t>
      </w:r>
    </w:p>
    <w:p w14:paraId="22C254C4" w14:textId="77777777" w:rsidR="00D63556" w:rsidRPr="009D1A7E" w:rsidRDefault="00D63556" w:rsidP="002165F4">
      <w:pPr>
        <w:pStyle w:val="Prrafodelista"/>
        <w:numPr>
          <w:ilvl w:val="0"/>
          <w:numId w:val="97"/>
        </w:numPr>
        <w:rPr>
          <w:rFonts w:ascii="Avenir Book" w:hAnsi="Avenir Book"/>
          <w:color w:val="000000" w:themeColor="text1"/>
        </w:rPr>
      </w:pPr>
      <w:r w:rsidRPr="009D1A7E">
        <w:rPr>
          <w:rFonts w:ascii="Avenir Book" w:hAnsi="Avenir Book"/>
          <w:color w:val="000000" w:themeColor="text1"/>
        </w:rPr>
        <w:t>Expectativa emocional del valor</w:t>
      </w:r>
    </w:p>
    <w:p w14:paraId="143AB4A7" w14:textId="77777777" w:rsidR="00D63556" w:rsidRPr="009D1A7E" w:rsidRDefault="00D63556" w:rsidP="002165F4">
      <w:pPr>
        <w:pStyle w:val="Prrafodelista"/>
        <w:numPr>
          <w:ilvl w:val="0"/>
          <w:numId w:val="97"/>
        </w:numPr>
        <w:rPr>
          <w:rFonts w:ascii="Avenir Book" w:hAnsi="Avenir Book"/>
          <w:color w:val="000000" w:themeColor="text1"/>
        </w:rPr>
      </w:pPr>
      <w:r w:rsidRPr="009D1A7E">
        <w:rPr>
          <w:rFonts w:ascii="Avenir Book" w:hAnsi="Avenir Book"/>
          <w:color w:val="000000" w:themeColor="text1"/>
        </w:rPr>
        <w:t>Miedo a perder dinero</w:t>
      </w:r>
    </w:p>
    <w:p w14:paraId="2B312F27" w14:textId="77777777" w:rsidR="00D63556" w:rsidRPr="009D1A7E" w:rsidRDefault="00D63556" w:rsidP="002165F4">
      <w:pPr>
        <w:pStyle w:val="Prrafodelista"/>
        <w:numPr>
          <w:ilvl w:val="0"/>
          <w:numId w:val="97"/>
        </w:numPr>
        <w:rPr>
          <w:rFonts w:ascii="Avenir Book" w:hAnsi="Avenir Book"/>
          <w:color w:val="000000" w:themeColor="text1"/>
        </w:rPr>
      </w:pPr>
      <w:r w:rsidRPr="009D1A7E">
        <w:rPr>
          <w:rFonts w:ascii="Avenir Book" w:hAnsi="Avenir Book"/>
          <w:color w:val="000000" w:themeColor="text1"/>
        </w:rPr>
        <w:t>Incertidumbre sobre el proceso</w:t>
      </w:r>
    </w:p>
    <w:p w14:paraId="18EAC5C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instructor debe enseñar a los asesores que el vendedor necesita seguridad antes que marketing.</w:t>
      </w:r>
    </w:p>
    <w:p w14:paraId="01B16E1C" w14:textId="77777777" w:rsidR="00D63556" w:rsidRPr="009D1A7E" w:rsidRDefault="00D63556" w:rsidP="002165F4">
      <w:pPr>
        <w:rPr>
          <w:rFonts w:ascii="Avenir Book" w:hAnsi="Avenir Book"/>
          <w:color w:val="000000" w:themeColor="text1"/>
        </w:rPr>
      </w:pPr>
    </w:p>
    <w:p w14:paraId="0ED9D85B"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Perfil psicológico 1</w:t>
      </w:r>
    </w:p>
    <w:p w14:paraId="564DC6A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Vendedor emocional</w:t>
      </w:r>
    </w:p>
    <w:p w14:paraId="00CB740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Características:</w:t>
      </w:r>
    </w:p>
    <w:p w14:paraId="182EE538" w14:textId="77777777" w:rsidR="00D63556" w:rsidRPr="009D1A7E" w:rsidRDefault="00D63556" w:rsidP="002165F4">
      <w:pPr>
        <w:pStyle w:val="Prrafodelista"/>
        <w:numPr>
          <w:ilvl w:val="0"/>
          <w:numId w:val="98"/>
        </w:numPr>
        <w:rPr>
          <w:rFonts w:ascii="Avenir Book" w:hAnsi="Avenir Book"/>
          <w:color w:val="000000" w:themeColor="text1"/>
        </w:rPr>
      </w:pPr>
      <w:r w:rsidRPr="009D1A7E">
        <w:rPr>
          <w:rFonts w:ascii="Avenir Book" w:hAnsi="Avenir Book"/>
          <w:color w:val="000000" w:themeColor="text1"/>
        </w:rPr>
        <w:t>Tiene apego a la propiedad</w:t>
      </w:r>
    </w:p>
    <w:p w14:paraId="5A1C636B" w14:textId="77777777" w:rsidR="00D63556" w:rsidRPr="009D1A7E" w:rsidRDefault="00D63556" w:rsidP="002165F4">
      <w:pPr>
        <w:pStyle w:val="Prrafodelista"/>
        <w:numPr>
          <w:ilvl w:val="0"/>
          <w:numId w:val="98"/>
        </w:numPr>
        <w:rPr>
          <w:rFonts w:ascii="Avenir Book" w:hAnsi="Avenir Book"/>
          <w:color w:val="000000" w:themeColor="text1"/>
        </w:rPr>
      </w:pPr>
      <w:r w:rsidRPr="009D1A7E">
        <w:rPr>
          <w:rFonts w:ascii="Avenir Book" w:hAnsi="Avenir Book"/>
          <w:color w:val="000000" w:themeColor="text1"/>
        </w:rPr>
        <w:t>Cree que su casa vale más que el mercado</w:t>
      </w:r>
    </w:p>
    <w:p w14:paraId="0E1EEF8E" w14:textId="77777777" w:rsidR="00D63556" w:rsidRPr="009D1A7E" w:rsidRDefault="00D63556" w:rsidP="002165F4">
      <w:pPr>
        <w:pStyle w:val="Prrafodelista"/>
        <w:numPr>
          <w:ilvl w:val="0"/>
          <w:numId w:val="98"/>
        </w:numPr>
        <w:rPr>
          <w:rFonts w:ascii="Avenir Book" w:hAnsi="Avenir Book"/>
          <w:color w:val="000000" w:themeColor="text1"/>
        </w:rPr>
      </w:pPr>
      <w:r w:rsidRPr="009D1A7E">
        <w:rPr>
          <w:rFonts w:ascii="Avenir Book" w:hAnsi="Avenir Book"/>
          <w:color w:val="000000" w:themeColor="text1"/>
        </w:rPr>
        <w:t>Se basa en recuerdos y mejoras personales</w:t>
      </w:r>
    </w:p>
    <w:p w14:paraId="53D8D72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Frases típicas del cliente:</w:t>
      </w:r>
    </w:p>
    <w:p w14:paraId="40C1DDD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“Esta casa vale más porque la remodelamos.”</w:t>
      </w:r>
      <w:r w:rsidRPr="009D1A7E">
        <w:rPr>
          <w:rFonts w:ascii="Avenir Book" w:hAnsi="Avenir Book"/>
          <w:color w:val="000000" w:themeColor="text1"/>
        </w:rPr>
        <w:br/>
        <w:t>“Aquí criamos a nuestros hijos.”</w:t>
      </w:r>
      <w:r w:rsidRPr="009D1A7E">
        <w:rPr>
          <w:rFonts w:ascii="Avenir Book" w:hAnsi="Avenir Book"/>
          <w:color w:val="000000" w:themeColor="text1"/>
        </w:rPr>
        <w:br/>
        <w:t>“Mi vecino vendió más caro.”</w:t>
      </w:r>
    </w:p>
    <w:p w14:paraId="68683434" w14:textId="77777777" w:rsidR="00D63556" w:rsidRPr="009D1A7E" w:rsidRDefault="00D63556" w:rsidP="002165F4">
      <w:pPr>
        <w:rPr>
          <w:rFonts w:ascii="Avenir Book" w:hAnsi="Avenir Book"/>
          <w:color w:val="000000" w:themeColor="text1"/>
        </w:rPr>
      </w:pPr>
    </w:p>
    <w:p w14:paraId="00A7AA7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Cómo debe intervenir el asesor</w:t>
      </w:r>
    </w:p>
    <w:p w14:paraId="3B42C56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Primero validar la emoción.</w:t>
      </w:r>
    </w:p>
    <w:p w14:paraId="0B9C198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Ejemplo de script:</w:t>
      </w:r>
    </w:p>
    <w:p w14:paraId="7E8B05F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 totalmente comprensible. Cuando una propiedad tiene historia para la familia es natural verla con más valor.”</w:t>
      </w:r>
    </w:p>
    <w:p w14:paraId="36708CA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Luego introducir datos.</w:t>
      </w:r>
    </w:p>
    <w:p w14:paraId="16CFC34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“Justamente por eso analizamos las ventas recientes en la zona para posicionarla estratégicamente.”</w:t>
      </w:r>
    </w:p>
    <w:p w14:paraId="3B84070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Finalmente dirigir.</w:t>
      </w:r>
    </w:p>
    <w:p w14:paraId="530EC89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“Los comparables indican un rango entre $175,000 y $182,000.</w:t>
      </w:r>
      <w:r w:rsidRPr="009D1A7E">
        <w:rPr>
          <w:rFonts w:ascii="Avenir Book" w:hAnsi="Avenir Book"/>
          <w:color w:val="000000" w:themeColor="text1"/>
        </w:rPr>
        <w:br/>
        <w:t>Si queremos atraer compradores serios rápidamente, este rango funciona mejor.”</w:t>
      </w:r>
    </w:p>
    <w:p w14:paraId="793277BC" w14:textId="77777777" w:rsidR="00D63556" w:rsidRPr="009D1A7E" w:rsidRDefault="00D63556" w:rsidP="002165F4">
      <w:pPr>
        <w:rPr>
          <w:rFonts w:ascii="Avenir Book" w:hAnsi="Avenir Book"/>
          <w:color w:val="000000" w:themeColor="text1"/>
        </w:rPr>
      </w:pPr>
    </w:p>
    <w:p w14:paraId="2028658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Recomendación para el instructor</w:t>
      </w:r>
    </w:p>
    <w:p w14:paraId="48CCAE9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Enseñar al asesor a no discutir emociones.</w:t>
      </w:r>
    </w:p>
    <w:p w14:paraId="6F536F16" w14:textId="77777777" w:rsidR="00D63556" w:rsidRPr="009D1A7E" w:rsidRDefault="00D63556" w:rsidP="002165F4">
      <w:pPr>
        <w:pStyle w:val="Prrafodelista"/>
        <w:numPr>
          <w:ilvl w:val="0"/>
          <w:numId w:val="99"/>
        </w:numPr>
        <w:rPr>
          <w:rFonts w:ascii="Avenir Book" w:hAnsi="Avenir Book"/>
          <w:color w:val="000000" w:themeColor="text1"/>
        </w:rPr>
      </w:pPr>
      <w:r w:rsidRPr="009D1A7E">
        <w:rPr>
          <w:rFonts w:ascii="Avenir Book" w:hAnsi="Avenir Book"/>
          <w:color w:val="000000" w:themeColor="text1"/>
        </w:rPr>
        <w:t>Las emociones se validan.</w:t>
      </w:r>
      <w:r w:rsidRPr="009D1A7E">
        <w:rPr>
          <w:rFonts w:ascii="Avenir Book" w:hAnsi="Avenir Book"/>
          <w:color w:val="000000" w:themeColor="text1"/>
        </w:rPr>
        <w:br/>
        <w:t>Los números se explican.</w:t>
      </w:r>
    </w:p>
    <w:p w14:paraId="6ED985B7" w14:textId="77777777" w:rsidR="00D63556" w:rsidRPr="009D1A7E" w:rsidRDefault="00D63556" w:rsidP="002165F4">
      <w:pPr>
        <w:rPr>
          <w:rFonts w:ascii="Avenir Book" w:hAnsi="Avenir Book"/>
          <w:color w:val="000000" w:themeColor="text1"/>
        </w:rPr>
      </w:pPr>
    </w:p>
    <w:p w14:paraId="29EBBEE2"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Perfil psicológico 2</w:t>
      </w:r>
    </w:p>
    <w:p w14:paraId="5406B24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Vendedor ansioso</w:t>
      </w:r>
    </w:p>
    <w:p w14:paraId="1FF12C6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Características:</w:t>
      </w:r>
    </w:p>
    <w:p w14:paraId="02411528" w14:textId="77777777" w:rsidR="00D63556" w:rsidRPr="009D1A7E" w:rsidRDefault="00D63556" w:rsidP="002165F4">
      <w:pPr>
        <w:pStyle w:val="Prrafodelista"/>
        <w:numPr>
          <w:ilvl w:val="0"/>
          <w:numId w:val="99"/>
        </w:numPr>
        <w:rPr>
          <w:rFonts w:ascii="Avenir Book" w:hAnsi="Avenir Book"/>
          <w:color w:val="000000" w:themeColor="text1"/>
        </w:rPr>
      </w:pPr>
      <w:r w:rsidRPr="009D1A7E">
        <w:rPr>
          <w:rFonts w:ascii="Avenir Book" w:hAnsi="Avenir Book"/>
          <w:color w:val="000000" w:themeColor="text1"/>
        </w:rPr>
        <w:lastRenderedPageBreak/>
        <w:t>Necesita vender rápido</w:t>
      </w:r>
    </w:p>
    <w:p w14:paraId="15D559AE" w14:textId="77777777" w:rsidR="00D63556" w:rsidRPr="009D1A7E" w:rsidRDefault="00D63556" w:rsidP="002165F4">
      <w:pPr>
        <w:pStyle w:val="Prrafodelista"/>
        <w:numPr>
          <w:ilvl w:val="0"/>
          <w:numId w:val="99"/>
        </w:numPr>
        <w:rPr>
          <w:rFonts w:ascii="Avenir Book" w:hAnsi="Avenir Book"/>
          <w:color w:val="000000" w:themeColor="text1"/>
        </w:rPr>
      </w:pPr>
      <w:r w:rsidRPr="009D1A7E">
        <w:rPr>
          <w:rFonts w:ascii="Avenir Book" w:hAnsi="Avenir Book"/>
          <w:color w:val="000000" w:themeColor="text1"/>
        </w:rPr>
        <w:t>Puede aceptar ofertas bajas</w:t>
      </w:r>
    </w:p>
    <w:p w14:paraId="34DE19E4" w14:textId="77777777" w:rsidR="00D63556" w:rsidRPr="009D1A7E" w:rsidRDefault="00D63556" w:rsidP="002165F4">
      <w:pPr>
        <w:pStyle w:val="Prrafodelista"/>
        <w:numPr>
          <w:ilvl w:val="0"/>
          <w:numId w:val="99"/>
        </w:numPr>
        <w:rPr>
          <w:rFonts w:ascii="Avenir Book" w:hAnsi="Avenir Book"/>
          <w:color w:val="000000" w:themeColor="text1"/>
        </w:rPr>
      </w:pPr>
      <w:r w:rsidRPr="009D1A7E">
        <w:rPr>
          <w:rFonts w:ascii="Avenir Book" w:hAnsi="Avenir Book"/>
          <w:color w:val="000000" w:themeColor="text1"/>
        </w:rPr>
        <w:t>Tiene presión financiera o personal</w:t>
      </w:r>
    </w:p>
    <w:p w14:paraId="47941AB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Frases típicas:</w:t>
      </w:r>
    </w:p>
    <w:p w14:paraId="17D1C4F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“Necesito vender rápido.”</w:t>
      </w:r>
      <w:r w:rsidRPr="009D1A7E">
        <w:rPr>
          <w:rFonts w:ascii="Avenir Book" w:hAnsi="Avenir Book"/>
          <w:color w:val="000000" w:themeColor="text1"/>
        </w:rPr>
        <w:br/>
        <w:t>“Estoy dispuesto a negociar.”</w:t>
      </w:r>
      <w:r w:rsidRPr="009D1A7E">
        <w:rPr>
          <w:rFonts w:ascii="Avenir Book" w:hAnsi="Avenir Book"/>
          <w:color w:val="000000" w:themeColor="text1"/>
        </w:rPr>
        <w:br/>
        <w:t>“No quiero que esto dure meses.”</w:t>
      </w:r>
    </w:p>
    <w:p w14:paraId="657EBD9A" w14:textId="77777777" w:rsidR="00D63556" w:rsidRPr="009D1A7E" w:rsidRDefault="00D63556" w:rsidP="002165F4">
      <w:pPr>
        <w:ind w:firstLine="360"/>
        <w:rPr>
          <w:rFonts w:ascii="Avenir Book" w:hAnsi="Avenir Book"/>
          <w:color w:val="000000" w:themeColor="text1"/>
        </w:rPr>
      </w:pPr>
      <w:r w:rsidRPr="009D1A7E">
        <w:rPr>
          <w:rFonts w:ascii="Avenir Book" w:hAnsi="Avenir Book"/>
          <w:color w:val="000000" w:themeColor="text1"/>
        </w:rPr>
        <w:t>Riesgo para el asesor</w:t>
      </w:r>
    </w:p>
    <w:p w14:paraId="4A3CB6C7" w14:textId="77777777" w:rsidR="00D63556" w:rsidRPr="009D1A7E" w:rsidRDefault="00D63556" w:rsidP="002165F4">
      <w:pPr>
        <w:pStyle w:val="Prrafodelista"/>
        <w:numPr>
          <w:ilvl w:val="0"/>
          <w:numId w:val="100"/>
        </w:numPr>
        <w:rPr>
          <w:rFonts w:ascii="Avenir Book" w:hAnsi="Avenir Book"/>
          <w:color w:val="000000" w:themeColor="text1"/>
        </w:rPr>
      </w:pPr>
      <w:r w:rsidRPr="009D1A7E">
        <w:rPr>
          <w:rFonts w:ascii="Avenir Book" w:hAnsi="Avenir Book"/>
          <w:color w:val="000000" w:themeColor="text1"/>
        </w:rPr>
        <w:t>El vendedor puede aceptar cualquier oferta.</w:t>
      </w:r>
    </w:p>
    <w:p w14:paraId="163CD779" w14:textId="77777777" w:rsidR="00D63556" w:rsidRPr="009D1A7E" w:rsidRDefault="00D63556" w:rsidP="002165F4">
      <w:pPr>
        <w:pStyle w:val="Prrafodelista"/>
        <w:numPr>
          <w:ilvl w:val="0"/>
          <w:numId w:val="100"/>
        </w:numPr>
        <w:rPr>
          <w:rFonts w:ascii="Avenir Book" w:hAnsi="Avenir Book"/>
          <w:color w:val="000000" w:themeColor="text1"/>
        </w:rPr>
      </w:pPr>
      <w:r w:rsidRPr="009D1A7E">
        <w:rPr>
          <w:rFonts w:ascii="Avenir Book" w:hAnsi="Avenir Book"/>
          <w:color w:val="000000" w:themeColor="text1"/>
        </w:rPr>
        <w:t>El asesor debe proteger el valor de la propiedad.</w:t>
      </w:r>
    </w:p>
    <w:p w14:paraId="3722F501" w14:textId="77777777" w:rsidR="00D63556" w:rsidRPr="009D1A7E" w:rsidRDefault="00D63556" w:rsidP="002165F4">
      <w:pPr>
        <w:rPr>
          <w:rFonts w:ascii="Avenir Book" w:hAnsi="Avenir Book"/>
          <w:color w:val="000000" w:themeColor="text1"/>
        </w:rPr>
      </w:pPr>
    </w:p>
    <w:p w14:paraId="531DFC1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Ejemplo de intervención consultiva</w:t>
      </w:r>
    </w:p>
    <w:p w14:paraId="405D825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“Asumiendo que su prioridad es vender rápido, podemos estructurar una estrategia que genere más visitas en las primeras semanas.”</w:t>
      </w:r>
    </w:p>
    <w:p w14:paraId="5E5EC22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“Cuando hay más actividad, normalmente obtenemos mejores ofertas.”</w:t>
      </w:r>
    </w:p>
    <w:p w14:paraId="744A93D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 posicionamos correctamente el precio podemos vender rápido sin sacrificar demasiado valor.”</w:t>
      </w:r>
    </w:p>
    <w:p w14:paraId="6C16010F" w14:textId="77777777" w:rsidR="00D63556" w:rsidRPr="009D1A7E" w:rsidRDefault="00D63556" w:rsidP="002165F4">
      <w:pPr>
        <w:rPr>
          <w:rFonts w:ascii="Avenir Book" w:hAnsi="Avenir Book"/>
          <w:color w:val="000000" w:themeColor="text1"/>
        </w:rPr>
      </w:pPr>
    </w:p>
    <w:p w14:paraId="23337C9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Recomendación para el instructor</w:t>
      </w:r>
    </w:p>
    <w:p w14:paraId="093F3BC5" w14:textId="77777777" w:rsidR="00D63556" w:rsidRPr="009D1A7E" w:rsidRDefault="00D63556" w:rsidP="002165F4">
      <w:pPr>
        <w:pStyle w:val="Prrafodelista"/>
        <w:numPr>
          <w:ilvl w:val="0"/>
          <w:numId w:val="101"/>
        </w:numPr>
        <w:rPr>
          <w:rFonts w:ascii="Avenir Book" w:hAnsi="Avenir Book"/>
          <w:color w:val="000000" w:themeColor="text1"/>
        </w:rPr>
      </w:pPr>
      <w:r w:rsidRPr="009D1A7E">
        <w:rPr>
          <w:rFonts w:ascii="Avenir Book" w:hAnsi="Avenir Book"/>
          <w:color w:val="000000" w:themeColor="text1"/>
        </w:rPr>
        <w:t>Entrenar al asesor a equilibrar urgencia con estrategia.</w:t>
      </w:r>
    </w:p>
    <w:p w14:paraId="59E4ADA9" w14:textId="77777777" w:rsidR="00D63556" w:rsidRPr="009D1A7E" w:rsidRDefault="00D63556" w:rsidP="002165F4">
      <w:pPr>
        <w:pStyle w:val="Prrafodelista"/>
        <w:numPr>
          <w:ilvl w:val="0"/>
          <w:numId w:val="101"/>
        </w:numPr>
        <w:rPr>
          <w:rFonts w:ascii="Avenir Book" w:hAnsi="Avenir Book"/>
          <w:color w:val="000000" w:themeColor="text1"/>
        </w:rPr>
      </w:pPr>
      <w:r w:rsidRPr="009D1A7E">
        <w:rPr>
          <w:rFonts w:ascii="Avenir Book" w:hAnsi="Avenir Book"/>
          <w:color w:val="000000" w:themeColor="text1"/>
        </w:rPr>
        <w:t>No permitir que el cliente negocie contra sí mismo.</w:t>
      </w:r>
    </w:p>
    <w:p w14:paraId="34E715F8" w14:textId="77777777" w:rsidR="00D63556" w:rsidRPr="009D1A7E" w:rsidRDefault="00D63556" w:rsidP="002165F4">
      <w:pPr>
        <w:rPr>
          <w:rFonts w:ascii="Avenir Book" w:hAnsi="Avenir Book"/>
          <w:color w:val="000000" w:themeColor="text1"/>
        </w:rPr>
      </w:pPr>
    </w:p>
    <w:p w14:paraId="2042A250"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Perfil psicológico 3</w:t>
      </w:r>
    </w:p>
    <w:p w14:paraId="37599B0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Vendedor desconfiado</w:t>
      </w:r>
    </w:p>
    <w:p w14:paraId="039D055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Características:</w:t>
      </w:r>
    </w:p>
    <w:p w14:paraId="39E3352C" w14:textId="77777777" w:rsidR="00D63556" w:rsidRPr="009D1A7E" w:rsidRDefault="00D63556" w:rsidP="002165F4">
      <w:pPr>
        <w:pStyle w:val="Prrafodelista"/>
        <w:numPr>
          <w:ilvl w:val="0"/>
          <w:numId w:val="102"/>
        </w:numPr>
        <w:rPr>
          <w:rFonts w:ascii="Avenir Book" w:hAnsi="Avenir Book"/>
          <w:color w:val="000000" w:themeColor="text1"/>
        </w:rPr>
      </w:pPr>
      <w:r w:rsidRPr="009D1A7E">
        <w:rPr>
          <w:rFonts w:ascii="Avenir Book" w:hAnsi="Avenir Book"/>
          <w:color w:val="000000" w:themeColor="text1"/>
        </w:rPr>
        <w:t>Desconfía de agentes</w:t>
      </w:r>
    </w:p>
    <w:p w14:paraId="5C7BACE7" w14:textId="77777777" w:rsidR="00D63556" w:rsidRPr="009D1A7E" w:rsidRDefault="00D63556" w:rsidP="002165F4">
      <w:pPr>
        <w:pStyle w:val="Prrafodelista"/>
        <w:numPr>
          <w:ilvl w:val="0"/>
          <w:numId w:val="102"/>
        </w:numPr>
        <w:rPr>
          <w:rFonts w:ascii="Avenir Book" w:hAnsi="Avenir Book"/>
          <w:color w:val="000000" w:themeColor="text1"/>
        </w:rPr>
      </w:pPr>
      <w:r w:rsidRPr="009D1A7E">
        <w:rPr>
          <w:rFonts w:ascii="Avenir Book" w:hAnsi="Avenir Book"/>
          <w:color w:val="000000" w:themeColor="text1"/>
        </w:rPr>
        <w:t>Cree que los asesores solo quieren comisión</w:t>
      </w:r>
    </w:p>
    <w:p w14:paraId="0FA5048B" w14:textId="77777777" w:rsidR="00D63556" w:rsidRPr="009D1A7E" w:rsidRDefault="00D63556" w:rsidP="002165F4">
      <w:pPr>
        <w:pStyle w:val="Prrafodelista"/>
        <w:numPr>
          <w:ilvl w:val="0"/>
          <w:numId w:val="102"/>
        </w:numPr>
        <w:rPr>
          <w:rFonts w:ascii="Avenir Book" w:hAnsi="Avenir Book"/>
          <w:color w:val="000000" w:themeColor="text1"/>
        </w:rPr>
      </w:pPr>
      <w:r w:rsidRPr="009D1A7E">
        <w:rPr>
          <w:rFonts w:ascii="Avenir Book" w:hAnsi="Avenir Book"/>
          <w:color w:val="000000" w:themeColor="text1"/>
        </w:rPr>
        <w:t>Ha tenido malas experiencias</w:t>
      </w:r>
    </w:p>
    <w:p w14:paraId="48AC0E2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Frases típicas:</w:t>
      </w:r>
    </w:p>
    <w:p w14:paraId="0BA8D1B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“Los agentes solo quieren vender rápido.”</w:t>
      </w:r>
      <w:r w:rsidRPr="009D1A7E">
        <w:rPr>
          <w:rFonts w:ascii="Avenir Book" w:hAnsi="Avenir Book"/>
          <w:color w:val="000000" w:themeColor="text1"/>
        </w:rPr>
        <w:br/>
        <w:t>“Prefiero manejarlo yo mismo.”</w:t>
      </w:r>
      <w:r w:rsidRPr="009D1A7E">
        <w:rPr>
          <w:rFonts w:ascii="Avenir Book" w:hAnsi="Avenir Book"/>
          <w:color w:val="000000" w:themeColor="text1"/>
        </w:rPr>
        <w:br/>
        <w:t>“No creo en exclusivas.”</w:t>
      </w:r>
    </w:p>
    <w:p w14:paraId="6681BBCF" w14:textId="77777777" w:rsidR="00D63556" w:rsidRPr="009D1A7E" w:rsidRDefault="00D63556" w:rsidP="002165F4">
      <w:pPr>
        <w:rPr>
          <w:rFonts w:ascii="Avenir Book" w:hAnsi="Avenir Book"/>
          <w:color w:val="000000" w:themeColor="text1"/>
        </w:rPr>
      </w:pPr>
    </w:p>
    <w:p w14:paraId="1A0ED0B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Cómo debe actuar el asesor</w:t>
      </w:r>
    </w:p>
    <w:p w14:paraId="456AA2A6" w14:textId="77777777" w:rsidR="00D63556" w:rsidRPr="009D1A7E" w:rsidRDefault="00D63556" w:rsidP="002165F4">
      <w:pPr>
        <w:pStyle w:val="Prrafodelista"/>
        <w:numPr>
          <w:ilvl w:val="0"/>
          <w:numId w:val="103"/>
        </w:numPr>
        <w:rPr>
          <w:rFonts w:ascii="Avenir Book" w:hAnsi="Avenir Book"/>
          <w:color w:val="000000" w:themeColor="text1"/>
        </w:rPr>
      </w:pPr>
      <w:r w:rsidRPr="009D1A7E">
        <w:rPr>
          <w:rFonts w:ascii="Avenir Book" w:hAnsi="Avenir Book"/>
          <w:color w:val="000000" w:themeColor="text1"/>
        </w:rPr>
        <w:t>No intentar convencer.</w:t>
      </w:r>
    </w:p>
    <w:p w14:paraId="26EE98CB" w14:textId="77777777" w:rsidR="00D63556" w:rsidRPr="009D1A7E" w:rsidRDefault="00D63556" w:rsidP="002165F4">
      <w:pPr>
        <w:pStyle w:val="Prrafodelista"/>
        <w:numPr>
          <w:ilvl w:val="0"/>
          <w:numId w:val="103"/>
        </w:numPr>
        <w:rPr>
          <w:rFonts w:ascii="Avenir Book" w:hAnsi="Avenir Book"/>
          <w:color w:val="000000" w:themeColor="text1"/>
        </w:rPr>
      </w:pPr>
      <w:r w:rsidRPr="009D1A7E">
        <w:rPr>
          <w:rFonts w:ascii="Avenir Book" w:hAnsi="Avenir Book"/>
          <w:color w:val="000000" w:themeColor="text1"/>
        </w:rPr>
        <w:t>Debe demostrar profesionalismo y método.</w:t>
      </w:r>
    </w:p>
    <w:p w14:paraId="2A68591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Ejemplo:</w:t>
      </w:r>
    </w:p>
    <w:p w14:paraId="002ED42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“Entiendo su preocupación. Muchas personas han tenido experiencias poco estructuradas.”</w:t>
      </w:r>
    </w:p>
    <w:p w14:paraId="1F8D74E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“Mi trabajo no es solo vender. Es diseñar una estrategia que proteja su patrimonio.”</w:t>
      </w:r>
    </w:p>
    <w:p w14:paraId="10CA4CC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 quiere, puedo explicarle exactamente cómo trabajamos cada etapa del proceso.”</w:t>
      </w:r>
    </w:p>
    <w:p w14:paraId="3BF089D8" w14:textId="77777777" w:rsidR="00D63556" w:rsidRPr="009D1A7E" w:rsidRDefault="00D63556" w:rsidP="002165F4">
      <w:pPr>
        <w:rPr>
          <w:rFonts w:ascii="Avenir Book" w:hAnsi="Avenir Book"/>
          <w:color w:val="000000" w:themeColor="text1"/>
        </w:rPr>
      </w:pPr>
    </w:p>
    <w:p w14:paraId="15E5009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Recomendación para el instructor</w:t>
      </w:r>
    </w:p>
    <w:p w14:paraId="0D550BA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Enseñar a los asesores que la confianza se gana con estructura, no con simpatía.</w:t>
      </w:r>
    </w:p>
    <w:p w14:paraId="12ADF618" w14:textId="77777777" w:rsidR="00D63556" w:rsidRPr="009D1A7E" w:rsidRDefault="00D63556" w:rsidP="002165F4">
      <w:pPr>
        <w:rPr>
          <w:rFonts w:ascii="Avenir Book" w:hAnsi="Avenir Book"/>
          <w:color w:val="000000" w:themeColor="text1"/>
        </w:rPr>
      </w:pPr>
    </w:p>
    <w:p w14:paraId="36C6AF11" w14:textId="77777777" w:rsidR="00D63556" w:rsidRPr="009D1A7E" w:rsidRDefault="00D63556" w:rsidP="002165F4">
      <w:pPr>
        <w:rPr>
          <w:rFonts w:ascii="Avenir Book" w:hAnsi="Avenir Book"/>
          <w:color w:val="000000" w:themeColor="text1"/>
          <w:sz w:val="20"/>
          <w:szCs w:val="20"/>
        </w:rPr>
      </w:pPr>
      <w:r w:rsidRPr="009D1A7E">
        <w:rPr>
          <w:rFonts w:ascii="Avenir Book" w:hAnsi="Avenir Book"/>
          <w:color w:val="000000" w:themeColor="text1"/>
          <w:sz w:val="40"/>
          <w:szCs w:val="40"/>
        </w:rPr>
        <w:t>Psicología del Comprador</w:t>
      </w:r>
    </w:p>
    <w:p w14:paraId="7F36E96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Lo que realmente ocurre en la mente del comprador</w:t>
      </w:r>
    </w:p>
    <w:p w14:paraId="78A5FB0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Un comprador normalmente enfrenta tres miedos principales:</w:t>
      </w:r>
    </w:p>
    <w:p w14:paraId="129BFBC2" w14:textId="77777777" w:rsidR="00D63556" w:rsidRPr="009D1A7E" w:rsidRDefault="00D63556" w:rsidP="002165F4">
      <w:pPr>
        <w:pStyle w:val="Prrafodelista"/>
        <w:numPr>
          <w:ilvl w:val="0"/>
          <w:numId w:val="104"/>
        </w:numPr>
        <w:rPr>
          <w:rFonts w:ascii="Avenir Book" w:hAnsi="Avenir Book"/>
          <w:color w:val="000000" w:themeColor="text1"/>
        </w:rPr>
      </w:pPr>
      <w:r w:rsidRPr="009D1A7E">
        <w:rPr>
          <w:rFonts w:ascii="Avenir Book" w:hAnsi="Avenir Book"/>
          <w:color w:val="000000" w:themeColor="text1"/>
        </w:rPr>
        <w:t>Tomar una mala decisión financiera</w:t>
      </w:r>
    </w:p>
    <w:p w14:paraId="05160E95" w14:textId="77777777" w:rsidR="00D63556" w:rsidRPr="009D1A7E" w:rsidRDefault="00D63556" w:rsidP="002165F4">
      <w:pPr>
        <w:pStyle w:val="Prrafodelista"/>
        <w:numPr>
          <w:ilvl w:val="0"/>
          <w:numId w:val="104"/>
        </w:numPr>
        <w:rPr>
          <w:rFonts w:ascii="Avenir Book" w:hAnsi="Avenir Book"/>
          <w:color w:val="000000" w:themeColor="text1"/>
        </w:rPr>
      </w:pPr>
      <w:r w:rsidRPr="009D1A7E">
        <w:rPr>
          <w:rFonts w:ascii="Avenir Book" w:hAnsi="Avenir Book"/>
          <w:color w:val="000000" w:themeColor="text1"/>
        </w:rPr>
        <w:t>Pagar más de lo que vale</w:t>
      </w:r>
    </w:p>
    <w:p w14:paraId="3A3A1A15" w14:textId="77777777" w:rsidR="00D63556" w:rsidRPr="009D1A7E" w:rsidRDefault="00D63556" w:rsidP="002165F4">
      <w:pPr>
        <w:pStyle w:val="Prrafodelista"/>
        <w:numPr>
          <w:ilvl w:val="0"/>
          <w:numId w:val="104"/>
        </w:numPr>
        <w:rPr>
          <w:rFonts w:ascii="Avenir Book" w:hAnsi="Avenir Book"/>
          <w:color w:val="000000" w:themeColor="text1"/>
        </w:rPr>
      </w:pPr>
      <w:r w:rsidRPr="009D1A7E">
        <w:rPr>
          <w:rFonts w:ascii="Avenir Book" w:hAnsi="Avenir Book"/>
          <w:color w:val="000000" w:themeColor="text1"/>
        </w:rPr>
        <w:t>Elegir la propiedad incorrecta</w:t>
      </w:r>
    </w:p>
    <w:p w14:paraId="62077B0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asesor debe actuar como guía de decisión, no solo como acompañante.</w:t>
      </w:r>
    </w:p>
    <w:p w14:paraId="5408C9B6" w14:textId="77777777" w:rsidR="00D63556" w:rsidRPr="009D1A7E" w:rsidRDefault="00D63556" w:rsidP="002165F4">
      <w:pPr>
        <w:rPr>
          <w:rFonts w:ascii="Avenir Book" w:hAnsi="Avenir Book"/>
          <w:color w:val="000000" w:themeColor="text1"/>
        </w:rPr>
      </w:pPr>
    </w:p>
    <w:p w14:paraId="702F2E18"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Perfil psicológico 1</w:t>
      </w:r>
    </w:p>
    <w:p w14:paraId="5D084CE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Comprador analítico</w:t>
      </w:r>
    </w:p>
    <w:p w14:paraId="227AE8E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Características:</w:t>
      </w:r>
    </w:p>
    <w:p w14:paraId="6045951F" w14:textId="77777777" w:rsidR="00D63556" w:rsidRPr="009D1A7E" w:rsidRDefault="00D63556" w:rsidP="002165F4">
      <w:pPr>
        <w:pStyle w:val="Prrafodelista"/>
        <w:numPr>
          <w:ilvl w:val="0"/>
          <w:numId w:val="105"/>
        </w:numPr>
        <w:rPr>
          <w:rFonts w:ascii="Avenir Book" w:hAnsi="Avenir Book"/>
          <w:color w:val="000000" w:themeColor="text1"/>
        </w:rPr>
      </w:pPr>
      <w:r w:rsidRPr="009D1A7E">
        <w:rPr>
          <w:rFonts w:ascii="Avenir Book" w:hAnsi="Avenir Book"/>
          <w:color w:val="000000" w:themeColor="text1"/>
        </w:rPr>
        <w:t>Investiga mucho</w:t>
      </w:r>
    </w:p>
    <w:p w14:paraId="6876B0BC" w14:textId="77777777" w:rsidR="00D63556" w:rsidRPr="009D1A7E" w:rsidRDefault="00D63556" w:rsidP="002165F4">
      <w:pPr>
        <w:pStyle w:val="Prrafodelista"/>
        <w:numPr>
          <w:ilvl w:val="0"/>
          <w:numId w:val="105"/>
        </w:numPr>
        <w:rPr>
          <w:rFonts w:ascii="Avenir Book" w:hAnsi="Avenir Book"/>
          <w:color w:val="000000" w:themeColor="text1"/>
        </w:rPr>
      </w:pPr>
      <w:r w:rsidRPr="009D1A7E">
        <w:rPr>
          <w:rFonts w:ascii="Avenir Book" w:hAnsi="Avenir Book"/>
          <w:color w:val="000000" w:themeColor="text1"/>
        </w:rPr>
        <w:t>Compara múltiples opciones</w:t>
      </w:r>
    </w:p>
    <w:p w14:paraId="2C66FA69" w14:textId="77777777" w:rsidR="00D63556" w:rsidRPr="009D1A7E" w:rsidRDefault="00D63556" w:rsidP="002165F4">
      <w:pPr>
        <w:pStyle w:val="Prrafodelista"/>
        <w:numPr>
          <w:ilvl w:val="0"/>
          <w:numId w:val="105"/>
        </w:numPr>
        <w:rPr>
          <w:rFonts w:ascii="Avenir Book" w:hAnsi="Avenir Book"/>
          <w:color w:val="000000" w:themeColor="text1"/>
        </w:rPr>
      </w:pPr>
      <w:r w:rsidRPr="009D1A7E">
        <w:rPr>
          <w:rFonts w:ascii="Avenir Book" w:hAnsi="Avenir Book"/>
          <w:color w:val="000000" w:themeColor="text1"/>
        </w:rPr>
        <w:t>Hace muchas preguntas</w:t>
      </w:r>
    </w:p>
    <w:p w14:paraId="05A1470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Frases típicas:</w:t>
      </w:r>
    </w:p>
    <w:p w14:paraId="172E392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“Quiero ver más opciones.”</w:t>
      </w:r>
      <w:r w:rsidRPr="009D1A7E">
        <w:rPr>
          <w:rFonts w:ascii="Avenir Book" w:hAnsi="Avenir Book"/>
          <w:color w:val="000000" w:themeColor="text1"/>
        </w:rPr>
        <w:br/>
        <w:t>“Necesito analizar.”</w:t>
      </w:r>
      <w:r w:rsidRPr="009D1A7E">
        <w:rPr>
          <w:rFonts w:ascii="Avenir Book" w:hAnsi="Avenir Book"/>
          <w:color w:val="000000" w:themeColor="text1"/>
        </w:rPr>
        <w:br/>
        <w:t>“Estoy comparando.”</w:t>
      </w:r>
    </w:p>
    <w:p w14:paraId="63523DD7" w14:textId="77777777" w:rsidR="00D63556" w:rsidRPr="009D1A7E" w:rsidRDefault="00D63556" w:rsidP="002165F4">
      <w:pPr>
        <w:rPr>
          <w:rFonts w:ascii="Avenir Book" w:hAnsi="Avenir Book"/>
          <w:color w:val="000000" w:themeColor="text1"/>
        </w:rPr>
      </w:pPr>
    </w:p>
    <w:p w14:paraId="651B4A4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del asesor</w:t>
      </w:r>
    </w:p>
    <w:p w14:paraId="62FE6D1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asesor debe organizar la decisión.</w:t>
      </w:r>
    </w:p>
    <w:p w14:paraId="55AB4A7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Ejemplo:</w:t>
      </w:r>
    </w:p>
    <w:p w14:paraId="2754ABE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“De todas las propiedades que hemos visto, ¿cuáles tres características son más importantes para usted?”</w:t>
      </w:r>
    </w:p>
    <w:p w14:paraId="765342E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 las priorizamos, podemos identificar cuál propiedad cumple mejor con sus objetivos.”</w:t>
      </w:r>
    </w:p>
    <w:p w14:paraId="733AD2D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Esto transforma una búsqueda caótica en decisión estructurada.</w:t>
      </w:r>
    </w:p>
    <w:p w14:paraId="32B8499E" w14:textId="77777777" w:rsidR="00D63556" w:rsidRPr="009D1A7E" w:rsidRDefault="00D63556" w:rsidP="002165F4">
      <w:pPr>
        <w:rPr>
          <w:rFonts w:ascii="Avenir Book" w:hAnsi="Avenir Book"/>
          <w:color w:val="000000" w:themeColor="text1"/>
        </w:rPr>
      </w:pPr>
    </w:p>
    <w:p w14:paraId="62ED0A7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Recomendación para el instructor</w:t>
      </w:r>
    </w:p>
    <w:p w14:paraId="3AB654F0" w14:textId="77777777" w:rsidR="00D63556" w:rsidRPr="009D1A7E" w:rsidRDefault="00D63556" w:rsidP="002165F4">
      <w:pPr>
        <w:pStyle w:val="Prrafodelista"/>
        <w:numPr>
          <w:ilvl w:val="0"/>
          <w:numId w:val="106"/>
        </w:numPr>
        <w:rPr>
          <w:rFonts w:ascii="Avenir Book" w:hAnsi="Avenir Book"/>
          <w:color w:val="000000" w:themeColor="text1"/>
        </w:rPr>
      </w:pPr>
      <w:r w:rsidRPr="009D1A7E">
        <w:rPr>
          <w:rFonts w:ascii="Avenir Book" w:hAnsi="Avenir Book"/>
          <w:color w:val="000000" w:themeColor="text1"/>
        </w:rPr>
        <w:lastRenderedPageBreak/>
        <w:t>Enseñar a los asesores a reducir opciones.</w:t>
      </w:r>
    </w:p>
    <w:p w14:paraId="7FE54464" w14:textId="77777777" w:rsidR="00D63556" w:rsidRPr="009D1A7E" w:rsidRDefault="00D63556" w:rsidP="002165F4">
      <w:pPr>
        <w:pStyle w:val="Prrafodelista"/>
        <w:numPr>
          <w:ilvl w:val="0"/>
          <w:numId w:val="106"/>
        </w:numPr>
        <w:rPr>
          <w:rFonts w:ascii="Avenir Book" w:hAnsi="Avenir Book"/>
          <w:color w:val="000000" w:themeColor="text1"/>
        </w:rPr>
      </w:pPr>
      <w:r w:rsidRPr="009D1A7E">
        <w:rPr>
          <w:rFonts w:ascii="Avenir Book" w:hAnsi="Avenir Book"/>
          <w:color w:val="000000" w:themeColor="text1"/>
        </w:rPr>
        <w:t>Demasiadas opciones paralizan al comprador.</w:t>
      </w:r>
    </w:p>
    <w:p w14:paraId="197D9BEE" w14:textId="77777777" w:rsidR="00D63556" w:rsidRPr="009D1A7E" w:rsidRDefault="00D63556" w:rsidP="002165F4">
      <w:pPr>
        <w:rPr>
          <w:rFonts w:ascii="Avenir Book" w:hAnsi="Avenir Book"/>
          <w:color w:val="000000" w:themeColor="text1"/>
        </w:rPr>
      </w:pPr>
    </w:p>
    <w:p w14:paraId="02D3A6A6"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Perfil psicológico 2</w:t>
      </w:r>
    </w:p>
    <w:p w14:paraId="0CACCFB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Comprador emocional</w:t>
      </w:r>
    </w:p>
    <w:p w14:paraId="5CA9C67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Características:</w:t>
      </w:r>
    </w:p>
    <w:p w14:paraId="7830E23F" w14:textId="77777777" w:rsidR="00D63556" w:rsidRPr="009D1A7E" w:rsidRDefault="00D63556" w:rsidP="002165F4">
      <w:pPr>
        <w:pStyle w:val="Prrafodelista"/>
        <w:numPr>
          <w:ilvl w:val="0"/>
          <w:numId w:val="107"/>
        </w:numPr>
        <w:rPr>
          <w:rFonts w:ascii="Avenir Book" w:hAnsi="Avenir Book"/>
          <w:color w:val="000000" w:themeColor="text1"/>
        </w:rPr>
      </w:pPr>
      <w:r w:rsidRPr="009D1A7E">
        <w:rPr>
          <w:rFonts w:ascii="Avenir Book" w:hAnsi="Avenir Book"/>
          <w:color w:val="000000" w:themeColor="text1"/>
        </w:rPr>
        <w:t>Se enamora de propiedades</w:t>
      </w:r>
    </w:p>
    <w:p w14:paraId="06647FEE" w14:textId="77777777" w:rsidR="00D63556" w:rsidRPr="009D1A7E" w:rsidRDefault="00D63556" w:rsidP="002165F4">
      <w:pPr>
        <w:pStyle w:val="Prrafodelista"/>
        <w:numPr>
          <w:ilvl w:val="0"/>
          <w:numId w:val="107"/>
        </w:numPr>
        <w:rPr>
          <w:rFonts w:ascii="Avenir Book" w:hAnsi="Avenir Book"/>
          <w:color w:val="000000" w:themeColor="text1"/>
        </w:rPr>
      </w:pPr>
      <w:r w:rsidRPr="009D1A7E">
        <w:rPr>
          <w:rFonts w:ascii="Avenir Book" w:hAnsi="Avenir Book"/>
          <w:color w:val="000000" w:themeColor="text1"/>
        </w:rPr>
        <w:t>Decide rápido</w:t>
      </w:r>
    </w:p>
    <w:p w14:paraId="588C764C" w14:textId="77777777" w:rsidR="00D63556" w:rsidRPr="009D1A7E" w:rsidRDefault="00D63556" w:rsidP="002165F4">
      <w:pPr>
        <w:pStyle w:val="Prrafodelista"/>
        <w:numPr>
          <w:ilvl w:val="0"/>
          <w:numId w:val="107"/>
        </w:numPr>
        <w:rPr>
          <w:rFonts w:ascii="Avenir Book" w:hAnsi="Avenir Book"/>
          <w:color w:val="000000" w:themeColor="text1"/>
        </w:rPr>
      </w:pPr>
      <w:r w:rsidRPr="009D1A7E">
        <w:rPr>
          <w:rFonts w:ascii="Avenir Book" w:hAnsi="Avenir Book"/>
          <w:color w:val="000000" w:themeColor="text1"/>
        </w:rPr>
        <w:t>Luego duda</w:t>
      </w:r>
    </w:p>
    <w:p w14:paraId="1FA31B3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Frases típicas:</w:t>
      </w:r>
    </w:p>
    <w:p w14:paraId="4F583CD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“Me encanta esta casa.”</w:t>
      </w:r>
      <w:r w:rsidRPr="009D1A7E">
        <w:rPr>
          <w:rFonts w:ascii="Avenir Book" w:hAnsi="Avenir Book"/>
          <w:color w:val="000000" w:themeColor="text1"/>
        </w:rPr>
        <w:br/>
        <w:t>“Esto se siente como hogar.”</w:t>
      </w:r>
      <w:r w:rsidRPr="009D1A7E">
        <w:rPr>
          <w:rFonts w:ascii="Avenir Book" w:hAnsi="Avenir Book"/>
          <w:color w:val="000000" w:themeColor="text1"/>
        </w:rPr>
        <w:br/>
        <w:t>“Pero quiero pensarlo.”</w:t>
      </w:r>
    </w:p>
    <w:p w14:paraId="0722C380" w14:textId="77777777" w:rsidR="00D63556" w:rsidRPr="009D1A7E" w:rsidRDefault="00D63556" w:rsidP="002165F4">
      <w:pPr>
        <w:rPr>
          <w:rFonts w:ascii="Avenir Book" w:hAnsi="Avenir Book"/>
          <w:color w:val="000000" w:themeColor="text1"/>
        </w:rPr>
      </w:pPr>
    </w:p>
    <w:p w14:paraId="5BB2AC3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del asesor</w:t>
      </w:r>
    </w:p>
    <w:p w14:paraId="7086767A" w14:textId="77777777" w:rsidR="00D63556" w:rsidRPr="009D1A7E" w:rsidRDefault="00D63556" w:rsidP="002165F4">
      <w:pPr>
        <w:pStyle w:val="Prrafodelista"/>
        <w:numPr>
          <w:ilvl w:val="0"/>
          <w:numId w:val="108"/>
        </w:numPr>
        <w:rPr>
          <w:rFonts w:ascii="Avenir Book" w:hAnsi="Avenir Book"/>
          <w:color w:val="000000" w:themeColor="text1"/>
        </w:rPr>
      </w:pPr>
      <w:r w:rsidRPr="009D1A7E">
        <w:rPr>
          <w:rFonts w:ascii="Avenir Book" w:hAnsi="Avenir Book"/>
          <w:color w:val="000000" w:themeColor="text1"/>
        </w:rPr>
        <w:t>Confirmar emoción y luego introducir análisis.</w:t>
      </w:r>
    </w:p>
    <w:p w14:paraId="717C09B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Ejemplo:</w:t>
      </w:r>
    </w:p>
    <w:p w14:paraId="3E8EE61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 normal sentir conexión con una propiedad.”</w:t>
      </w:r>
    </w:p>
    <w:p w14:paraId="0B1DC40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“Analicemos ahora si también cumple con los criterios financieros y de ubicación que definimos.”</w:t>
      </w:r>
    </w:p>
    <w:p w14:paraId="0FF5A81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Esto evita arrepentimientos posteriores.</w:t>
      </w:r>
    </w:p>
    <w:p w14:paraId="5E3F587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Recomendación para el instructor</w:t>
      </w:r>
    </w:p>
    <w:p w14:paraId="3F32D28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Enseñar a los asesores a equilibrar emoción con análisis.</w:t>
      </w:r>
    </w:p>
    <w:p w14:paraId="1BC48A4C" w14:textId="77777777" w:rsidR="00D63556" w:rsidRPr="009D1A7E" w:rsidRDefault="00D63556" w:rsidP="002165F4">
      <w:pPr>
        <w:rPr>
          <w:rFonts w:ascii="Avenir Book" w:hAnsi="Avenir Book"/>
          <w:color w:val="000000" w:themeColor="text1"/>
        </w:rPr>
      </w:pPr>
    </w:p>
    <w:p w14:paraId="5DFA50FC" w14:textId="77777777" w:rsidR="00D63556" w:rsidRPr="009D1A7E" w:rsidRDefault="00D63556" w:rsidP="002165F4">
      <w:pPr>
        <w:rPr>
          <w:rFonts w:ascii="Avenir Book" w:hAnsi="Avenir Book"/>
          <w:color w:val="000000" w:themeColor="text1"/>
        </w:rPr>
      </w:pPr>
    </w:p>
    <w:p w14:paraId="6701C968" w14:textId="77777777" w:rsidR="00D63556" w:rsidRPr="009D1A7E" w:rsidRDefault="00D63556" w:rsidP="002165F4">
      <w:pPr>
        <w:rPr>
          <w:rFonts w:ascii="Avenir Book" w:hAnsi="Avenir Book"/>
          <w:color w:val="000000" w:themeColor="text1"/>
        </w:rPr>
      </w:pPr>
    </w:p>
    <w:p w14:paraId="4A989045" w14:textId="77777777" w:rsidR="00D63556" w:rsidRPr="009D1A7E" w:rsidRDefault="00D63556" w:rsidP="002165F4">
      <w:pPr>
        <w:rPr>
          <w:rFonts w:ascii="Avenir Book" w:hAnsi="Avenir Book"/>
          <w:color w:val="000000" w:themeColor="text1"/>
        </w:rPr>
      </w:pPr>
    </w:p>
    <w:p w14:paraId="59E379B6"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Perfil psicológico 3</w:t>
      </w:r>
    </w:p>
    <w:p w14:paraId="06C1225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Comprador indeciso</w:t>
      </w:r>
    </w:p>
    <w:p w14:paraId="3A50558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Características:</w:t>
      </w:r>
    </w:p>
    <w:p w14:paraId="36EDECAB" w14:textId="77777777" w:rsidR="00D63556" w:rsidRPr="009D1A7E" w:rsidRDefault="00D63556" w:rsidP="002165F4">
      <w:pPr>
        <w:pStyle w:val="Prrafodelista"/>
        <w:numPr>
          <w:ilvl w:val="0"/>
          <w:numId w:val="108"/>
        </w:numPr>
        <w:rPr>
          <w:rFonts w:ascii="Avenir Book" w:hAnsi="Avenir Book"/>
          <w:color w:val="000000" w:themeColor="text1"/>
        </w:rPr>
      </w:pPr>
      <w:r w:rsidRPr="009D1A7E">
        <w:rPr>
          <w:rFonts w:ascii="Avenir Book" w:hAnsi="Avenir Book"/>
          <w:color w:val="000000" w:themeColor="text1"/>
        </w:rPr>
        <w:t>Retrasa decisiones</w:t>
      </w:r>
    </w:p>
    <w:p w14:paraId="609D20AE" w14:textId="77777777" w:rsidR="00D63556" w:rsidRPr="009D1A7E" w:rsidRDefault="00D63556" w:rsidP="002165F4">
      <w:pPr>
        <w:pStyle w:val="Prrafodelista"/>
        <w:numPr>
          <w:ilvl w:val="0"/>
          <w:numId w:val="108"/>
        </w:numPr>
        <w:rPr>
          <w:rFonts w:ascii="Avenir Book" w:hAnsi="Avenir Book"/>
          <w:color w:val="000000" w:themeColor="text1"/>
        </w:rPr>
      </w:pPr>
      <w:r w:rsidRPr="009D1A7E">
        <w:rPr>
          <w:rFonts w:ascii="Avenir Book" w:hAnsi="Avenir Book"/>
          <w:color w:val="000000" w:themeColor="text1"/>
        </w:rPr>
        <w:t>Tiene miedo a equivocarse</w:t>
      </w:r>
    </w:p>
    <w:p w14:paraId="06FB94C5" w14:textId="77777777" w:rsidR="00D63556" w:rsidRPr="009D1A7E" w:rsidRDefault="00D63556" w:rsidP="002165F4">
      <w:pPr>
        <w:pStyle w:val="Prrafodelista"/>
        <w:numPr>
          <w:ilvl w:val="0"/>
          <w:numId w:val="108"/>
        </w:numPr>
        <w:rPr>
          <w:rFonts w:ascii="Avenir Book" w:hAnsi="Avenir Book"/>
          <w:color w:val="000000" w:themeColor="text1"/>
        </w:rPr>
      </w:pPr>
      <w:r w:rsidRPr="009D1A7E">
        <w:rPr>
          <w:rFonts w:ascii="Avenir Book" w:hAnsi="Avenir Book"/>
          <w:color w:val="000000" w:themeColor="text1"/>
        </w:rPr>
        <w:t>Busca confirmación constante</w:t>
      </w:r>
    </w:p>
    <w:p w14:paraId="7C87101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Frases típicas:</w:t>
      </w:r>
    </w:p>
    <w:p w14:paraId="64807FD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“Necesito pensarlo.”</w:t>
      </w:r>
      <w:r w:rsidRPr="009D1A7E">
        <w:rPr>
          <w:rFonts w:ascii="Avenir Book" w:hAnsi="Avenir Book"/>
          <w:color w:val="000000" w:themeColor="text1"/>
        </w:rPr>
        <w:br/>
        <w:t>“Quiero hablarlo con mi familia.”</w:t>
      </w:r>
      <w:r w:rsidRPr="009D1A7E">
        <w:rPr>
          <w:rFonts w:ascii="Avenir Book" w:hAnsi="Avenir Book"/>
          <w:color w:val="000000" w:themeColor="text1"/>
        </w:rPr>
        <w:br/>
        <w:t>“No estoy seguro.”</w:t>
      </w:r>
    </w:p>
    <w:p w14:paraId="30B469BE" w14:textId="77777777" w:rsidR="00D63556" w:rsidRPr="009D1A7E" w:rsidRDefault="00D63556" w:rsidP="002165F4">
      <w:pPr>
        <w:rPr>
          <w:rFonts w:ascii="Avenir Book" w:hAnsi="Avenir Book"/>
          <w:color w:val="000000" w:themeColor="text1"/>
        </w:rPr>
      </w:pPr>
    </w:p>
    <w:p w14:paraId="1449585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del asesor</w:t>
      </w:r>
    </w:p>
    <w:p w14:paraId="5CCE0167" w14:textId="77777777" w:rsidR="00D63556" w:rsidRPr="009D1A7E" w:rsidRDefault="00D63556" w:rsidP="002165F4">
      <w:pPr>
        <w:pStyle w:val="Prrafodelista"/>
        <w:numPr>
          <w:ilvl w:val="0"/>
          <w:numId w:val="109"/>
        </w:numPr>
        <w:rPr>
          <w:rFonts w:ascii="Avenir Book" w:hAnsi="Avenir Book"/>
          <w:color w:val="000000" w:themeColor="text1"/>
        </w:rPr>
      </w:pPr>
      <w:r w:rsidRPr="009D1A7E">
        <w:rPr>
          <w:rFonts w:ascii="Avenir Book" w:hAnsi="Avenir Book"/>
          <w:color w:val="000000" w:themeColor="text1"/>
        </w:rPr>
        <w:lastRenderedPageBreak/>
        <w:t>Reducir incertidumbre.</w:t>
      </w:r>
    </w:p>
    <w:p w14:paraId="6618AE6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Ejemplo:</w:t>
      </w:r>
    </w:p>
    <w:p w14:paraId="5BE8558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“De lo que hemos analizado, esta propiedad cumple con los tres criterios que definió como prioridad.”</w:t>
      </w:r>
    </w:p>
    <w:p w14:paraId="7B26E6C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 esta propiedad no existiera, ¿qué alternativa sería mejor?”</w:t>
      </w:r>
    </w:p>
    <w:p w14:paraId="1E7030F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Esta pregunta ayuda a clarificar la decisión.</w:t>
      </w:r>
    </w:p>
    <w:p w14:paraId="51144BE0" w14:textId="77777777" w:rsidR="00D63556" w:rsidRPr="009D1A7E" w:rsidRDefault="00D63556" w:rsidP="002165F4">
      <w:pPr>
        <w:rPr>
          <w:rFonts w:ascii="Avenir Book" w:hAnsi="Avenir Book"/>
          <w:color w:val="000000" w:themeColor="text1"/>
        </w:rPr>
      </w:pPr>
    </w:p>
    <w:p w14:paraId="12AFB4C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Recomendación para el instructor</w:t>
      </w:r>
    </w:p>
    <w:p w14:paraId="79B71F6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Entrenar a los asesores a hacer preguntas que obliguen a comparar.</w:t>
      </w:r>
    </w:p>
    <w:p w14:paraId="013D1FA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Comparar genera claridad.</w:t>
      </w:r>
    </w:p>
    <w:p w14:paraId="20F3B344" w14:textId="77777777" w:rsidR="00D63556" w:rsidRPr="009D1A7E" w:rsidRDefault="00D63556" w:rsidP="002165F4">
      <w:pPr>
        <w:rPr>
          <w:rFonts w:ascii="Avenir Book" w:hAnsi="Avenir Book"/>
          <w:color w:val="000000" w:themeColor="text1"/>
        </w:rPr>
      </w:pPr>
    </w:p>
    <w:p w14:paraId="403105A1" w14:textId="77777777" w:rsidR="00D63556" w:rsidRPr="009D1A7E" w:rsidRDefault="00D63556" w:rsidP="002165F4">
      <w:pPr>
        <w:ind w:left="360"/>
        <w:rPr>
          <w:rFonts w:ascii="Avenir Book" w:hAnsi="Avenir Book"/>
          <w:color w:val="000000" w:themeColor="text1"/>
          <w:sz w:val="36"/>
          <w:szCs w:val="36"/>
        </w:rPr>
      </w:pPr>
      <w:r w:rsidRPr="009D1A7E">
        <w:rPr>
          <w:rFonts w:ascii="Avenir Book" w:hAnsi="Avenir Book"/>
          <w:color w:val="000000" w:themeColor="text1"/>
          <w:sz w:val="36"/>
          <w:szCs w:val="36"/>
        </w:rPr>
        <w:t>Principio que el Instructor Debe Repetir</w:t>
      </w:r>
    </w:p>
    <w:p w14:paraId="33B1D33C" w14:textId="77777777" w:rsidR="00D63556" w:rsidRPr="009D1A7E" w:rsidRDefault="00D63556" w:rsidP="002165F4">
      <w:pPr>
        <w:pStyle w:val="Prrafodelista"/>
        <w:numPr>
          <w:ilvl w:val="0"/>
          <w:numId w:val="109"/>
        </w:numPr>
        <w:rPr>
          <w:rFonts w:ascii="Avenir Book" w:hAnsi="Avenir Book"/>
          <w:color w:val="000000" w:themeColor="text1"/>
        </w:rPr>
      </w:pPr>
      <w:r w:rsidRPr="009D1A7E">
        <w:rPr>
          <w:rFonts w:ascii="Avenir Book" w:hAnsi="Avenir Book"/>
          <w:color w:val="000000" w:themeColor="text1"/>
        </w:rPr>
        <w:t>Los clientes no compran o venden propiedades.</w:t>
      </w:r>
    </w:p>
    <w:p w14:paraId="48016995" w14:textId="77777777" w:rsidR="00D63556" w:rsidRPr="009D1A7E" w:rsidRDefault="00D63556" w:rsidP="002165F4">
      <w:pPr>
        <w:pStyle w:val="Prrafodelista"/>
        <w:numPr>
          <w:ilvl w:val="0"/>
          <w:numId w:val="109"/>
        </w:numPr>
        <w:rPr>
          <w:rFonts w:ascii="Avenir Book" w:hAnsi="Avenir Book"/>
          <w:color w:val="000000" w:themeColor="text1"/>
        </w:rPr>
      </w:pPr>
      <w:r w:rsidRPr="009D1A7E">
        <w:rPr>
          <w:rFonts w:ascii="Avenir Book" w:hAnsi="Avenir Book"/>
          <w:color w:val="000000" w:themeColor="text1"/>
        </w:rPr>
        <w:t>Toman decisiones importantes en su vida.</w:t>
      </w:r>
    </w:p>
    <w:p w14:paraId="793C4939" w14:textId="77777777" w:rsidR="00D63556" w:rsidRPr="009D1A7E" w:rsidRDefault="00D63556" w:rsidP="002165F4">
      <w:pPr>
        <w:pStyle w:val="Prrafodelista"/>
        <w:numPr>
          <w:ilvl w:val="0"/>
          <w:numId w:val="109"/>
        </w:numPr>
        <w:rPr>
          <w:rFonts w:ascii="Avenir Book" w:hAnsi="Avenir Book"/>
          <w:color w:val="000000" w:themeColor="text1"/>
        </w:rPr>
      </w:pPr>
      <w:r w:rsidRPr="009D1A7E">
        <w:rPr>
          <w:rFonts w:ascii="Avenir Book" w:hAnsi="Avenir Book"/>
          <w:color w:val="000000" w:themeColor="text1"/>
        </w:rPr>
        <w:t>Cuando el asesor entiende eso:</w:t>
      </w:r>
    </w:p>
    <w:p w14:paraId="18D21695" w14:textId="77777777" w:rsidR="00D63556" w:rsidRPr="009D1A7E" w:rsidRDefault="00D63556" w:rsidP="002165F4">
      <w:pPr>
        <w:pStyle w:val="Prrafodelista"/>
        <w:numPr>
          <w:ilvl w:val="0"/>
          <w:numId w:val="109"/>
        </w:numPr>
        <w:rPr>
          <w:rFonts w:ascii="Avenir Book" w:hAnsi="Avenir Book"/>
          <w:color w:val="000000" w:themeColor="text1"/>
        </w:rPr>
      </w:pPr>
      <w:r w:rsidRPr="009D1A7E">
        <w:rPr>
          <w:rFonts w:ascii="Avenir Book" w:hAnsi="Avenir Book"/>
          <w:color w:val="000000" w:themeColor="text1"/>
        </w:rPr>
        <w:t>la conversación cambia</w:t>
      </w:r>
    </w:p>
    <w:p w14:paraId="4EB903CE" w14:textId="77777777" w:rsidR="00D63556" w:rsidRPr="009D1A7E" w:rsidRDefault="00D63556" w:rsidP="002165F4">
      <w:pPr>
        <w:pStyle w:val="Prrafodelista"/>
        <w:numPr>
          <w:ilvl w:val="0"/>
          <w:numId w:val="109"/>
        </w:numPr>
        <w:rPr>
          <w:rFonts w:ascii="Avenir Book" w:hAnsi="Avenir Book"/>
          <w:color w:val="000000" w:themeColor="text1"/>
        </w:rPr>
      </w:pPr>
      <w:r w:rsidRPr="009D1A7E">
        <w:rPr>
          <w:rFonts w:ascii="Avenir Book" w:hAnsi="Avenir Book"/>
          <w:color w:val="000000" w:themeColor="text1"/>
        </w:rPr>
        <w:t>la confianza aumenta</w:t>
      </w:r>
    </w:p>
    <w:p w14:paraId="2AD3E016" w14:textId="77777777" w:rsidR="00D63556" w:rsidRPr="009D1A7E" w:rsidRDefault="00D63556" w:rsidP="002165F4">
      <w:pPr>
        <w:pStyle w:val="Prrafodelista"/>
        <w:numPr>
          <w:ilvl w:val="0"/>
          <w:numId w:val="109"/>
        </w:numPr>
        <w:rPr>
          <w:rFonts w:ascii="Avenir Book" w:hAnsi="Avenir Book"/>
          <w:color w:val="000000" w:themeColor="text1"/>
        </w:rPr>
      </w:pPr>
      <w:r w:rsidRPr="009D1A7E">
        <w:rPr>
          <w:rFonts w:ascii="Avenir Book" w:hAnsi="Avenir Book"/>
          <w:color w:val="000000" w:themeColor="text1"/>
        </w:rPr>
        <w:t>la exclusiva se vuelve natural</w:t>
      </w:r>
    </w:p>
    <w:p w14:paraId="1D487533" w14:textId="77777777" w:rsidR="00D63556" w:rsidRPr="009D1A7E" w:rsidRDefault="00D63556" w:rsidP="002165F4">
      <w:pPr>
        <w:rPr>
          <w:rFonts w:ascii="Avenir Book" w:hAnsi="Avenir Book"/>
          <w:color w:val="000000" w:themeColor="text1"/>
        </w:rPr>
      </w:pPr>
    </w:p>
    <w:p w14:paraId="7FC4EAC2" w14:textId="77777777" w:rsidR="00D63556" w:rsidRPr="009D1A7E" w:rsidRDefault="00D63556" w:rsidP="002165F4">
      <w:pPr>
        <w:rPr>
          <w:rFonts w:ascii="Avenir Book" w:hAnsi="Avenir Book"/>
          <w:color w:val="000000" w:themeColor="text1"/>
        </w:rPr>
      </w:pPr>
    </w:p>
    <w:p w14:paraId="406F0E63" w14:textId="77777777" w:rsidR="00D63556" w:rsidRPr="009D1A7E" w:rsidRDefault="00D63556" w:rsidP="002165F4">
      <w:pPr>
        <w:jc w:val="center"/>
        <w:rPr>
          <w:rFonts w:ascii="Avenir Book" w:hAnsi="Avenir Book"/>
          <w:color w:val="000000" w:themeColor="text1"/>
          <w:sz w:val="40"/>
          <w:szCs w:val="40"/>
        </w:rPr>
      </w:pPr>
      <w:r w:rsidRPr="009D1A7E">
        <w:rPr>
          <w:rFonts w:ascii="Avenir Book" w:hAnsi="Avenir Book"/>
          <w:color w:val="000000" w:themeColor="text1"/>
          <w:sz w:val="40"/>
          <w:szCs w:val="40"/>
        </w:rPr>
        <w:t>Preguntas Avanzadas para Compradores y Vendedores + Ejercicios de Role Play</w:t>
      </w:r>
    </w:p>
    <w:p w14:paraId="7F87B3D1" w14:textId="77777777" w:rsidR="00D63556" w:rsidRPr="009D1A7E" w:rsidRDefault="00D63556" w:rsidP="002165F4">
      <w:pPr>
        <w:pStyle w:val="Prrafodelista"/>
        <w:numPr>
          <w:ilvl w:val="0"/>
          <w:numId w:val="110"/>
        </w:numPr>
        <w:rPr>
          <w:rFonts w:ascii="Avenir Book" w:hAnsi="Avenir Book"/>
          <w:color w:val="000000" w:themeColor="text1"/>
        </w:rPr>
      </w:pPr>
    </w:p>
    <w:p w14:paraId="140A608D" w14:textId="77777777" w:rsidR="00D63556" w:rsidRPr="009D1A7E" w:rsidRDefault="00D63556" w:rsidP="002165F4">
      <w:pPr>
        <w:pStyle w:val="Prrafodelista"/>
        <w:numPr>
          <w:ilvl w:val="0"/>
          <w:numId w:val="110"/>
        </w:numPr>
        <w:rPr>
          <w:rFonts w:ascii="Avenir Book" w:hAnsi="Avenir Book"/>
          <w:color w:val="000000" w:themeColor="text1"/>
        </w:rPr>
      </w:pPr>
      <w:r w:rsidRPr="009D1A7E">
        <w:rPr>
          <w:rFonts w:ascii="Avenir Book" w:hAnsi="Avenir Book"/>
          <w:color w:val="000000" w:themeColor="text1"/>
        </w:rPr>
        <w:t>interpretar motivaciones</w:t>
      </w:r>
    </w:p>
    <w:p w14:paraId="6D26ABDB" w14:textId="77777777" w:rsidR="00D63556" w:rsidRPr="009D1A7E" w:rsidRDefault="00D63556" w:rsidP="002165F4">
      <w:pPr>
        <w:pStyle w:val="Prrafodelista"/>
        <w:numPr>
          <w:ilvl w:val="0"/>
          <w:numId w:val="110"/>
        </w:numPr>
        <w:rPr>
          <w:rFonts w:ascii="Avenir Book" w:hAnsi="Avenir Book"/>
          <w:color w:val="000000" w:themeColor="text1"/>
        </w:rPr>
      </w:pPr>
      <w:r w:rsidRPr="009D1A7E">
        <w:rPr>
          <w:rFonts w:ascii="Avenir Book" w:hAnsi="Avenir Book"/>
          <w:color w:val="000000" w:themeColor="text1"/>
        </w:rPr>
        <w:t>dirigir la conversación hacia una decisión</w:t>
      </w:r>
    </w:p>
    <w:p w14:paraId="7F9BD7F5" w14:textId="77777777" w:rsidR="00D63556" w:rsidRPr="009D1A7E" w:rsidRDefault="00D63556" w:rsidP="002165F4">
      <w:pPr>
        <w:rPr>
          <w:rFonts w:ascii="Avenir Book" w:hAnsi="Avenir Book"/>
          <w:color w:val="000000" w:themeColor="text1"/>
        </w:rPr>
      </w:pPr>
    </w:p>
    <w:p w14:paraId="18B8C552"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10 Preguntas Avanzadas para Vendedores</w:t>
      </w:r>
    </w:p>
    <w:p w14:paraId="0376A34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Estas preguntas ayudan a descubrir motivación real, urgencia y expectativas.</w:t>
      </w:r>
    </w:p>
    <w:p w14:paraId="7961742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1 ¿Qué cambió recientemente que lo hizo considerar vender ahora?</w:t>
      </w:r>
    </w:p>
    <w:p w14:paraId="2AB245A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Objetivo:Identificar el detonante de la decisión.</w:t>
      </w:r>
    </w:p>
    <w:p w14:paraId="1426DBC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2 Si logramos vender en el tiempo ideal para usted, ¿cuánto tiempo sería ese?</w:t>
      </w:r>
    </w:p>
    <w:p w14:paraId="31CA3F6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Objetivo:Descubrir la urgencia real.</w:t>
      </w:r>
    </w:p>
    <w:p w14:paraId="36EF31A7" w14:textId="77777777" w:rsidR="00D63556" w:rsidRPr="009D1A7E" w:rsidRDefault="00D63556" w:rsidP="002165F4">
      <w:pPr>
        <w:ind w:firstLine="360"/>
        <w:rPr>
          <w:rFonts w:ascii="Avenir Book" w:hAnsi="Avenir Book"/>
          <w:color w:val="000000" w:themeColor="text1"/>
        </w:rPr>
      </w:pPr>
      <w:r w:rsidRPr="009D1A7E">
        <w:rPr>
          <w:rFonts w:ascii="Avenir Book" w:hAnsi="Avenir Book"/>
          <w:color w:val="000000" w:themeColor="text1"/>
        </w:rPr>
        <w:t>3.Si la propiedad no se vendiera en los primeros 60 días, ¿cómo afectaría sus planes?</w:t>
      </w:r>
    </w:p>
    <w:p w14:paraId="1150A85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Revelar presión de tiempo.</w:t>
      </w:r>
    </w:p>
    <w:p w14:paraId="5E56CED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4 ¿Ya tienen pensado cuál sería el siguiente paso después de vender?</w:t>
      </w:r>
    </w:p>
    <w:p w14:paraId="4349377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Objetivo Detectar motivación de vida.</w:t>
      </w:r>
    </w:p>
    <w:p w14:paraId="6AE2912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5 ¿En qué rango de precio sentiría que tomó una buena decisión?</w:t>
      </w:r>
    </w:p>
    <w:p w14:paraId="10E7376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Identificar expectativa emocional de valor.</w:t>
      </w:r>
    </w:p>
    <w:p w14:paraId="114405D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6 ¿Prefiere maximizar el precio o asegurar una venta más rápida?</w:t>
      </w:r>
    </w:p>
    <w:p w14:paraId="799FCF4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Definir estrategia.</w:t>
      </w:r>
    </w:p>
    <w:p w14:paraId="02DFEB61" w14:textId="77777777" w:rsidR="00D63556" w:rsidRPr="009D1A7E" w:rsidRDefault="00D63556" w:rsidP="002165F4">
      <w:pPr>
        <w:rPr>
          <w:rFonts w:ascii="Avenir Book" w:hAnsi="Avenir Book"/>
          <w:color w:val="000000" w:themeColor="text1"/>
        </w:rPr>
      </w:pPr>
    </w:p>
    <w:p w14:paraId="6355A33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7 Si apareciera un comprador fuerte en las primeras semanas, ¿estaría abierto a negociar dentro del mercado?</w:t>
      </w:r>
    </w:p>
    <w:p w14:paraId="6763003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Evaluar flexibilidad.</w:t>
      </w:r>
    </w:p>
    <w:p w14:paraId="5C0C5EA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8 ¿Qué le preocupa más del proceso de venta?</w:t>
      </w:r>
    </w:p>
    <w:p w14:paraId="61970AB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Descubrir el miedo principal.</w:t>
      </w:r>
    </w:p>
    <w:p w14:paraId="7A842D6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9 ¿Ha vendido antes una propiedad? ¿Cómo fue esa experiencia?</w:t>
      </w:r>
    </w:p>
    <w:p w14:paraId="3BCFD25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Identificar posibles desconfianzas.</w:t>
      </w:r>
    </w:p>
    <w:p w14:paraId="2EC442E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10 Si hoy encontráramos al comprador correcto, ¿qué necesitaría ver para sentirse cómodo tomando la decisión?</w:t>
      </w:r>
    </w:p>
    <w:p w14:paraId="3A4814E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Identificar criterios de decisión.</w:t>
      </w:r>
    </w:p>
    <w:p w14:paraId="7A55B79A" w14:textId="77777777" w:rsidR="00D63556" w:rsidRPr="009D1A7E" w:rsidRDefault="00D63556" w:rsidP="002165F4">
      <w:pPr>
        <w:ind w:left="360"/>
        <w:rPr>
          <w:rFonts w:ascii="Avenir Book" w:hAnsi="Avenir Book"/>
          <w:color w:val="000000" w:themeColor="text1"/>
        </w:rPr>
      </w:pPr>
    </w:p>
    <w:p w14:paraId="4571942B" w14:textId="77777777" w:rsidR="00D63556" w:rsidRPr="009D1A7E" w:rsidRDefault="00D63556" w:rsidP="002165F4">
      <w:pPr>
        <w:ind w:left="360"/>
        <w:rPr>
          <w:rFonts w:ascii="Avenir Book" w:hAnsi="Avenir Book"/>
          <w:color w:val="000000" w:themeColor="text1"/>
        </w:rPr>
      </w:pPr>
    </w:p>
    <w:p w14:paraId="314E0DD0"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10 Preguntas Avanzadas para Compradores</w:t>
      </w:r>
    </w:p>
    <w:p w14:paraId="1A74B66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Estas preguntas permiten identificar criterios reales de compra y nivel de compromiso.</w:t>
      </w:r>
    </w:p>
    <w:p w14:paraId="0A85B4EE" w14:textId="77777777" w:rsidR="00D63556" w:rsidRPr="009D1A7E" w:rsidRDefault="00D63556" w:rsidP="002165F4">
      <w:pPr>
        <w:rPr>
          <w:rFonts w:ascii="Avenir Book" w:hAnsi="Avenir Book"/>
          <w:color w:val="000000" w:themeColor="text1"/>
        </w:rPr>
      </w:pPr>
    </w:p>
    <w:p w14:paraId="467AD47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1 ¿Qué fue lo que lo motivó inicialmente a comenzar la búsqueda?</w:t>
      </w:r>
    </w:p>
    <w:p w14:paraId="7134E5E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Detectar la razón principal de compra.</w:t>
      </w:r>
    </w:p>
    <w:p w14:paraId="15652D4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2 Si encontráramos la propiedad correcta hoy, ¿qué tan listo estaría para avanzar?</w:t>
      </w:r>
    </w:p>
    <w:p w14:paraId="6587E75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Evaluar nivel de preparación.</w:t>
      </w:r>
    </w:p>
    <w:p w14:paraId="29C3FFC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3.¿Qué características son absolutamente indispensables para usted?</w:t>
      </w:r>
    </w:p>
    <w:p w14:paraId="5F384E1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Definir criterios no negociables.</w:t>
      </w:r>
    </w:p>
    <w:p w14:paraId="0E185ED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4 ¿Ha descartado alguna propiedad recientemente? ¿Por qué?</w:t>
      </w:r>
    </w:p>
    <w:p w14:paraId="57FAFE1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Entender factores negativos.</w:t>
      </w:r>
    </w:p>
    <w:p w14:paraId="52F2F46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5 ¿Cuál sería el escenario ideal para usted en esta compra?</w:t>
      </w:r>
    </w:p>
    <w:p w14:paraId="4D97D04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Identificar expectativas.</w:t>
      </w:r>
    </w:p>
    <w:p w14:paraId="541E86C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6 Si tuviera que priorizar entre ubicación, tamaño y precio, ¿cómo los ordenaría?</w:t>
      </w:r>
    </w:p>
    <w:p w14:paraId="3225E06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Jerarquizar decisiones.</w:t>
      </w:r>
    </w:p>
    <w:p w14:paraId="1EF6A7A4" w14:textId="77777777" w:rsidR="00D63556" w:rsidRPr="009D1A7E" w:rsidRDefault="00D63556" w:rsidP="002165F4">
      <w:pPr>
        <w:rPr>
          <w:rFonts w:ascii="Avenir Book" w:hAnsi="Avenir Book"/>
          <w:color w:val="000000" w:themeColor="text1"/>
        </w:rPr>
      </w:pPr>
      <w:r w:rsidRPr="009D1A7E">
        <w:rPr>
          <w:rFonts w:ascii="Avenir Book" w:hAnsi="Avenir Book"/>
          <w:color w:val="000000" w:themeColor="text1"/>
        </w:rPr>
        <w:t>7 ¿Qué es lo que más le preocupa al tomar esta decisión?</w:t>
      </w:r>
    </w:p>
    <w:p w14:paraId="7789F9B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Descubrir miedo principal.</w:t>
      </w:r>
    </w:p>
    <w:p w14:paraId="033D079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8 Si esta propiedad no existiera, ¿qué alternativa sería la mejor para usted?</w:t>
      </w:r>
    </w:p>
    <w:p w14:paraId="575820B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Objetivo Ayudar a clarificar comparación.</w:t>
      </w:r>
    </w:p>
    <w:p w14:paraId="6AEBDA8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9 ¿Está explorando otras opciones fuera del mercado abierto?</w:t>
      </w:r>
    </w:p>
    <w:p w14:paraId="752C74C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Detectar competencia.</w:t>
      </w:r>
    </w:p>
    <w:p w14:paraId="458874B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10 ¿Qué tendría que ocurrir para que hoy mismo tome una decisión?</w:t>
      </w:r>
    </w:p>
    <w:p w14:paraId="1EF297E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Identificar condiciones de cierre.</w:t>
      </w:r>
    </w:p>
    <w:p w14:paraId="5BB94ED4" w14:textId="77777777" w:rsidR="00D63556" w:rsidRPr="009D1A7E" w:rsidRDefault="00D63556" w:rsidP="002165F4">
      <w:pPr>
        <w:rPr>
          <w:rFonts w:ascii="Avenir Book" w:hAnsi="Avenir Book"/>
          <w:color w:val="000000" w:themeColor="text1"/>
          <w:sz w:val="46"/>
          <w:szCs w:val="46"/>
        </w:rPr>
      </w:pPr>
    </w:p>
    <w:p w14:paraId="6F120EC7" w14:textId="77777777" w:rsidR="00D63556" w:rsidRPr="009D1A7E" w:rsidRDefault="00D63556" w:rsidP="002165F4">
      <w:pPr>
        <w:ind w:left="360"/>
        <w:rPr>
          <w:rFonts w:ascii="Avenir Book" w:hAnsi="Avenir Book"/>
          <w:color w:val="000000" w:themeColor="text1"/>
          <w:sz w:val="46"/>
          <w:szCs w:val="46"/>
        </w:rPr>
      </w:pPr>
    </w:p>
    <w:p w14:paraId="22CDDA7C" w14:textId="77777777" w:rsidR="00D63556" w:rsidRPr="009D1A7E" w:rsidRDefault="00D63556" w:rsidP="002165F4">
      <w:pPr>
        <w:ind w:left="360"/>
        <w:rPr>
          <w:rFonts w:ascii="Avenir Book" w:hAnsi="Avenir Book"/>
          <w:color w:val="000000" w:themeColor="text1"/>
          <w:sz w:val="40"/>
          <w:szCs w:val="40"/>
        </w:rPr>
      </w:pPr>
      <w:r w:rsidRPr="009D1A7E">
        <w:rPr>
          <w:rFonts w:ascii="Avenir Book" w:hAnsi="Avenir Book"/>
          <w:color w:val="000000" w:themeColor="text1"/>
          <w:sz w:val="40"/>
          <w:szCs w:val="40"/>
        </w:rPr>
        <w:t>Role Plays para la Clínica Psicología de clientes vendedores y compradores</w:t>
      </w:r>
    </w:p>
    <w:p w14:paraId="4E4399FE" w14:textId="77777777" w:rsidR="00D63556" w:rsidRPr="009D1A7E" w:rsidRDefault="00D63556" w:rsidP="002165F4">
      <w:pPr>
        <w:ind w:left="360"/>
        <w:rPr>
          <w:rFonts w:ascii="Avenir Book" w:hAnsi="Avenir Book"/>
          <w:color w:val="000000" w:themeColor="text1"/>
        </w:rPr>
      </w:pPr>
    </w:p>
    <w:p w14:paraId="1277820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instructor debe organizar grupos de tres:</w:t>
      </w:r>
    </w:p>
    <w:p w14:paraId="0DC4682B" w14:textId="77777777" w:rsidR="00D63556" w:rsidRPr="009D1A7E" w:rsidRDefault="00D63556" w:rsidP="002165F4">
      <w:pPr>
        <w:pStyle w:val="Prrafodelista"/>
        <w:numPr>
          <w:ilvl w:val="0"/>
          <w:numId w:val="111"/>
        </w:numPr>
        <w:rPr>
          <w:rFonts w:ascii="Avenir Book" w:hAnsi="Avenir Book"/>
          <w:color w:val="000000" w:themeColor="text1"/>
        </w:rPr>
      </w:pPr>
      <w:r w:rsidRPr="009D1A7E">
        <w:rPr>
          <w:rFonts w:ascii="Avenir Book" w:hAnsi="Avenir Book"/>
          <w:color w:val="000000" w:themeColor="text1"/>
        </w:rPr>
        <w:t>Asesor</w:t>
      </w:r>
    </w:p>
    <w:p w14:paraId="42DCE561" w14:textId="77777777" w:rsidR="00D63556" w:rsidRPr="009D1A7E" w:rsidRDefault="00D63556" w:rsidP="002165F4">
      <w:pPr>
        <w:pStyle w:val="Prrafodelista"/>
        <w:numPr>
          <w:ilvl w:val="0"/>
          <w:numId w:val="111"/>
        </w:numPr>
        <w:rPr>
          <w:rFonts w:ascii="Avenir Book" w:hAnsi="Avenir Book"/>
          <w:color w:val="000000" w:themeColor="text1"/>
        </w:rPr>
      </w:pPr>
      <w:r w:rsidRPr="009D1A7E">
        <w:rPr>
          <w:rFonts w:ascii="Avenir Book" w:hAnsi="Avenir Book"/>
          <w:color w:val="000000" w:themeColor="text1"/>
        </w:rPr>
        <w:t>Cliente</w:t>
      </w:r>
    </w:p>
    <w:p w14:paraId="2F589713" w14:textId="77777777" w:rsidR="00D63556" w:rsidRPr="009D1A7E" w:rsidRDefault="00D63556" w:rsidP="002165F4">
      <w:pPr>
        <w:pStyle w:val="Prrafodelista"/>
        <w:numPr>
          <w:ilvl w:val="0"/>
          <w:numId w:val="111"/>
        </w:numPr>
        <w:rPr>
          <w:rFonts w:ascii="Avenir Book" w:hAnsi="Avenir Book"/>
          <w:color w:val="000000" w:themeColor="text1"/>
        </w:rPr>
      </w:pPr>
      <w:r w:rsidRPr="009D1A7E">
        <w:rPr>
          <w:rFonts w:ascii="Avenir Book" w:hAnsi="Avenir Book"/>
          <w:color w:val="000000" w:themeColor="text1"/>
        </w:rPr>
        <w:t>Observador</w:t>
      </w:r>
    </w:p>
    <w:p w14:paraId="74A88FC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Cada role play debe durar 5–7 minutos.</w:t>
      </w:r>
    </w:p>
    <w:p w14:paraId="01A0203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observador evalúa:</w:t>
      </w:r>
    </w:p>
    <w:p w14:paraId="7700482C" w14:textId="77777777" w:rsidR="00D63556" w:rsidRPr="009D1A7E" w:rsidRDefault="00D63556" w:rsidP="002165F4">
      <w:pPr>
        <w:pStyle w:val="Prrafodelista"/>
        <w:numPr>
          <w:ilvl w:val="0"/>
          <w:numId w:val="112"/>
        </w:numPr>
        <w:rPr>
          <w:rFonts w:ascii="Avenir Book" w:hAnsi="Avenir Book"/>
          <w:color w:val="000000" w:themeColor="text1"/>
        </w:rPr>
      </w:pPr>
      <w:r w:rsidRPr="009D1A7E">
        <w:rPr>
          <w:rFonts w:ascii="Avenir Book" w:hAnsi="Avenir Book"/>
          <w:color w:val="000000" w:themeColor="text1"/>
        </w:rPr>
        <w:t>calidad de preguntas</w:t>
      </w:r>
    </w:p>
    <w:p w14:paraId="60DDC5A8" w14:textId="77777777" w:rsidR="00D63556" w:rsidRPr="009D1A7E" w:rsidRDefault="00D63556" w:rsidP="002165F4">
      <w:pPr>
        <w:pStyle w:val="Prrafodelista"/>
        <w:numPr>
          <w:ilvl w:val="0"/>
          <w:numId w:val="112"/>
        </w:numPr>
        <w:rPr>
          <w:rFonts w:ascii="Avenir Book" w:hAnsi="Avenir Book"/>
          <w:color w:val="000000" w:themeColor="text1"/>
        </w:rPr>
      </w:pPr>
      <w:r w:rsidRPr="009D1A7E">
        <w:rPr>
          <w:rFonts w:ascii="Avenir Book" w:hAnsi="Avenir Book"/>
          <w:color w:val="000000" w:themeColor="text1"/>
        </w:rPr>
        <w:t>capacidad de escucha</w:t>
      </w:r>
    </w:p>
    <w:p w14:paraId="36F4A535" w14:textId="77777777" w:rsidR="00D63556" w:rsidRPr="009D1A7E" w:rsidRDefault="00D63556" w:rsidP="002165F4">
      <w:pPr>
        <w:pStyle w:val="Prrafodelista"/>
        <w:numPr>
          <w:ilvl w:val="0"/>
          <w:numId w:val="112"/>
        </w:numPr>
        <w:rPr>
          <w:rFonts w:ascii="Avenir Book" w:hAnsi="Avenir Book"/>
          <w:color w:val="000000" w:themeColor="text1"/>
        </w:rPr>
      </w:pPr>
      <w:r w:rsidRPr="009D1A7E">
        <w:rPr>
          <w:rFonts w:ascii="Avenir Book" w:hAnsi="Avenir Book"/>
          <w:color w:val="000000" w:themeColor="text1"/>
        </w:rPr>
        <w:t>claridad al dirigir la conversación</w:t>
      </w:r>
    </w:p>
    <w:p w14:paraId="6272C0A9" w14:textId="77777777" w:rsidR="00D63556" w:rsidRPr="009D1A7E" w:rsidRDefault="00D63556" w:rsidP="002165F4">
      <w:pPr>
        <w:rPr>
          <w:rFonts w:ascii="Avenir Book" w:hAnsi="Avenir Book"/>
          <w:color w:val="000000" w:themeColor="text1"/>
        </w:rPr>
      </w:pPr>
    </w:p>
    <w:p w14:paraId="67560E80"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 1</w:t>
      </w:r>
    </w:p>
    <w:p w14:paraId="6B772F0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Vendedor emocional</w:t>
      </w:r>
    </w:p>
    <w:p w14:paraId="5654C47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Situación</w:t>
      </w:r>
    </w:p>
    <w:p w14:paraId="0D00D7E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cliente cree que su propiedad vale mucho más que el mercado.</w:t>
      </w:r>
    </w:p>
    <w:p w14:paraId="7466886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 del asesor</w:t>
      </w:r>
    </w:p>
    <w:p w14:paraId="1C8B19E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descubrir motivación</w:t>
      </w:r>
    </w:p>
    <w:p w14:paraId="1F6D87F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explicar mercado</w:t>
      </w:r>
    </w:p>
    <w:p w14:paraId="4805C86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posicionar estrategia</w:t>
      </w:r>
    </w:p>
    <w:p w14:paraId="20E6D23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Instructor observa</w:t>
      </w:r>
    </w:p>
    <w:p w14:paraId="521A7E6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 el asesor discute o si guía.</w:t>
      </w:r>
    </w:p>
    <w:p w14:paraId="5D706F77" w14:textId="77777777" w:rsidR="00D63556" w:rsidRPr="009D1A7E" w:rsidRDefault="00D63556" w:rsidP="002165F4">
      <w:pPr>
        <w:rPr>
          <w:rFonts w:ascii="Avenir Book" w:hAnsi="Avenir Book"/>
          <w:color w:val="000000" w:themeColor="text1"/>
        </w:rPr>
      </w:pPr>
    </w:p>
    <w:p w14:paraId="3D710298"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 2</w:t>
      </w:r>
    </w:p>
    <w:p w14:paraId="337D5D4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Vendedor con urgencia</w:t>
      </w:r>
    </w:p>
    <w:p w14:paraId="6B715C3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Situación</w:t>
      </w:r>
    </w:p>
    <w:p w14:paraId="76EC875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cliente necesita vender rápido por cambio de país.</w:t>
      </w:r>
    </w:p>
    <w:p w14:paraId="6B12210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w:t>
      </w:r>
    </w:p>
    <w:p w14:paraId="318ACBF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entender urgencia</w:t>
      </w:r>
    </w:p>
    <w:p w14:paraId="34BF66E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estructurar estrategia de precio</w:t>
      </w:r>
    </w:p>
    <w:p w14:paraId="2DDC3B4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evitar vender por debajo del mercado</w:t>
      </w:r>
    </w:p>
    <w:p w14:paraId="74DC1BCA" w14:textId="77777777" w:rsidR="00D63556" w:rsidRPr="009D1A7E" w:rsidRDefault="00D63556" w:rsidP="002165F4">
      <w:pPr>
        <w:rPr>
          <w:rFonts w:ascii="Avenir Book" w:hAnsi="Avenir Book"/>
          <w:color w:val="000000" w:themeColor="text1"/>
        </w:rPr>
      </w:pPr>
    </w:p>
    <w:p w14:paraId="3B230946"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 3</w:t>
      </w:r>
    </w:p>
    <w:p w14:paraId="4A2783B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Vendedor desconfiado</w:t>
      </w:r>
    </w:p>
    <w:p w14:paraId="68F3FF2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Situación</w:t>
      </w:r>
    </w:p>
    <w:p w14:paraId="739083E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cliente ha tenido malas experiencias con agentes.</w:t>
      </w:r>
    </w:p>
    <w:p w14:paraId="0A216E7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w:t>
      </w:r>
    </w:p>
    <w:p w14:paraId="3F96B50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construir confianza</w:t>
      </w:r>
    </w:p>
    <w:p w14:paraId="13AA939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explicar proceso profesional</w:t>
      </w:r>
    </w:p>
    <w:p w14:paraId="11EC285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dirigir hacia exclusiva</w:t>
      </w:r>
    </w:p>
    <w:p w14:paraId="2BD3BB4A" w14:textId="77777777" w:rsidR="00D63556" w:rsidRPr="009D1A7E" w:rsidRDefault="00D63556" w:rsidP="002165F4">
      <w:pPr>
        <w:rPr>
          <w:rFonts w:ascii="Avenir Book" w:hAnsi="Avenir Book"/>
          <w:color w:val="000000" w:themeColor="text1"/>
        </w:rPr>
      </w:pPr>
    </w:p>
    <w:p w14:paraId="74C4D621"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 4</w:t>
      </w:r>
    </w:p>
    <w:p w14:paraId="3E579E6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Comprador analítico</w:t>
      </w:r>
    </w:p>
    <w:p w14:paraId="4265D81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Situación</w:t>
      </w:r>
    </w:p>
    <w:p w14:paraId="5821084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Cliente ha visto más de 10 propiedades.</w:t>
      </w:r>
    </w:p>
    <w:p w14:paraId="0646B48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w:t>
      </w:r>
    </w:p>
    <w:p w14:paraId="61877B3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identificar criterios reales</w:t>
      </w:r>
    </w:p>
    <w:p w14:paraId="25901D8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reducir opciones</w:t>
      </w:r>
    </w:p>
    <w:p w14:paraId="24CA286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dirigir decisión</w:t>
      </w:r>
    </w:p>
    <w:p w14:paraId="7A7DA9A6" w14:textId="77777777" w:rsidR="00D63556" w:rsidRPr="009D1A7E" w:rsidRDefault="00D63556" w:rsidP="002165F4">
      <w:pPr>
        <w:rPr>
          <w:rFonts w:ascii="Avenir Book" w:hAnsi="Avenir Book"/>
          <w:color w:val="000000" w:themeColor="text1"/>
        </w:rPr>
      </w:pPr>
    </w:p>
    <w:p w14:paraId="41E22D28"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 5</w:t>
      </w:r>
    </w:p>
    <w:p w14:paraId="1CEB27E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Comprador indeciso</w:t>
      </w:r>
    </w:p>
    <w:p w14:paraId="0467AB7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Situación</w:t>
      </w:r>
    </w:p>
    <w:p w14:paraId="182A553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Cliente siempre dice que necesita pensarlo.</w:t>
      </w:r>
    </w:p>
    <w:p w14:paraId="2B14F0E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w:t>
      </w:r>
    </w:p>
    <w:p w14:paraId="5D6AD5C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descubrir objeción real</w:t>
      </w:r>
    </w:p>
    <w:p w14:paraId="66977FB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comparar opciones</w:t>
      </w:r>
    </w:p>
    <w:p w14:paraId="5D0C770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avanzar hacia decisión</w:t>
      </w:r>
    </w:p>
    <w:p w14:paraId="42406EE3" w14:textId="77777777" w:rsidR="00D63556" w:rsidRPr="009D1A7E" w:rsidRDefault="00D63556" w:rsidP="002165F4">
      <w:pPr>
        <w:rPr>
          <w:rFonts w:ascii="Avenir Book" w:hAnsi="Avenir Book"/>
          <w:color w:val="000000" w:themeColor="text1"/>
        </w:rPr>
      </w:pPr>
    </w:p>
    <w:p w14:paraId="3CEADEA5"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 6</w:t>
      </w:r>
    </w:p>
    <w:p w14:paraId="196C342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Negociación de oferta</w:t>
      </w:r>
    </w:p>
    <w:p w14:paraId="6719E90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Situación</w:t>
      </w:r>
    </w:p>
    <w:p w14:paraId="680D8D1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Comprador ofrece 12% por debajo del precio.</w:t>
      </w:r>
    </w:p>
    <w:p w14:paraId="6AEB1D4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Objetivo</w:t>
      </w:r>
    </w:p>
    <w:p w14:paraId="58CFDA4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separar emoción del número</w:t>
      </w:r>
    </w:p>
    <w:p w14:paraId="38F6B92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usar comparables</w:t>
      </w:r>
    </w:p>
    <w:p w14:paraId="6C2AE13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contraofertar estratégicamente</w:t>
      </w:r>
    </w:p>
    <w:p w14:paraId="440DF994" w14:textId="77777777" w:rsidR="00D63556" w:rsidRPr="009D1A7E" w:rsidRDefault="00D63556" w:rsidP="002165F4">
      <w:pPr>
        <w:rPr>
          <w:rFonts w:ascii="Avenir Book" w:hAnsi="Avenir Book"/>
          <w:color w:val="000000" w:themeColor="text1"/>
        </w:rPr>
      </w:pPr>
    </w:p>
    <w:p w14:paraId="672C887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Cómo Debe Intervenir el Instructor</w:t>
      </w:r>
    </w:p>
    <w:p w14:paraId="327B438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instructor debe detener el ejercicio si observa:</w:t>
      </w:r>
    </w:p>
    <w:p w14:paraId="3DDB2C4C"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preguntas cerradas</w:t>
      </w:r>
    </w:p>
    <w:p w14:paraId="1C3F42AB"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conversación superficial</w:t>
      </w:r>
    </w:p>
    <w:p w14:paraId="41ED528B"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falta de dirección</w:t>
      </w:r>
    </w:p>
    <w:p w14:paraId="48846FB8"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falta de cierre</w:t>
      </w:r>
    </w:p>
    <w:p w14:paraId="1BBEBBCA"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Debe pedir al asesor que repita usando:</w:t>
      </w:r>
    </w:p>
    <w:p w14:paraId="7F36F4F8"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preguntas abiertas</w:t>
      </w:r>
    </w:p>
    <w:p w14:paraId="7A60BDF5"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escucha activa</w:t>
      </w:r>
    </w:p>
    <w:p w14:paraId="6C64678C"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resumen estratégico</w:t>
      </w:r>
    </w:p>
    <w:p w14:paraId="62E55653" w14:textId="77777777" w:rsidR="00D63556" w:rsidRPr="009D1A7E" w:rsidRDefault="00D63556" w:rsidP="002165F4">
      <w:pPr>
        <w:pStyle w:val="Prrafodelista"/>
        <w:numPr>
          <w:ilvl w:val="0"/>
          <w:numId w:val="113"/>
        </w:numPr>
        <w:rPr>
          <w:rFonts w:ascii="Avenir Book" w:hAnsi="Avenir Book"/>
          <w:color w:val="000000" w:themeColor="text1"/>
        </w:rPr>
      </w:pPr>
      <w:r w:rsidRPr="009D1A7E">
        <w:rPr>
          <w:rFonts w:ascii="Avenir Book" w:hAnsi="Avenir Book"/>
          <w:color w:val="000000" w:themeColor="text1"/>
        </w:rPr>
        <w:t>pregunta de decisión</w:t>
      </w:r>
    </w:p>
    <w:p w14:paraId="132DA0B9" w14:textId="77777777" w:rsidR="00D63556" w:rsidRPr="009D1A7E" w:rsidRDefault="00D63556" w:rsidP="002165F4">
      <w:pPr>
        <w:rPr>
          <w:rFonts w:ascii="Avenir Book" w:hAnsi="Avenir Book"/>
          <w:color w:val="000000" w:themeColor="text1"/>
        </w:rPr>
      </w:pPr>
    </w:p>
    <w:p w14:paraId="587B824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Indicadores de una Conversación Consultiva Correcta</w:t>
      </w:r>
    </w:p>
    <w:p w14:paraId="1541593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instructor debe evaluar si el asesor:</w:t>
      </w:r>
    </w:p>
    <w:p w14:paraId="0708B67A" w14:textId="77777777" w:rsidR="00D63556" w:rsidRPr="009D1A7E" w:rsidRDefault="00D63556" w:rsidP="002165F4">
      <w:pPr>
        <w:pStyle w:val="Prrafodelista"/>
        <w:numPr>
          <w:ilvl w:val="0"/>
          <w:numId w:val="114"/>
        </w:numPr>
        <w:rPr>
          <w:rFonts w:ascii="Avenir Book" w:hAnsi="Avenir Book"/>
          <w:color w:val="000000" w:themeColor="text1"/>
        </w:rPr>
      </w:pPr>
      <w:r w:rsidRPr="009D1A7E">
        <w:rPr>
          <w:rFonts w:ascii="Avenir Book" w:hAnsi="Avenir Book"/>
          <w:color w:val="000000" w:themeColor="text1"/>
        </w:rPr>
        <w:t>hizo al menos 5 preguntas abiertas</w:t>
      </w:r>
    </w:p>
    <w:p w14:paraId="744D26D5" w14:textId="77777777" w:rsidR="00D63556" w:rsidRPr="009D1A7E" w:rsidRDefault="00D63556" w:rsidP="002165F4">
      <w:pPr>
        <w:pStyle w:val="Prrafodelista"/>
        <w:numPr>
          <w:ilvl w:val="0"/>
          <w:numId w:val="114"/>
        </w:numPr>
        <w:rPr>
          <w:rFonts w:ascii="Avenir Book" w:hAnsi="Avenir Book"/>
          <w:color w:val="000000" w:themeColor="text1"/>
        </w:rPr>
      </w:pPr>
      <w:r w:rsidRPr="009D1A7E">
        <w:rPr>
          <w:rFonts w:ascii="Avenir Book" w:hAnsi="Avenir Book"/>
          <w:color w:val="000000" w:themeColor="text1"/>
        </w:rPr>
        <w:t>identificó motivación principal</w:t>
      </w:r>
    </w:p>
    <w:p w14:paraId="4ED7A247" w14:textId="77777777" w:rsidR="00D63556" w:rsidRPr="009D1A7E" w:rsidRDefault="00D63556" w:rsidP="002165F4">
      <w:pPr>
        <w:pStyle w:val="Prrafodelista"/>
        <w:numPr>
          <w:ilvl w:val="0"/>
          <w:numId w:val="114"/>
        </w:numPr>
        <w:rPr>
          <w:rFonts w:ascii="Avenir Book" w:hAnsi="Avenir Book"/>
          <w:color w:val="000000" w:themeColor="text1"/>
        </w:rPr>
      </w:pPr>
      <w:r w:rsidRPr="009D1A7E">
        <w:rPr>
          <w:rFonts w:ascii="Avenir Book" w:hAnsi="Avenir Book"/>
          <w:color w:val="000000" w:themeColor="text1"/>
        </w:rPr>
        <w:t>resumió lo que escuchó</w:t>
      </w:r>
    </w:p>
    <w:p w14:paraId="41796305" w14:textId="77777777" w:rsidR="00D63556" w:rsidRPr="009D1A7E" w:rsidRDefault="00D63556" w:rsidP="002165F4">
      <w:pPr>
        <w:pStyle w:val="Prrafodelista"/>
        <w:numPr>
          <w:ilvl w:val="0"/>
          <w:numId w:val="114"/>
        </w:numPr>
        <w:rPr>
          <w:rFonts w:ascii="Avenir Book" w:hAnsi="Avenir Book"/>
          <w:color w:val="000000" w:themeColor="text1"/>
        </w:rPr>
      </w:pPr>
      <w:r w:rsidRPr="009D1A7E">
        <w:rPr>
          <w:rFonts w:ascii="Avenir Book" w:hAnsi="Avenir Book"/>
          <w:color w:val="000000" w:themeColor="text1"/>
        </w:rPr>
        <w:t>ofreció recomendación estratégica</w:t>
      </w:r>
    </w:p>
    <w:p w14:paraId="68D89FDD" w14:textId="77777777" w:rsidR="00D63556" w:rsidRPr="009D1A7E" w:rsidRDefault="00D63556" w:rsidP="002165F4">
      <w:pPr>
        <w:rPr>
          <w:rFonts w:ascii="Avenir Book" w:hAnsi="Avenir Book"/>
          <w:color w:val="000000" w:themeColor="text1"/>
        </w:rPr>
      </w:pPr>
    </w:p>
    <w:p w14:paraId="5979D473" w14:textId="77777777" w:rsidR="00D63556" w:rsidRPr="009D1A7E" w:rsidRDefault="00D63556" w:rsidP="002165F4">
      <w:pPr>
        <w:ind w:left="360"/>
        <w:jc w:val="center"/>
        <w:rPr>
          <w:rFonts w:ascii="Avenir Book" w:hAnsi="Avenir Book"/>
          <w:color w:val="000000" w:themeColor="text1"/>
          <w:sz w:val="46"/>
          <w:szCs w:val="46"/>
        </w:rPr>
      </w:pPr>
    </w:p>
    <w:p w14:paraId="31D82096" w14:textId="77777777" w:rsidR="00D63556" w:rsidRPr="009D1A7E" w:rsidRDefault="00D63556" w:rsidP="002165F4">
      <w:pPr>
        <w:ind w:left="360"/>
        <w:jc w:val="center"/>
        <w:rPr>
          <w:rFonts w:ascii="Avenir Book" w:hAnsi="Avenir Book"/>
          <w:color w:val="000000" w:themeColor="text1"/>
          <w:sz w:val="46"/>
          <w:szCs w:val="46"/>
        </w:rPr>
      </w:pPr>
    </w:p>
    <w:p w14:paraId="4B66E80B" w14:textId="77777777" w:rsidR="00D63556" w:rsidRPr="009D1A7E" w:rsidRDefault="00D63556" w:rsidP="002165F4">
      <w:pPr>
        <w:ind w:left="360"/>
        <w:jc w:val="center"/>
        <w:rPr>
          <w:rFonts w:ascii="Avenir Book" w:hAnsi="Avenir Book"/>
          <w:color w:val="000000" w:themeColor="text1"/>
          <w:sz w:val="40"/>
          <w:szCs w:val="40"/>
        </w:rPr>
      </w:pPr>
      <w:r w:rsidRPr="009D1A7E">
        <w:rPr>
          <w:rFonts w:ascii="Avenir Book" w:hAnsi="Avenir Book"/>
          <w:color w:val="000000" w:themeColor="text1"/>
          <w:sz w:val="40"/>
          <w:szCs w:val="40"/>
        </w:rPr>
        <w:t>Prompts de IA para Preparación de Citas y CMA</w:t>
      </w:r>
    </w:p>
    <w:p w14:paraId="45E0C7C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Programa: Activa 90</w:t>
      </w:r>
      <w:r w:rsidRPr="009D1A7E">
        <w:rPr>
          <w:rFonts w:ascii="Avenir Book" w:hAnsi="Avenir Book"/>
          <w:color w:val="000000" w:themeColor="text1"/>
        </w:rPr>
        <w:br/>
        <w:t>Uso: Preparación estratégica antes de reuniones con vendedores y compradores</w:t>
      </w:r>
    </w:p>
    <w:p w14:paraId="5B5C4E8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Cada prompt incluye tres componentes obligatorios:</w:t>
      </w:r>
    </w:p>
    <w:p w14:paraId="7F3E080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Define cómo debe pensar la IA.</w:t>
      </w:r>
    </w:p>
    <w:p w14:paraId="09C6029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Define qué información analizar.</w:t>
      </w:r>
    </w:p>
    <w:p w14:paraId="0C5DB71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Define el resultado útil para el asesor.</w:t>
      </w:r>
    </w:p>
    <w:p w14:paraId="0246BB17" w14:textId="77777777" w:rsidR="00D63556" w:rsidRPr="009D1A7E" w:rsidRDefault="00D63556" w:rsidP="002165F4">
      <w:pPr>
        <w:rPr>
          <w:rFonts w:ascii="Avenir Book" w:hAnsi="Avenir Book"/>
          <w:color w:val="000000" w:themeColor="text1"/>
        </w:rPr>
      </w:pPr>
    </w:p>
    <w:p w14:paraId="6E8415E1"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lastRenderedPageBreak/>
        <w:t>PROMPT 1</w:t>
      </w:r>
    </w:p>
    <w:p w14:paraId="5C483F3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Preparación de Cita con Vendedor</w:t>
      </w:r>
    </w:p>
    <w:p w14:paraId="5AAF0A8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0833070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un consultor inmobiliario experto en análisis de mercado residencial y estrategia de captación de listados, con conocimiento del comportamiento del vendedor, estrategias de fijación de precios y negociación de exclusivas.</w:t>
      </w:r>
    </w:p>
    <w:p w14:paraId="28A15D4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518530E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 la siguiente información de una propiedad y prepara una estrategia para una cita de listado.</w:t>
      </w:r>
    </w:p>
    <w:p w14:paraId="7DB3121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Información disponible:</w:t>
      </w:r>
    </w:p>
    <w:p w14:paraId="59CB0C2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Ubicación de la propiedad</w:t>
      </w:r>
    </w:p>
    <w:p w14:paraId="5D9ED6D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Tipo de propiedad</w:t>
      </w:r>
    </w:p>
    <w:p w14:paraId="31A3D9C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Tamaño aproximado</w:t>
      </w:r>
    </w:p>
    <w:p w14:paraId="75E7916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Condición de la propiedad</w:t>
      </w:r>
    </w:p>
    <w:p w14:paraId="4FC2B10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Precio que el propietario cree que vale</w:t>
      </w:r>
    </w:p>
    <w:p w14:paraId="7B0F313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Además analiza el comportamiento típico de vendedores en esta situación.</w:t>
      </w:r>
    </w:p>
    <w:p w14:paraId="10E0D21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p>
    <w:p w14:paraId="1BE9A46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Posibles motivaciones psicológicas del vendedor.</w:t>
      </w:r>
    </w:p>
    <w:p w14:paraId="6D543B7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Riesgos en la conversación de listado.</w:t>
      </w:r>
    </w:p>
    <w:p w14:paraId="537AF5D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recomendada para explicar el precio de mercado.</w:t>
      </w:r>
    </w:p>
    <w:p w14:paraId="2F36F5D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Tres preguntas consultivas que el asesor debería hacer.</w:t>
      </w:r>
    </w:p>
    <w:p w14:paraId="6A8197F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Argumento estructurado para solicitar exclusiva.</w:t>
      </w:r>
    </w:p>
    <w:p w14:paraId="08B093D0" w14:textId="77777777" w:rsidR="00D63556" w:rsidRPr="009D1A7E" w:rsidRDefault="00D63556" w:rsidP="002165F4">
      <w:pPr>
        <w:rPr>
          <w:rFonts w:ascii="Avenir Book" w:hAnsi="Avenir Book"/>
          <w:color w:val="000000" w:themeColor="text1"/>
        </w:rPr>
      </w:pPr>
    </w:p>
    <w:p w14:paraId="7923504D"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2</w:t>
      </w:r>
    </w:p>
    <w:p w14:paraId="5ACC8D9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Análisis de Perfil del Vendedor</w:t>
      </w:r>
    </w:p>
    <w:p w14:paraId="746097D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38AD357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psicólogo especializado en decisiones financieras e inversiones inmobiliarias, ayudando a asesores a entender motivaciones ocultas de vendedores.</w:t>
      </w:r>
    </w:p>
    <w:p w14:paraId="67E82E4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514542A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 el siguiente perfil de vendedor y determina:</w:t>
      </w:r>
    </w:p>
    <w:p w14:paraId="691AABC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posibles motivaciones reales de venta</w:t>
      </w:r>
    </w:p>
    <w:p w14:paraId="3F3BCF9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nivel de urgencia</w:t>
      </w:r>
    </w:p>
    <w:p w14:paraId="7497FB2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riesgos en la negociación</w:t>
      </w:r>
    </w:p>
    <w:p w14:paraId="058B919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Datos del cliente:</w:t>
      </w:r>
    </w:p>
    <w:p w14:paraId="565E0A9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(describir situación del vendedor)</w:t>
      </w:r>
    </w:p>
    <w:p w14:paraId="70C8A1B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p>
    <w:p w14:paraId="5BF19E8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Perfil psicológico del vendedor.</w:t>
      </w:r>
    </w:p>
    <w:p w14:paraId="5F5CB82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Motivación principal probable.</w:t>
      </w:r>
    </w:p>
    <w:p w14:paraId="03109E3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Objeciones que probablemente presentará.</w:t>
      </w:r>
    </w:p>
    <w:p w14:paraId="2F92376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 conversación recomendada.</w:t>
      </w:r>
    </w:p>
    <w:p w14:paraId="1763AC8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Preguntas consultivas que debe hacer el asesor.</w:t>
      </w:r>
    </w:p>
    <w:p w14:paraId="65DEA689" w14:textId="77777777" w:rsidR="00D63556" w:rsidRPr="009D1A7E" w:rsidRDefault="00D63556" w:rsidP="002165F4">
      <w:pPr>
        <w:rPr>
          <w:rFonts w:ascii="Avenir Book" w:hAnsi="Avenir Book"/>
          <w:color w:val="000000" w:themeColor="text1"/>
        </w:rPr>
      </w:pPr>
    </w:p>
    <w:p w14:paraId="29A7BA66"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3</w:t>
      </w:r>
    </w:p>
    <w:p w14:paraId="22A6B2B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Preparación de Cita con Comprador</w:t>
      </w:r>
    </w:p>
    <w:p w14:paraId="70232A9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1026A6D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consultor inmobiliario especializado en asesoría a compradores y análisis de decisiones de compra de vivienda.</w:t>
      </w:r>
    </w:p>
    <w:p w14:paraId="35DB963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441DBAF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 la siguiente información del cliente comprador:</w:t>
      </w:r>
    </w:p>
    <w:p w14:paraId="439A04B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presupuesto aproximado</w:t>
      </w:r>
    </w:p>
    <w:p w14:paraId="06B3FE2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zona de interés</w:t>
      </w:r>
    </w:p>
    <w:p w14:paraId="4229186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tipo de propiedad buscada</w:t>
      </w:r>
    </w:p>
    <w:p w14:paraId="3D9AB84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motivación de compra</w:t>
      </w:r>
    </w:p>
    <w:p w14:paraId="739D76B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Identifica los factores psicológicos que pueden afectar la decisión.</w:t>
      </w:r>
    </w:p>
    <w:p w14:paraId="7ADFC69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p>
    <w:p w14:paraId="75D2313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Perfil del comprador.</w:t>
      </w:r>
    </w:p>
    <w:p w14:paraId="1BB8261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Nivel probable de compromiso de compra.</w:t>
      </w:r>
    </w:p>
    <w:p w14:paraId="029AF37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Posibles objeciones.</w:t>
      </w:r>
    </w:p>
    <w:p w14:paraId="0D7BCAC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Tres estrategias para guiar la decisión del cliente.</w:t>
      </w:r>
    </w:p>
    <w:p w14:paraId="611F930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Preguntas que ayuden a clarificar prioridades.</w:t>
      </w:r>
    </w:p>
    <w:p w14:paraId="1359719B" w14:textId="77777777" w:rsidR="00D63556" w:rsidRPr="009D1A7E" w:rsidRDefault="00D63556" w:rsidP="002165F4">
      <w:pPr>
        <w:rPr>
          <w:rFonts w:ascii="Avenir Book" w:hAnsi="Avenir Book"/>
          <w:color w:val="000000" w:themeColor="text1"/>
        </w:rPr>
      </w:pPr>
    </w:p>
    <w:p w14:paraId="696801E6" w14:textId="77777777" w:rsidR="00D63556" w:rsidRPr="009D1A7E" w:rsidRDefault="00D63556" w:rsidP="002165F4">
      <w:pPr>
        <w:ind w:left="360"/>
        <w:rPr>
          <w:rFonts w:ascii="Avenir Book" w:hAnsi="Avenir Book"/>
          <w:color w:val="000000" w:themeColor="text1"/>
          <w:sz w:val="32"/>
          <w:szCs w:val="32"/>
        </w:rPr>
      </w:pPr>
      <w:r w:rsidRPr="009D1A7E">
        <w:rPr>
          <w:rFonts w:ascii="Avenir Book" w:hAnsi="Avenir Book"/>
          <w:color w:val="000000" w:themeColor="text1"/>
          <w:sz w:val="32"/>
          <w:szCs w:val="32"/>
        </w:rPr>
        <w:t>PROMPT 4</w:t>
      </w:r>
    </w:p>
    <w:p w14:paraId="561DD66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Preparación Estratégica de CMA</w:t>
      </w:r>
    </w:p>
    <w:p w14:paraId="51B7254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7A1EECC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analista inmobiliario especializado en valoración de propiedades residenciales en mercados urbanos, utilizando comparables de mercado.</w:t>
      </w:r>
    </w:p>
    <w:p w14:paraId="0F6ED7D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2A5B913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 propiedades comparables disponibles en portales inmobiliarios como:</w:t>
      </w:r>
    </w:p>
    <w:p w14:paraId="15DE248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Encuentra24</w:t>
      </w:r>
    </w:p>
    <w:p w14:paraId="062CF29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Wasi</w:t>
      </w:r>
    </w:p>
    <w:p w14:paraId="05635BA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portales de otras franquicias inmobiliarias</w:t>
      </w:r>
    </w:p>
    <w:p w14:paraId="4FBF01F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Busca propiedades comparables considerando:</w:t>
      </w:r>
    </w:p>
    <w:p w14:paraId="6DBBF9D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ubicación</w:t>
      </w:r>
    </w:p>
    <w:p w14:paraId="5F6D5A8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tamaño</w:t>
      </w:r>
    </w:p>
    <w:p w14:paraId="0137567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tipo de propiedad</w:t>
      </w:r>
    </w:p>
    <w:p w14:paraId="42FC25F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estado de conservación</w:t>
      </w:r>
    </w:p>
    <w:p w14:paraId="5E4A14D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precio listado</w:t>
      </w:r>
    </w:p>
    <w:p w14:paraId="5B0DFDF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p>
    <w:p w14:paraId="42D54E6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Rango estimado de precio de mercado.</w:t>
      </w:r>
    </w:p>
    <w:p w14:paraId="0C2E163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Comparables más relevantes.</w:t>
      </w:r>
    </w:p>
    <w:p w14:paraId="5F182B4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 posicionamiento de precio.</w:t>
      </w:r>
    </w:p>
    <w:p w14:paraId="3D412C1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Riesgos de sobreprecio.</w:t>
      </w:r>
    </w:p>
    <w:p w14:paraId="084469E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 negociación con el vendedor.</w:t>
      </w:r>
    </w:p>
    <w:p w14:paraId="439ED78C" w14:textId="77777777" w:rsidR="00D63556" w:rsidRPr="009D1A7E" w:rsidRDefault="00D63556" w:rsidP="002165F4">
      <w:pPr>
        <w:rPr>
          <w:rFonts w:ascii="Avenir Book" w:hAnsi="Avenir Book"/>
          <w:color w:val="000000" w:themeColor="text1"/>
        </w:rPr>
      </w:pPr>
    </w:p>
    <w:p w14:paraId="3FBFE489"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5</w:t>
      </w:r>
    </w:p>
    <w:p w14:paraId="3FAF2AF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Análisis de Competencia del Mercado</w:t>
      </w:r>
    </w:p>
    <w:p w14:paraId="3E1045B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114F13E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analista de mercado inmobiliario especializado en análisis competitivo de listados residenciales.</w:t>
      </w:r>
    </w:p>
    <w:p w14:paraId="21BAAAD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113960A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Busca propiedades similares en:</w:t>
      </w:r>
    </w:p>
    <w:p w14:paraId="613E09B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Encuentra24</w:t>
      </w:r>
    </w:p>
    <w:p w14:paraId="24076E8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Wasi</w:t>
      </w:r>
    </w:p>
    <w:p w14:paraId="4C28CC1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otros portales inmobiliarios</w:t>
      </w:r>
    </w:p>
    <w:p w14:paraId="542BA43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w:t>
      </w:r>
    </w:p>
    <w:p w14:paraId="2948B65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número de propiedades competidoras</w:t>
      </w:r>
    </w:p>
    <w:p w14:paraId="6587FCF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rangos de precios</w:t>
      </w:r>
    </w:p>
    <w:p w14:paraId="2CFFCBD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características similares</w:t>
      </w:r>
    </w:p>
    <w:p w14:paraId="6C3C07F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p>
    <w:p w14:paraId="560986A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Número de propiedades competidoras.</w:t>
      </w:r>
    </w:p>
    <w:p w14:paraId="467FE0A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Rango de precios en el mercado actual.</w:t>
      </w:r>
    </w:p>
    <w:p w14:paraId="32D9552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Propiedades mejor posicionadas.</w:t>
      </w:r>
    </w:p>
    <w:p w14:paraId="56A4C31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para diferenciar el listado.</w:t>
      </w:r>
    </w:p>
    <w:p w14:paraId="09DDF26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Recomendación de precio competitivo.</w:t>
      </w:r>
    </w:p>
    <w:p w14:paraId="22A80141" w14:textId="77777777" w:rsidR="00D63556" w:rsidRPr="009D1A7E" w:rsidRDefault="00D63556" w:rsidP="002165F4">
      <w:pPr>
        <w:rPr>
          <w:rFonts w:ascii="Avenir Book" w:hAnsi="Avenir Book"/>
          <w:color w:val="000000" w:themeColor="text1"/>
        </w:rPr>
      </w:pPr>
    </w:p>
    <w:p w14:paraId="2244CCD1"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6</w:t>
      </w:r>
    </w:p>
    <w:p w14:paraId="44723C3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para Obtener Exclusiva</w:t>
      </w:r>
    </w:p>
    <w:p w14:paraId="6D7D4FC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7B6AE69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coach experto en captación de listados y negociación de exclusivas inmobiliarias.</w:t>
      </w:r>
    </w:p>
    <w:p w14:paraId="4F1D834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3A4212D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 el perfil del vendedor y el mercado actual.</w:t>
      </w:r>
    </w:p>
    <w:p w14:paraId="13D95FA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asesor necesita presentar una estrategia profesional para obtener exclusiva.</w:t>
      </w:r>
    </w:p>
    <w:p w14:paraId="15366CB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lastRenderedPageBreak/>
        <w:t>Entregables</w:t>
      </w:r>
    </w:p>
    <w:p w14:paraId="63F4ADE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Argumento consultivo para explicar el valor de la exclusiva.</w:t>
      </w:r>
    </w:p>
    <w:p w14:paraId="3CC0241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Riesgos de trabajar sin exclusiva.</w:t>
      </w:r>
    </w:p>
    <w:p w14:paraId="3235C13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Cómo responder a la objeción “quiero probar el mercado”.</w:t>
      </w:r>
    </w:p>
    <w:p w14:paraId="5342A85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Script profesional para solicitar la firma.</w:t>
      </w:r>
    </w:p>
    <w:p w14:paraId="3F41A68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para cerrar la conversación.</w:t>
      </w:r>
    </w:p>
    <w:p w14:paraId="549EE329" w14:textId="77777777" w:rsidR="00D63556" w:rsidRPr="009D1A7E" w:rsidRDefault="00D63556" w:rsidP="002165F4">
      <w:pPr>
        <w:rPr>
          <w:rFonts w:ascii="Avenir Book" w:hAnsi="Avenir Book"/>
          <w:color w:val="000000" w:themeColor="text1"/>
        </w:rPr>
      </w:pPr>
    </w:p>
    <w:p w14:paraId="6E7D6C5D"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7</w:t>
      </w:r>
    </w:p>
    <w:p w14:paraId="5CB32F22"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 Negociación de Oferta</w:t>
      </w:r>
    </w:p>
    <w:p w14:paraId="6124153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404F1ECC"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negociador inmobiliario profesional especializado en cierres residenciales.</w:t>
      </w:r>
    </w:p>
    <w:p w14:paraId="365D51F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351DA8F3"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 el siguiente escenario:</w:t>
      </w:r>
    </w:p>
    <w:p w14:paraId="4DE74BA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precio listado</w:t>
      </w:r>
    </w:p>
    <w:p w14:paraId="3D4EAD5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oferta recibida</w:t>
      </w:r>
    </w:p>
    <w:p w14:paraId="0E5CFB1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comparables de mercado</w:t>
      </w:r>
    </w:p>
    <w:p w14:paraId="201946F9"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motivación del vendedor</w:t>
      </w:r>
    </w:p>
    <w:p w14:paraId="04C478F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p>
    <w:p w14:paraId="0061E35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 respuesta a la oferta.</w:t>
      </w:r>
    </w:p>
    <w:p w14:paraId="465B564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Rango recomendado de contraoferta.</w:t>
      </w:r>
    </w:p>
    <w:p w14:paraId="3908A05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Argumentos para justificar el precio.</w:t>
      </w:r>
    </w:p>
    <w:p w14:paraId="1AFB9EE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para mantener al comprador interesado.</w:t>
      </w:r>
    </w:p>
    <w:p w14:paraId="420B6BA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Script de negociación para el asesor.</w:t>
      </w:r>
    </w:p>
    <w:p w14:paraId="4B2D521D" w14:textId="77777777" w:rsidR="00D63556" w:rsidRPr="009D1A7E" w:rsidRDefault="00D63556" w:rsidP="002165F4">
      <w:pPr>
        <w:rPr>
          <w:rFonts w:ascii="Avenir Book" w:hAnsi="Avenir Book"/>
          <w:color w:val="000000" w:themeColor="text1"/>
        </w:rPr>
      </w:pPr>
    </w:p>
    <w:p w14:paraId="24B3ECB7" w14:textId="77777777" w:rsidR="00D63556" w:rsidRPr="009D1A7E" w:rsidRDefault="00D63556"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8</w:t>
      </w:r>
    </w:p>
    <w:p w14:paraId="258CFB9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Preparación Integral Antes de la Cita</w:t>
      </w:r>
    </w:p>
    <w:p w14:paraId="2C9C211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Rol</w:t>
      </w:r>
    </w:p>
    <w:p w14:paraId="7CAEAF18"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Actúa como estratega inmobiliario senior preparando a un asesor para una reunión clave con un cliente vendedor o comprador.</w:t>
      </w:r>
    </w:p>
    <w:p w14:paraId="548024F4"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Instrucciones</w:t>
      </w:r>
    </w:p>
    <w:p w14:paraId="53167A6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Analiza toda la información disponible del cliente y del mercado.</w:t>
      </w:r>
    </w:p>
    <w:p w14:paraId="2063CD57"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El objetivo es que el asesor llegue a la reunión con ventaja estratégica.</w:t>
      </w:r>
    </w:p>
    <w:p w14:paraId="2FC9545B"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Entregables</w:t>
      </w:r>
    </w:p>
    <w:p w14:paraId="59B5E10D"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Análisis del cliente.</w:t>
      </w:r>
    </w:p>
    <w:p w14:paraId="3187A031"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Riesgos en la reunión.</w:t>
      </w:r>
    </w:p>
    <w:p w14:paraId="3B1943EE"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recomendada de conversación.</w:t>
      </w:r>
    </w:p>
    <w:p w14:paraId="534FC9EA"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Cinco preguntas clave para descubrir motivaciones.</w:t>
      </w:r>
    </w:p>
    <w:p w14:paraId="370208A6"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Estrategia de cierre de la reunión.</w:t>
      </w:r>
    </w:p>
    <w:p w14:paraId="64129EB2" w14:textId="77777777" w:rsidR="00D63556" w:rsidRPr="009D1A7E" w:rsidRDefault="00D63556" w:rsidP="002165F4">
      <w:pPr>
        <w:rPr>
          <w:rFonts w:ascii="Avenir Book" w:hAnsi="Avenir Book"/>
          <w:color w:val="000000" w:themeColor="text1"/>
        </w:rPr>
      </w:pPr>
    </w:p>
    <w:p w14:paraId="395EFD10"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Cómo Usar Estos Prompts en Activa 90</w:t>
      </w:r>
    </w:p>
    <w:p w14:paraId="0C1F25F5"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Los asesores deben usarlos antes de: citas de listado, reuniones con compradores, preparación de CMA, negociaciones importantes</w:t>
      </w:r>
    </w:p>
    <w:p w14:paraId="21FFE4FF" w14:textId="77777777" w:rsidR="00D63556" w:rsidRPr="009D1A7E" w:rsidRDefault="00D63556" w:rsidP="002165F4">
      <w:pPr>
        <w:ind w:left="360"/>
        <w:rPr>
          <w:rFonts w:ascii="Avenir Book" w:hAnsi="Avenir Book"/>
          <w:color w:val="000000" w:themeColor="text1"/>
        </w:rPr>
      </w:pPr>
      <w:r w:rsidRPr="009D1A7E">
        <w:rPr>
          <w:rFonts w:ascii="Avenir Book" w:hAnsi="Avenir Book"/>
          <w:color w:val="000000" w:themeColor="text1"/>
        </w:rPr>
        <w:t>Esto convierte al asesor en un consultor estratégico preparado, no en alguien que improvisa.</w:t>
      </w:r>
    </w:p>
    <w:p w14:paraId="7100DEEE" w14:textId="77777777" w:rsidR="00D63556" w:rsidRPr="009D1A7E" w:rsidRDefault="00D63556" w:rsidP="002165F4">
      <w:pPr>
        <w:rPr>
          <w:rFonts w:ascii="Avenir Book" w:hAnsi="Avenir Book"/>
          <w:color w:val="000000" w:themeColor="text1"/>
        </w:rPr>
      </w:pPr>
    </w:p>
    <w:p w14:paraId="49753790" w14:textId="77777777" w:rsidR="00D63556" w:rsidRPr="009D1A7E" w:rsidRDefault="00D63556" w:rsidP="002165F4">
      <w:pPr>
        <w:rPr>
          <w:rFonts w:ascii="Avenir Book" w:hAnsi="Avenir Book"/>
          <w:color w:val="000000" w:themeColor="text1"/>
        </w:rPr>
      </w:pPr>
    </w:p>
    <w:p w14:paraId="30E166C1" w14:textId="77777777" w:rsidR="00D63556" w:rsidRPr="009D1A7E" w:rsidRDefault="00D63556" w:rsidP="002165F4">
      <w:pPr>
        <w:rPr>
          <w:rFonts w:ascii="Avenir Book" w:hAnsi="Avenir Book"/>
          <w:color w:val="000000" w:themeColor="text1"/>
        </w:rPr>
      </w:pPr>
    </w:p>
    <w:p w14:paraId="522FD2FA" w14:textId="77777777" w:rsidR="00D63556" w:rsidRPr="009D1A7E" w:rsidRDefault="00D63556" w:rsidP="002165F4">
      <w:pPr>
        <w:rPr>
          <w:rFonts w:ascii="Avenir Book" w:hAnsi="Avenir Book"/>
          <w:color w:val="000000" w:themeColor="text1"/>
        </w:rPr>
      </w:pPr>
    </w:p>
    <w:p w14:paraId="0FBDAAFF" w14:textId="77777777" w:rsidR="00D63556" w:rsidRPr="009D1A7E" w:rsidRDefault="00D63556" w:rsidP="002165F4">
      <w:pPr>
        <w:rPr>
          <w:rFonts w:ascii="Avenir Book" w:hAnsi="Avenir Book"/>
          <w:color w:val="000000" w:themeColor="text1"/>
        </w:rPr>
      </w:pPr>
    </w:p>
    <w:p w14:paraId="7A55BADF" w14:textId="77777777" w:rsidR="00D63556" w:rsidRPr="009D1A7E" w:rsidRDefault="00D63556" w:rsidP="002165F4">
      <w:pPr>
        <w:rPr>
          <w:rFonts w:ascii="Avenir Book" w:hAnsi="Avenir Book"/>
          <w:color w:val="000000" w:themeColor="text1"/>
        </w:rPr>
      </w:pPr>
    </w:p>
    <w:p w14:paraId="018D84B6" w14:textId="77777777" w:rsidR="009E37B1" w:rsidRPr="009D1A7E" w:rsidRDefault="009E37B1" w:rsidP="002165F4">
      <w:pPr>
        <w:ind w:left="360"/>
        <w:rPr>
          <w:rFonts w:ascii="Avenir Book" w:hAnsi="Avenir Book"/>
          <w:color w:val="000000" w:themeColor="text1"/>
        </w:rPr>
      </w:pPr>
    </w:p>
    <w:p w14:paraId="15E4F542" w14:textId="77777777" w:rsidR="009E37B1" w:rsidRPr="009D1A7E" w:rsidRDefault="009E37B1" w:rsidP="002165F4">
      <w:pPr>
        <w:ind w:left="360"/>
        <w:rPr>
          <w:rFonts w:ascii="Avenir Book" w:hAnsi="Avenir Book"/>
          <w:color w:val="000000" w:themeColor="text1"/>
        </w:rPr>
      </w:pPr>
    </w:p>
    <w:p w14:paraId="184B8929" w14:textId="0BA19B91" w:rsidR="00F476E3" w:rsidRPr="009D1A7E" w:rsidRDefault="009E37B1" w:rsidP="002165F4">
      <w:pPr>
        <w:ind w:left="360"/>
        <w:rPr>
          <w:rFonts w:ascii="Avenir Book" w:hAnsi="Avenir Book"/>
          <w:color w:val="000000" w:themeColor="text1"/>
        </w:rPr>
      </w:pPr>
      <w:r w:rsidRPr="009D1A7E">
        <w:rPr>
          <w:rFonts w:ascii="Avenir Book" w:hAnsi="Avenir Book"/>
          <w:color w:val="000000" w:themeColor="text1"/>
        </w:rPr>
        <w:t xml:space="preserve"> </w:t>
      </w:r>
      <w:r w:rsidR="00000000" w:rsidRPr="009D1A7E">
        <w:rPr>
          <w:rFonts w:ascii="Avenir Book" w:hAnsi="Avenir Book"/>
          <w:color w:val="000000" w:themeColor="text1"/>
        </w:rPr>
        <w:br w:type="page"/>
      </w:r>
    </w:p>
    <w:p w14:paraId="1FC15B35" w14:textId="77777777" w:rsidR="00DC46C5" w:rsidRPr="009D1A7E" w:rsidRDefault="00DC46C5" w:rsidP="002165F4">
      <w:pPr>
        <w:ind w:left="360"/>
        <w:jc w:val="center"/>
        <w:rPr>
          <w:rFonts w:ascii="Avenir Book" w:hAnsi="Avenir Book"/>
          <w:color w:val="000000" w:themeColor="text1"/>
          <w:sz w:val="46"/>
          <w:szCs w:val="46"/>
        </w:rPr>
      </w:pPr>
    </w:p>
    <w:p w14:paraId="7BF8FAB9" w14:textId="22CB4386" w:rsidR="00DC46C5" w:rsidRPr="009D1A7E" w:rsidRDefault="00D63556" w:rsidP="002165F4">
      <w:pPr>
        <w:ind w:left="720"/>
        <w:rPr>
          <w:rFonts w:ascii="Avenir Book" w:hAnsi="Avenir Book"/>
          <w:color w:val="000000" w:themeColor="text1"/>
          <w:sz w:val="46"/>
          <w:szCs w:val="46"/>
        </w:rPr>
      </w:pPr>
      <w:r w:rsidRPr="009D1A7E">
        <w:rPr>
          <w:rFonts w:ascii="Avenir Book" w:hAnsi="Avenir Book"/>
          <w:color w:val="000000" w:themeColor="text1"/>
          <w:sz w:val="46"/>
          <w:szCs w:val="46"/>
        </w:rPr>
        <w:t xml:space="preserve">5.Clínica de </w:t>
      </w:r>
      <w:r w:rsidR="00000000" w:rsidRPr="009D1A7E">
        <w:rPr>
          <w:rFonts w:ascii="Avenir Book" w:hAnsi="Avenir Book"/>
          <w:color w:val="000000" w:themeColor="text1"/>
          <w:sz w:val="46"/>
          <w:szCs w:val="46"/>
        </w:rPr>
        <w:t xml:space="preserve">Comunicación Asertiva </w:t>
      </w:r>
    </w:p>
    <w:p w14:paraId="24D9AD55" w14:textId="04779E1A" w:rsidR="00F476E3" w:rsidRPr="009D1A7E" w:rsidRDefault="00000000" w:rsidP="002165F4">
      <w:pPr>
        <w:ind w:left="360"/>
        <w:jc w:val="center"/>
        <w:rPr>
          <w:rFonts w:ascii="Avenir Book" w:hAnsi="Avenir Book"/>
          <w:color w:val="000000" w:themeColor="text1"/>
          <w:sz w:val="40"/>
          <w:szCs w:val="40"/>
        </w:rPr>
      </w:pPr>
      <w:r w:rsidRPr="009D1A7E">
        <w:rPr>
          <w:rFonts w:ascii="Avenir Book" w:hAnsi="Avenir Book"/>
          <w:color w:val="000000" w:themeColor="text1"/>
          <w:sz w:val="40"/>
          <w:szCs w:val="40"/>
        </w:rPr>
        <w:t xml:space="preserve"> </w:t>
      </w:r>
      <w:r w:rsidRPr="009D1A7E">
        <w:rPr>
          <w:rFonts w:ascii="Avenir Book" w:hAnsi="Avenir Book"/>
          <w:color w:val="000000" w:themeColor="text1"/>
          <w:sz w:val="36"/>
          <w:szCs w:val="36"/>
        </w:rPr>
        <w:t>Negociación de Contratos, Exclusivas y Cierres</w:t>
      </w:r>
    </w:p>
    <w:p w14:paraId="290ECEB8" w14:textId="77777777" w:rsidR="009E37B1" w:rsidRPr="009D1A7E" w:rsidRDefault="009E37B1" w:rsidP="002165F4">
      <w:pPr>
        <w:ind w:left="360"/>
        <w:jc w:val="center"/>
        <w:rPr>
          <w:rFonts w:ascii="Avenir Book" w:hAnsi="Avenir Book"/>
          <w:color w:val="000000" w:themeColor="text1"/>
          <w:sz w:val="40"/>
          <w:szCs w:val="40"/>
        </w:rPr>
      </w:pPr>
    </w:p>
    <w:p w14:paraId="4DDB5BA3" w14:textId="029099DB" w:rsidR="00F476E3" w:rsidRPr="009D1A7E" w:rsidRDefault="009E37B1"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Manual del Instructor</w:t>
      </w:r>
    </w:p>
    <w:p w14:paraId="73575A2C" w14:textId="77777777" w:rsidR="00F476E3" w:rsidRPr="009D1A7E" w:rsidRDefault="00F476E3" w:rsidP="002165F4">
      <w:pPr>
        <w:rPr>
          <w:rFonts w:ascii="Avenir Book" w:hAnsi="Avenir Book"/>
          <w:color w:val="000000" w:themeColor="text1"/>
        </w:rPr>
      </w:pPr>
    </w:p>
    <w:p w14:paraId="4C73BA6D" w14:textId="77777777" w:rsidR="00DC46C5" w:rsidRPr="009D1A7E" w:rsidRDefault="00DC46C5" w:rsidP="002165F4">
      <w:pPr>
        <w:ind w:left="360"/>
        <w:rPr>
          <w:rFonts w:ascii="Avenir Book" w:hAnsi="Avenir Book"/>
          <w:color w:val="000000" w:themeColor="text1"/>
        </w:rPr>
      </w:pPr>
    </w:p>
    <w:p w14:paraId="792B41A4" w14:textId="34DAE443"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DE LA CLASE</w:t>
      </w:r>
    </w:p>
    <w:p w14:paraId="0B8233E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Al finalizar la sesión, el asesor será capaz de:</w:t>
      </w:r>
    </w:p>
    <w:p w14:paraId="1D0EF4F9" w14:textId="77777777" w:rsidR="00F476E3" w:rsidRPr="009D1A7E" w:rsidRDefault="00000000" w:rsidP="002165F4">
      <w:pPr>
        <w:pStyle w:val="Prrafodelista"/>
        <w:numPr>
          <w:ilvl w:val="0"/>
          <w:numId w:val="95"/>
        </w:numPr>
        <w:rPr>
          <w:rFonts w:ascii="Avenir Book" w:hAnsi="Avenir Book"/>
          <w:color w:val="000000" w:themeColor="text1"/>
        </w:rPr>
      </w:pPr>
      <w:r w:rsidRPr="009D1A7E">
        <w:rPr>
          <w:rFonts w:ascii="Avenir Book" w:hAnsi="Avenir Book"/>
          <w:color w:val="000000" w:themeColor="text1"/>
        </w:rPr>
        <w:t>Comunicar valor con claridad y seguridad.</w:t>
      </w:r>
    </w:p>
    <w:p w14:paraId="61D8C12F" w14:textId="77777777" w:rsidR="00F476E3" w:rsidRPr="009D1A7E" w:rsidRDefault="00000000" w:rsidP="002165F4">
      <w:pPr>
        <w:pStyle w:val="Prrafodelista"/>
        <w:numPr>
          <w:ilvl w:val="0"/>
          <w:numId w:val="95"/>
        </w:numPr>
        <w:rPr>
          <w:rFonts w:ascii="Avenir Book" w:hAnsi="Avenir Book"/>
          <w:color w:val="000000" w:themeColor="text1"/>
        </w:rPr>
      </w:pPr>
      <w:r w:rsidRPr="009D1A7E">
        <w:rPr>
          <w:rFonts w:ascii="Avenir Book" w:hAnsi="Avenir Book"/>
          <w:color w:val="000000" w:themeColor="text1"/>
        </w:rPr>
        <w:t>Manejar objeciones sin confrontación.</w:t>
      </w:r>
    </w:p>
    <w:p w14:paraId="537801EA" w14:textId="77777777" w:rsidR="00F476E3" w:rsidRPr="009D1A7E" w:rsidRDefault="00000000" w:rsidP="002165F4">
      <w:pPr>
        <w:pStyle w:val="Prrafodelista"/>
        <w:numPr>
          <w:ilvl w:val="0"/>
          <w:numId w:val="95"/>
        </w:numPr>
        <w:rPr>
          <w:rFonts w:ascii="Avenir Book" w:hAnsi="Avenir Book"/>
          <w:color w:val="000000" w:themeColor="text1"/>
        </w:rPr>
      </w:pPr>
      <w:r w:rsidRPr="009D1A7E">
        <w:rPr>
          <w:rFonts w:ascii="Avenir Book" w:hAnsi="Avenir Book"/>
          <w:color w:val="000000" w:themeColor="text1"/>
        </w:rPr>
        <w:t>Solicitar exclusivas con estructura profesional.</w:t>
      </w:r>
    </w:p>
    <w:p w14:paraId="3DEE3FAE" w14:textId="77777777" w:rsidR="00F476E3" w:rsidRPr="009D1A7E" w:rsidRDefault="00000000" w:rsidP="002165F4">
      <w:pPr>
        <w:pStyle w:val="Prrafodelista"/>
        <w:numPr>
          <w:ilvl w:val="0"/>
          <w:numId w:val="95"/>
        </w:numPr>
        <w:rPr>
          <w:rFonts w:ascii="Avenir Book" w:hAnsi="Avenir Book"/>
          <w:color w:val="000000" w:themeColor="text1"/>
        </w:rPr>
      </w:pPr>
      <w:r w:rsidRPr="009D1A7E">
        <w:rPr>
          <w:rFonts w:ascii="Avenir Book" w:hAnsi="Avenir Book"/>
          <w:color w:val="000000" w:themeColor="text1"/>
        </w:rPr>
        <w:t>Negociar cierres sin perder control de la conversación.</w:t>
      </w:r>
    </w:p>
    <w:p w14:paraId="780DCF9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Resultado esperado:</w:t>
      </w:r>
      <w:r w:rsidRPr="009D1A7E">
        <w:rPr>
          <w:rFonts w:ascii="Avenir Book" w:hAnsi="Avenir Book"/>
          <w:color w:val="000000" w:themeColor="text1"/>
        </w:rPr>
        <w:br/>
        <w:t>Incrementar tasa de conversión de citas a contratos.</w:t>
      </w:r>
    </w:p>
    <w:p w14:paraId="44E2152C" w14:textId="77777777" w:rsidR="00F476E3" w:rsidRPr="009D1A7E" w:rsidRDefault="00F476E3" w:rsidP="002165F4">
      <w:pPr>
        <w:rPr>
          <w:rFonts w:ascii="Avenir Book" w:hAnsi="Avenir Book"/>
          <w:color w:val="000000" w:themeColor="text1"/>
        </w:rPr>
      </w:pPr>
    </w:p>
    <w:p w14:paraId="305304B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ESTRUCTURA 90 MIN</w:t>
      </w:r>
    </w:p>
    <w:p w14:paraId="7BE992A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Marco Mental de la Negociación</w:t>
      </w:r>
    </w:p>
    <w:p w14:paraId="4AAB581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Concepto clave:</w:t>
      </w:r>
    </w:p>
    <w:p w14:paraId="2A5F8BAD" w14:textId="4D2F7905"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La negociación no es persuasión agresiva.</w:t>
      </w:r>
      <w:r w:rsidR="00AF0736" w:rsidRPr="009D1A7E">
        <w:rPr>
          <w:rFonts w:ascii="Avenir Book" w:hAnsi="Avenir Book"/>
          <w:color w:val="000000" w:themeColor="text1"/>
        </w:rPr>
        <w:t xml:space="preserve"> </w:t>
      </w:r>
      <w:r w:rsidRPr="009D1A7E">
        <w:rPr>
          <w:rFonts w:ascii="Avenir Book" w:hAnsi="Avenir Book"/>
          <w:color w:val="000000" w:themeColor="text1"/>
        </w:rPr>
        <w:t>Es claridad + seguridad + dirección.</w:t>
      </w:r>
    </w:p>
    <w:p w14:paraId="2E7E487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Errores comunes del asesor:</w:t>
      </w:r>
    </w:p>
    <w:p w14:paraId="3DAE9DD3" w14:textId="77777777" w:rsidR="00F476E3" w:rsidRPr="009D1A7E" w:rsidRDefault="00000000" w:rsidP="002165F4">
      <w:pPr>
        <w:pStyle w:val="Prrafodelista"/>
        <w:numPr>
          <w:ilvl w:val="0"/>
          <w:numId w:val="84"/>
        </w:numPr>
        <w:rPr>
          <w:rFonts w:ascii="Avenir Book" w:hAnsi="Avenir Book"/>
          <w:color w:val="000000" w:themeColor="text1"/>
        </w:rPr>
      </w:pPr>
      <w:r w:rsidRPr="009D1A7E">
        <w:rPr>
          <w:rFonts w:ascii="Avenir Book" w:hAnsi="Avenir Book"/>
          <w:color w:val="000000" w:themeColor="text1"/>
        </w:rPr>
        <w:t>Hablar demasiado.</w:t>
      </w:r>
    </w:p>
    <w:p w14:paraId="6EE98203" w14:textId="77777777" w:rsidR="00F476E3" w:rsidRPr="009D1A7E" w:rsidRDefault="00000000" w:rsidP="002165F4">
      <w:pPr>
        <w:pStyle w:val="Prrafodelista"/>
        <w:numPr>
          <w:ilvl w:val="0"/>
          <w:numId w:val="84"/>
        </w:numPr>
        <w:rPr>
          <w:rFonts w:ascii="Avenir Book" w:hAnsi="Avenir Book"/>
          <w:color w:val="000000" w:themeColor="text1"/>
        </w:rPr>
      </w:pPr>
      <w:r w:rsidRPr="009D1A7E">
        <w:rPr>
          <w:rFonts w:ascii="Avenir Book" w:hAnsi="Avenir Book"/>
          <w:color w:val="000000" w:themeColor="text1"/>
        </w:rPr>
        <w:t>Justificarse.</w:t>
      </w:r>
    </w:p>
    <w:p w14:paraId="0F2DAF8B" w14:textId="77777777" w:rsidR="00F476E3" w:rsidRPr="009D1A7E" w:rsidRDefault="00000000" w:rsidP="002165F4">
      <w:pPr>
        <w:pStyle w:val="Prrafodelista"/>
        <w:numPr>
          <w:ilvl w:val="0"/>
          <w:numId w:val="84"/>
        </w:numPr>
        <w:rPr>
          <w:rFonts w:ascii="Avenir Book" w:hAnsi="Avenir Book"/>
          <w:color w:val="000000" w:themeColor="text1"/>
        </w:rPr>
      </w:pPr>
      <w:r w:rsidRPr="009D1A7E">
        <w:rPr>
          <w:rFonts w:ascii="Avenir Book" w:hAnsi="Avenir Book"/>
          <w:color w:val="000000" w:themeColor="text1"/>
        </w:rPr>
        <w:t>Defender precio sin datos.</w:t>
      </w:r>
    </w:p>
    <w:p w14:paraId="66B4241C" w14:textId="77777777" w:rsidR="00F476E3" w:rsidRPr="009D1A7E" w:rsidRDefault="00000000" w:rsidP="002165F4">
      <w:pPr>
        <w:pStyle w:val="Prrafodelista"/>
        <w:numPr>
          <w:ilvl w:val="0"/>
          <w:numId w:val="84"/>
        </w:numPr>
        <w:rPr>
          <w:rFonts w:ascii="Avenir Book" w:hAnsi="Avenir Book"/>
          <w:color w:val="000000" w:themeColor="text1"/>
        </w:rPr>
      </w:pPr>
      <w:r w:rsidRPr="009D1A7E">
        <w:rPr>
          <w:rFonts w:ascii="Avenir Book" w:hAnsi="Avenir Book"/>
          <w:color w:val="000000" w:themeColor="text1"/>
        </w:rPr>
        <w:t>Evitar pedir la firma.</w:t>
      </w:r>
    </w:p>
    <w:p w14:paraId="6C6CF4F0" w14:textId="3BCEF943" w:rsidR="00806666"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Principio base:</w:t>
      </w:r>
      <w:r w:rsidRPr="009D1A7E">
        <w:rPr>
          <w:rFonts w:ascii="Avenir Book" w:hAnsi="Avenir Book"/>
          <w:color w:val="000000" w:themeColor="text1"/>
        </w:rPr>
        <w:br/>
        <w:t>El cliente busca liderazgo, no simpatía.</w:t>
      </w:r>
      <w:r w:rsidR="009E37B1" w:rsidRPr="009D1A7E">
        <w:rPr>
          <w:rFonts w:ascii="Avenir Book" w:hAnsi="Avenir Book"/>
          <w:color w:val="000000" w:themeColor="text1"/>
        </w:rPr>
        <w:t>;</w:t>
      </w:r>
    </w:p>
    <w:p w14:paraId="62456EDF" w14:textId="77777777" w:rsidR="009E37B1" w:rsidRPr="009D1A7E" w:rsidRDefault="009E37B1" w:rsidP="002165F4">
      <w:pPr>
        <w:ind w:left="360"/>
        <w:rPr>
          <w:rFonts w:ascii="Avenir Book" w:hAnsi="Avenir Book"/>
          <w:color w:val="000000" w:themeColor="text1"/>
        </w:rPr>
      </w:pPr>
    </w:p>
    <w:p w14:paraId="7BA1BC7B" w14:textId="2259DC81" w:rsidR="00F476E3" w:rsidRPr="009D1A7E" w:rsidRDefault="00000000" w:rsidP="002165F4">
      <w:pPr>
        <w:ind w:left="360"/>
        <w:rPr>
          <w:rFonts w:ascii="Avenir Book" w:hAnsi="Avenir Book"/>
          <w:color w:val="000000" w:themeColor="text1"/>
          <w:sz w:val="22"/>
          <w:szCs w:val="22"/>
        </w:rPr>
      </w:pPr>
      <w:r w:rsidRPr="009D1A7E">
        <w:rPr>
          <w:rFonts w:ascii="Avenir Book" w:hAnsi="Avenir Book"/>
          <w:color w:val="000000" w:themeColor="text1"/>
          <w:sz w:val="28"/>
          <w:szCs w:val="28"/>
        </w:rPr>
        <w:t>Comunicación asertiva = expresar posición profesional con respeto, claridad y límites definidos.</w:t>
      </w:r>
    </w:p>
    <w:p w14:paraId="06C8BAA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Se compone de:</w:t>
      </w:r>
    </w:p>
    <w:p w14:paraId="5DADC886" w14:textId="77777777" w:rsidR="00F476E3" w:rsidRPr="009D1A7E" w:rsidRDefault="00000000" w:rsidP="002165F4">
      <w:pPr>
        <w:pStyle w:val="Prrafodelista"/>
        <w:numPr>
          <w:ilvl w:val="0"/>
          <w:numId w:val="85"/>
        </w:numPr>
        <w:rPr>
          <w:rFonts w:ascii="Avenir Book" w:hAnsi="Avenir Book"/>
          <w:color w:val="000000" w:themeColor="text1"/>
        </w:rPr>
      </w:pPr>
      <w:r w:rsidRPr="009D1A7E">
        <w:rPr>
          <w:rFonts w:ascii="Avenir Book" w:hAnsi="Avenir Book"/>
          <w:color w:val="000000" w:themeColor="text1"/>
        </w:rPr>
        <w:t>Seguridad en el tono.</w:t>
      </w:r>
    </w:p>
    <w:p w14:paraId="6EF2A26E" w14:textId="77777777" w:rsidR="00F476E3" w:rsidRPr="009D1A7E" w:rsidRDefault="00000000" w:rsidP="002165F4">
      <w:pPr>
        <w:pStyle w:val="Prrafodelista"/>
        <w:numPr>
          <w:ilvl w:val="0"/>
          <w:numId w:val="85"/>
        </w:numPr>
        <w:rPr>
          <w:rFonts w:ascii="Avenir Book" w:hAnsi="Avenir Book"/>
          <w:color w:val="000000" w:themeColor="text1"/>
        </w:rPr>
      </w:pPr>
      <w:r w:rsidRPr="009D1A7E">
        <w:rPr>
          <w:rFonts w:ascii="Avenir Book" w:hAnsi="Avenir Book"/>
          <w:color w:val="000000" w:themeColor="text1"/>
        </w:rPr>
        <w:t>Mensajes directos, no ambiguos.</w:t>
      </w:r>
    </w:p>
    <w:p w14:paraId="6D4E496C" w14:textId="77777777" w:rsidR="00F476E3" w:rsidRPr="009D1A7E" w:rsidRDefault="00000000" w:rsidP="002165F4">
      <w:pPr>
        <w:pStyle w:val="Prrafodelista"/>
        <w:numPr>
          <w:ilvl w:val="0"/>
          <w:numId w:val="85"/>
        </w:numPr>
        <w:rPr>
          <w:rFonts w:ascii="Avenir Book" w:hAnsi="Avenir Book"/>
          <w:color w:val="000000" w:themeColor="text1"/>
        </w:rPr>
      </w:pPr>
      <w:r w:rsidRPr="009D1A7E">
        <w:rPr>
          <w:rFonts w:ascii="Avenir Book" w:hAnsi="Avenir Book"/>
          <w:color w:val="000000" w:themeColor="text1"/>
        </w:rPr>
        <w:t>Uso de datos objetivos.</w:t>
      </w:r>
    </w:p>
    <w:p w14:paraId="6F63B0FD" w14:textId="77777777" w:rsidR="00F476E3" w:rsidRPr="009D1A7E" w:rsidRDefault="00000000" w:rsidP="002165F4">
      <w:pPr>
        <w:pStyle w:val="Prrafodelista"/>
        <w:numPr>
          <w:ilvl w:val="0"/>
          <w:numId w:val="85"/>
        </w:numPr>
        <w:rPr>
          <w:rFonts w:ascii="Avenir Book" w:hAnsi="Avenir Book"/>
          <w:color w:val="000000" w:themeColor="text1"/>
        </w:rPr>
      </w:pPr>
      <w:r w:rsidRPr="009D1A7E">
        <w:rPr>
          <w:rFonts w:ascii="Avenir Book" w:hAnsi="Avenir Book"/>
          <w:color w:val="000000" w:themeColor="text1"/>
        </w:rPr>
        <w:lastRenderedPageBreak/>
        <w:t>Cierre con pregunta de decisión.</w:t>
      </w:r>
    </w:p>
    <w:p w14:paraId="5E89C46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Ejemplo débil:</w:t>
      </w:r>
      <w:r w:rsidRPr="009D1A7E">
        <w:rPr>
          <w:rFonts w:ascii="Avenir Book" w:hAnsi="Avenir Book"/>
          <w:color w:val="000000" w:themeColor="text1"/>
        </w:rPr>
        <w:br/>
        <w:t>“Si quiere lo podemos intentar en exclusiva…”</w:t>
      </w:r>
    </w:p>
    <w:p w14:paraId="663FC1C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Ejemplo asertivo:</w:t>
      </w:r>
      <w:r w:rsidRPr="009D1A7E">
        <w:rPr>
          <w:rFonts w:ascii="Avenir Book" w:hAnsi="Avenir Book"/>
          <w:color w:val="000000" w:themeColor="text1"/>
        </w:rPr>
        <w:br/>
        <w:t>“Para maximizar precio y tiempo en mercado, trabajamos bajo exclusiva. ¿Le explico cómo lo estructuramos?”</w:t>
      </w:r>
    </w:p>
    <w:p w14:paraId="36FA2239" w14:textId="77777777" w:rsidR="00F476E3" w:rsidRPr="009D1A7E" w:rsidRDefault="00F476E3" w:rsidP="002165F4">
      <w:pPr>
        <w:rPr>
          <w:rFonts w:ascii="Avenir Book" w:hAnsi="Avenir Book"/>
          <w:color w:val="000000" w:themeColor="text1"/>
        </w:rPr>
      </w:pPr>
    </w:p>
    <w:p w14:paraId="34FFB542"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Aplicación 1 – Negociación de Contrato de Asesoría</w:t>
      </w:r>
    </w:p>
    <w:p w14:paraId="50D9629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Estructura en 4 pasos</w:t>
      </w:r>
    </w:p>
    <w:p w14:paraId="3EA73A5B" w14:textId="77777777" w:rsidR="00F476E3" w:rsidRPr="009D1A7E" w:rsidRDefault="00000000" w:rsidP="002165F4">
      <w:pPr>
        <w:pStyle w:val="Prrafodelista"/>
        <w:numPr>
          <w:ilvl w:val="0"/>
          <w:numId w:val="86"/>
        </w:numPr>
        <w:rPr>
          <w:rFonts w:ascii="Avenir Book" w:hAnsi="Avenir Book"/>
          <w:color w:val="000000" w:themeColor="text1"/>
        </w:rPr>
      </w:pPr>
      <w:r w:rsidRPr="009D1A7E">
        <w:rPr>
          <w:rFonts w:ascii="Avenir Book" w:hAnsi="Avenir Book"/>
          <w:color w:val="000000" w:themeColor="text1"/>
        </w:rPr>
        <w:t>Validar necesidad.</w:t>
      </w:r>
    </w:p>
    <w:p w14:paraId="30767B31" w14:textId="77777777" w:rsidR="00F476E3" w:rsidRPr="009D1A7E" w:rsidRDefault="00000000" w:rsidP="002165F4">
      <w:pPr>
        <w:pStyle w:val="Prrafodelista"/>
        <w:numPr>
          <w:ilvl w:val="0"/>
          <w:numId w:val="86"/>
        </w:numPr>
        <w:rPr>
          <w:rFonts w:ascii="Avenir Book" w:hAnsi="Avenir Book"/>
          <w:color w:val="000000" w:themeColor="text1"/>
        </w:rPr>
      </w:pPr>
      <w:r w:rsidRPr="009D1A7E">
        <w:rPr>
          <w:rFonts w:ascii="Avenir Book" w:hAnsi="Avenir Book"/>
          <w:color w:val="000000" w:themeColor="text1"/>
        </w:rPr>
        <w:t>Presentar diagnóstico.</w:t>
      </w:r>
    </w:p>
    <w:p w14:paraId="4C60E13D" w14:textId="77777777" w:rsidR="00F476E3" w:rsidRPr="009D1A7E" w:rsidRDefault="00000000" w:rsidP="002165F4">
      <w:pPr>
        <w:pStyle w:val="Prrafodelista"/>
        <w:numPr>
          <w:ilvl w:val="0"/>
          <w:numId w:val="86"/>
        </w:numPr>
        <w:rPr>
          <w:rFonts w:ascii="Avenir Book" w:hAnsi="Avenir Book"/>
          <w:color w:val="000000" w:themeColor="text1"/>
        </w:rPr>
      </w:pPr>
      <w:r w:rsidRPr="009D1A7E">
        <w:rPr>
          <w:rFonts w:ascii="Avenir Book" w:hAnsi="Avenir Book"/>
          <w:color w:val="000000" w:themeColor="text1"/>
        </w:rPr>
        <w:t>Explicar estrategia.</w:t>
      </w:r>
    </w:p>
    <w:p w14:paraId="3BADC437" w14:textId="77777777" w:rsidR="00F476E3" w:rsidRPr="009D1A7E" w:rsidRDefault="00000000" w:rsidP="002165F4">
      <w:pPr>
        <w:pStyle w:val="Prrafodelista"/>
        <w:numPr>
          <w:ilvl w:val="0"/>
          <w:numId w:val="86"/>
        </w:numPr>
        <w:rPr>
          <w:rFonts w:ascii="Avenir Book" w:hAnsi="Avenir Book"/>
          <w:color w:val="000000" w:themeColor="text1"/>
        </w:rPr>
      </w:pPr>
      <w:r w:rsidRPr="009D1A7E">
        <w:rPr>
          <w:rFonts w:ascii="Avenir Book" w:hAnsi="Avenir Book"/>
          <w:color w:val="000000" w:themeColor="text1"/>
        </w:rPr>
        <w:t>Solicitar decisión.</w:t>
      </w:r>
    </w:p>
    <w:p w14:paraId="144D50C5" w14:textId="77777777" w:rsidR="00F476E3" w:rsidRPr="009D1A7E" w:rsidRDefault="00000000" w:rsidP="002165F4">
      <w:pPr>
        <w:pStyle w:val="Prrafodelista"/>
        <w:numPr>
          <w:ilvl w:val="0"/>
          <w:numId w:val="86"/>
        </w:numPr>
        <w:rPr>
          <w:rFonts w:ascii="Avenir Book" w:hAnsi="Avenir Book"/>
          <w:color w:val="000000" w:themeColor="text1"/>
        </w:rPr>
      </w:pPr>
      <w:r w:rsidRPr="009D1A7E">
        <w:rPr>
          <w:rFonts w:ascii="Avenir Book" w:hAnsi="Avenir Book"/>
          <w:color w:val="000000" w:themeColor="text1"/>
        </w:rPr>
        <w:t>Modelo práctico:</w:t>
      </w:r>
    </w:p>
    <w:p w14:paraId="7520406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“Con base en el mercado actual en su zona, el rango competitivo es entre $175,000 y $185,000.</w:t>
      </w:r>
      <w:r w:rsidRPr="009D1A7E">
        <w:rPr>
          <w:rFonts w:ascii="Avenir Book" w:hAnsi="Avenir Book"/>
          <w:color w:val="000000" w:themeColor="text1"/>
        </w:rPr>
        <w:br/>
        <w:t>Mi recomendación estratégica es salir en $179,000 para generar actividad inmediata.</w:t>
      </w:r>
      <w:r w:rsidRPr="009D1A7E">
        <w:rPr>
          <w:rFonts w:ascii="Avenir Book" w:hAnsi="Avenir Book"/>
          <w:color w:val="000000" w:themeColor="text1"/>
        </w:rPr>
        <w:br/>
        <w:t>Para ejecutar correctamente necesitamos trabajar bajo exclusiva.</w:t>
      </w:r>
      <w:r w:rsidRPr="009D1A7E">
        <w:rPr>
          <w:rFonts w:ascii="Avenir Book" w:hAnsi="Avenir Book"/>
          <w:color w:val="000000" w:themeColor="text1"/>
        </w:rPr>
        <w:br/>
        <w:t>¿Le parece si avanzamos con la firma para iniciar hoy mismo?”</w:t>
      </w:r>
    </w:p>
    <w:p w14:paraId="71546B8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Claves:</w:t>
      </w:r>
    </w:p>
    <w:p w14:paraId="4EAE742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 preguntar “¿qué piensa?”</w:t>
      </w:r>
    </w:p>
    <w:p w14:paraId="15AB197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 pedir permiso para recomendar.</w:t>
      </w:r>
    </w:p>
    <w:p w14:paraId="5FFBE80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 debatir precio emocionalmente.</w:t>
      </w:r>
    </w:p>
    <w:p w14:paraId="5E00540A" w14:textId="77777777" w:rsidR="00F476E3" w:rsidRPr="009D1A7E" w:rsidRDefault="00F476E3" w:rsidP="002165F4">
      <w:pPr>
        <w:rPr>
          <w:rFonts w:ascii="Avenir Book" w:hAnsi="Avenir Book"/>
          <w:color w:val="000000" w:themeColor="text1"/>
        </w:rPr>
      </w:pPr>
    </w:p>
    <w:p w14:paraId="4DA4F021"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Aplicación 2 – Manejo de Objeciones en Exclusiva</w:t>
      </w:r>
    </w:p>
    <w:p w14:paraId="24DA691C" w14:textId="77777777" w:rsidR="00AF0736"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Objeción: “Quiero probar sin exclusiva.”</w:t>
      </w:r>
    </w:p>
    <w:p w14:paraId="608CC4A7" w14:textId="73231B4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Respuesta asertiva estructurada:</w:t>
      </w:r>
    </w:p>
    <w:p w14:paraId="13611975" w14:textId="77777777" w:rsidR="00F476E3" w:rsidRPr="009D1A7E" w:rsidRDefault="00000000" w:rsidP="002165F4">
      <w:pPr>
        <w:pStyle w:val="Prrafodelista"/>
        <w:numPr>
          <w:ilvl w:val="0"/>
          <w:numId w:val="87"/>
        </w:numPr>
        <w:rPr>
          <w:rFonts w:ascii="Avenir Book" w:hAnsi="Avenir Book"/>
          <w:color w:val="000000" w:themeColor="text1"/>
        </w:rPr>
      </w:pPr>
      <w:r w:rsidRPr="009D1A7E">
        <w:rPr>
          <w:rFonts w:ascii="Avenir Book" w:hAnsi="Avenir Book"/>
          <w:color w:val="000000" w:themeColor="text1"/>
        </w:rPr>
        <w:t>Aceptar sin ceder.</w:t>
      </w:r>
    </w:p>
    <w:p w14:paraId="0F1A485E" w14:textId="77777777" w:rsidR="00F476E3" w:rsidRPr="009D1A7E" w:rsidRDefault="00000000" w:rsidP="002165F4">
      <w:pPr>
        <w:pStyle w:val="Prrafodelista"/>
        <w:numPr>
          <w:ilvl w:val="0"/>
          <w:numId w:val="87"/>
        </w:numPr>
        <w:rPr>
          <w:rFonts w:ascii="Avenir Book" w:hAnsi="Avenir Book"/>
          <w:color w:val="000000" w:themeColor="text1"/>
        </w:rPr>
      </w:pPr>
      <w:r w:rsidRPr="009D1A7E">
        <w:rPr>
          <w:rFonts w:ascii="Avenir Book" w:hAnsi="Avenir Book"/>
          <w:color w:val="000000" w:themeColor="text1"/>
        </w:rPr>
        <w:t>Reencuadrar.</w:t>
      </w:r>
    </w:p>
    <w:p w14:paraId="7E56EDB9" w14:textId="77777777" w:rsidR="00F476E3" w:rsidRPr="009D1A7E" w:rsidRDefault="00000000" w:rsidP="002165F4">
      <w:pPr>
        <w:pStyle w:val="Prrafodelista"/>
        <w:numPr>
          <w:ilvl w:val="0"/>
          <w:numId w:val="87"/>
        </w:numPr>
        <w:rPr>
          <w:rFonts w:ascii="Avenir Book" w:hAnsi="Avenir Book"/>
          <w:color w:val="000000" w:themeColor="text1"/>
        </w:rPr>
      </w:pPr>
      <w:r w:rsidRPr="009D1A7E">
        <w:rPr>
          <w:rFonts w:ascii="Avenir Book" w:hAnsi="Avenir Book"/>
          <w:color w:val="000000" w:themeColor="text1"/>
        </w:rPr>
        <w:t>Cerrar.</w:t>
      </w:r>
    </w:p>
    <w:p w14:paraId="67EADF8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Ejemplo:</w:t>
      </w:r>
    </w:p>
    <w:p w14:paraId="388DE12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“Entiendo que quiera flexibilidad.</w:t>
      </w:r>
      <w:r w:rsidRPr="009D1A7E">
        <w:rPr>
          <w:rFonts w:ascii="Avenir Book" w:hAnsi="Avenir Book"/>
          <w:color w:val="000000" w:themeColor="text1"/>
        </w:rPr>
        <w:br/>
        <w:t>Justamente la exclusiva protege su precio y le da mayor exposición.</w:t>
      </w:r>
      <w:r w:rsidRPr="009D1A7E">
        <w:rPr>
          <w:rFonts w:ascii="Avenir Book" w:hAnsi="Avenir Book"/>
          <w:color w:val="000000" w:themeColor="text1"/>
        </w:rPr>
        <w:br/>
        <w:t>Sin exclusividad, los compradores perciben urgencia y negocian más fuerte.</w:t>
      </w:r>
      <w:r w:rsidRPr="009D1A7E">
        <w:rPr>
          <w:rFonts w:ascii="Avenir Book" w:hAnsi="Avenir Book"/>
          <w:color w:val="000000" w:themeColor="text1"/>
        </w:rPr>
        <w:br/>
        <w:t>¿Prefiere maximizar precio o velocidad?”</w:t>
      </w:r>
    </w:p>
    <w:p w14:paraId="3604A92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Objeción: “La comisión es alta.”</w:t>
      </w:r>
    </w:p>
    <w:p w14:paraId="6BDB332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Respuesta:</w:t>
      </w:r>
    </w:p>
    <w:p w14:paraId="53458EF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“La comisión no es un costo, es la inversión que garantiza negociación profesional y protección legal.</w:t>
      </w:r>
      <w:r w:rsidRPr="009D1A7E">
        <w:rPr>
          <w:rFonts w:ascii="Avenir Book" w:hAnsi="Avenir Book"/>
          <w:color w:val="000000" w:themeColor="text1"/>
        </w:rPr>
        <w:br/>
        <w:t>Mi trabajo no es solo vender, es defender su patrimonio en cada oferta.</w:t>
      </w:r>
      <w:r w:rsidRPr="009D1A7E">
        <w:rPr>
          <w:rFonts w:ascii="Avenir Book" w:hAnsi="Avenir Book"/>
          <w:color w:val="000000" w:themeColor="text1"/>
        </w:rPr>
        <w:br/>
        <w:t>¿Le explico cómo logramos recuperar más que ese porcentaje en negociación?”</w:t>
      </w:r>
    </w:p>
    <w:p w14:paraId="2E8B98D7" w14:textId="77777777" w:rsidR="00F476E3" w:rsidRPr="009D1A7E" w:rsidRDefault="00F476E3" w:rsidP="002165F4">
      <w:pPr>
        <w:rPr>
          <w:rFonts w:ascii="Avenir Book" w:hAnsi="Avenir Book"/>
          <w:color w:val="000000" w:themeColor="text1"/>
        </w:rPr>
      </w:pPr>
    </w:p>
    <w:p w14:paraId="3C733F88"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Aplicación 3 – Negociación de Cierre</w:t>
      </w:r>
    </w:p>
    <w:p w14:paraId="2C590C9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Momento crítico: oferta baja.</w:t>
      </w:r>
    </w:p>
    <w:p w14:paraId="6F43C71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w:t>
      </w:r>
      <w:r w:rsidRPr="009D1A7E">
        <w:rPr>
          <w:rFonts w:ascii="Avenir Book" w:hAnsi="Avenir Book"/>
          <w:color w:val="000000" w:themeColor="text1"/>
        </w:rPr>
        <w:br/>
        <w:t>Reaccionar emocionalmente o “defender” precio.</w:t>
      </w:r>
    </w:p>
    <w:p w14:paraId="1639312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Modelo profesional:</w:t>
      </w:r>
    </w:p>
    <w:p w14:paraId="2B1F1B0E" w14:textId="77777777" w:rsidR="00F476E3" w:rsidRPr="009D1A7E" w:rsidRDefault="00000000" w:rsidP="002165F4">
      <w:pPr>
        <w:pStyle w:val="Prrafodelista"/>
        <w:numPr>
          <w:ilvl w:val="0"/>
          <w:numId w:val="88"/>
        </w:numPr>
        <w:rPr>
          <w:rFonts w:ascii="Avenir Book" w:hAnsi="Avenir Book"/>
          <w:color w:val="000000" w:themeColor="text1"/>
        </w:rPr>
      </w:pPr>
      <w:r w:rsidRPr="009D1A7E">
        <w:rPr>
          <w:rFonts w:ascii="Avenir Book" w:hAnsi="Avenir Book"/>
          <w:color w:val="000000" w:themeColor="text1"/>
        </w:rPr>
        <w:t>Agradecer la oferta.</w:t>
      </w:r>
    </w:p>
    <w:p w14:paraId="635DADEB" w14:textId="77777777" w:rsidR="00F476E3" w:rsidRPr="009D1A7E" w:rsidRDefault="00000000" w:rsidP="002165F4">
      <w:pPr>
        <w:pStyle w:val="Prrafodelista"/>
        <w:numPr>
          <w:ilvl w:val="0"/>
          <w:numId w:val="88"/>
        </w:numPr>
        <w:rPr>
          <w:rFonts w:ascii="Avenir Book" w:hAnsi="Avenir Book"/>
          <w:color w:val="000000" w:themeColor="text1"/>
        </w:rPr>
      </w:pPr>
      <w:r w:rsidRPr="009D1A7E">
        <w:rPr>
          <w:rFonts w:ascii="Avenir Book" w:hAnsi="Avenir Book"/>
          <w:color w:val="000000" w:themeColor="text1"/>
        </w:rPr>
        <w:t>Separar la emoción del número.</w:t>
      </w:r>
    </w:p>
    <w:p w14:paraId="1BE5F54D" w14:textId="77777777" w:rsidR="00F476E3" w:rsidRPr="009D1A7E" w:rsidRDefault="00000000" w:rsidP="002165F4">
      <w:pPr>
        <w:pStyle w:val="Prrafodelista"/>
        <w:numPr>
          <w:ilvl w:val="0"/>
          <w:numId w:val="88"/>
        </w:numPr>
        <w:rPr>
          <w:rFonts w:ascii="Avenir Book" w:hAnsi="Avenir Book"/>
          <w:color w:val="000000" w:themeColor="text1"/>
        </w:rPr>
      </w:pPr>
      <w:r w:rsidRPr="009D1A7E">
        <w:rPr>
          <w:rFonts w:ascii="Avenir Book" w:hAnsi="Avenir Book"/>
          <w:color w:val="000000" w:themeColor="text1"/>
        </w:rPr>
        <w:t>Contraoferta con justificación.</w:t>
      </w:r>
    </w:p>
    <w:p w14:paraId="6000582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Ejemplo:</w:t>
      </w:r>
    </w:p>
    <w:p w14:paraId="0842871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“Gracias por la propuesta.</w:t>
      </w:r>
      <w:r w:rsidRPr="009D1A7E">
        <w:rPr>
          <w:rFonts w:ascii="Avenir Book" w:hAnsi="Avenir Book"/>
          <w:color w:val="000000" w:themeColor="text1"/>
        </w:rPr>
        <w:br/>
        <w:t>Entiendo que buscan una buena oportunidad.</w:t>
      </w:r>
      <w:r w:rsidRPr="009D1A7E">
        <w:rPr>
          <w:rFonts w:ascii="Avenir Book" w:hAnsi="Avenir Book"/>
          <w:color w:val="000000" w:themeColor="text1"/>
        </w:rPr>
        <w:br/>
        <w:t>Sin embargo, los comparables firmados en la zona están cerrando en promedio en $178,000.</w:t>
      </w:r>
      <w:r w:rsidRPr="009D1A7E">
        <w:rPr>
          <w:rFonts w:ascii="Avenir Book" w:hAnsi="Avenir Book"/>
          <w:color w:val="000000" w:themeColor="text1"/>
        </w:rPr>
        <w:br/>
        <w:t>Podemos considerar $175,000 como punto medio razonable.</w:t>
      </w:r>
      <w:r w:rsidRPr="009D1A7E">
        <w:rPr>
          <w:rFonts w:ascii="Avenir Book" w:hAnsi="Avenir Book"/>
          <w:color w:val="000000" w:themeColor="text1"/>
        </w:rPr>
        <w:br/>
        <w:t>¿Avanzamos en ese rango?”</w:t>
      </w:r>
    </w:p>
    <w:p w14:paraId="739B062B" w14:textId="2AFD7E3F" w:rsidR="00AF0736"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Siempre termina con pregunta de decisión.</w:t>
      </w:r>
    </w:p>
    <w:p w14:paraId="0764652D" w14:textId="77777777" w:rsidR="00AF0736" w:rsidRPr="009D1A7E" w:rsidRDefault="00AF0736" w:rsidP="002165F4">
      <w:pPr>
        <w:rPr>
          <w:rFonts w:ascii="Avenir Book" w:hAnsi="Avenir Book"/>
          <w:color w:val="000000" w:themeColor="text1"/>
        </w:rPr>
      </w:pPr>
    </w:p>
    <w:p w14:paraId="4B081F3A"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 Dirigido</w:t>
      </w:r>
    </w:p>
    <w:p w14:paraId="11A2BE4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Dividir en tríos:</w:t>
      </w:r>
    </w:p>
    <w:p w14:paraId="2B697059" w14:textId="77777777" w:rsidR="00F476E3" w:rsidRPr="009D1A7E" w:rsidRDefault="00000000" w:rsidP="002165F4">
      <w:pPr>
        <w:pStyle w:val="Prrafodelista"/>
        <w:numPr>
          <w:ilvl w:val="0"/>
          <w:numId w:val="89"/>
        </w:numPr>
        <w:rPr>
          <w:rFonts w:ascii="Avenir Book" w:hAnsi="Avenir Book"/>
          <w:color w:val="000000" w:themeColor="text1"/>
        </w:rPr>
      </w:pPr>
      <w:r w:rsidRPr="009D1A7E">
        <w:rPr>
          <w:rFonts w:ascii="Avenir Book" w:hAnsi="Avenir Book"/>
          <w:color w:val="000000" w:themeColor="text1"/>
        </w:rPr>
        <w:t>Asesor</w:t>
      </w:r>
    </w:p>
    <w:p w14:paraId="0707CAAC" w14:textId="77777777" w:rsidR="00F476E3" w:rsidRPr="009D1A7E" w:rsidRDefault="00000000" w:rsidP="002165F4">
      <w:pPr>
        <w:pStyle w:val="Prrafodelista"/>
        <w:numPr>
          <w:ilvl w:val="0"/>
          <w:numId w:val="89"/>
        </w:numPr>
        <w:rPr>
          <w:rFonts w:ascii="Avenir Book" w:hAnsi="Avenir Book"/>
          <w:color w:val="000000" w:themeColor="text1"/>
        </w:rPr>
      </w:pPr>
      <w:r w:rsidRPr="009D1A7E">
        <w:rPr>
          <w:rFonts w:ascii="Avenir Book" w:hAnsi="Avenir Book"/>
          <w:color w:val="000000" w:themeColor="text1"/>
        </w:rPr>
        <w:t>Cliente</w:t>
      </w:r>
    </w:p>
    <w:p w14:paraId="50F6CEC6" w14:textId="77777777" w:rsidR="00F476E3" w:rsidRPr="009D1A7E" w:rsidRDefault="00000000" w:rsidP="002165F4">
      <w:pPr>
        <w:pStyle w:val="Prrafodelista"/>
        <w:numPr>
          <w:ilvl w:val="0"/>
          <w:numId w:val="89"/>
        </w:numPr>
        <w:rPr>
          <w:rFonts w:ascii="Avenir Book" w:hAnsi="Avenir Book"/>
          <w:color w:val="000000" w:themeColor="text1"/>
        </w:rPr>
      </w:pPr>
      <w:r w:rsidRPr="009D1A7E">
        <w:rPr>
          <w:rFonts w:ascii="Avenir Book" w:hAnsi="Avenir Book"/>
          <w:color w:val="000000" w:themeColor="text1"/>
        </w:rPr>
        <w:t>Observador</w:t>
      </w:r>
    </w:p>
    <w:p w14:paraId="276754C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Escenarios:</w:t>
      </w:r>
    </w:p>
    <w:p w14:paraId="422D1244" w14:textId="77777777" w:rsidR="00F476E3" w:rsidRPr="009D1A7E" w:rsidRDefault="00000000" w:rsidP="002165F4">
      <w:pPr>
        <w:pStyle w:val="Prrafodelista"/>
        <w:numPr>
          <w:ilvl w:val="0"/>
          <w:numId w:val="92"/>
        </w:numPr>
        <w:rPr>
          <w:rFonts w:ascii="Avenir Book" w:hAnsi="Avenir Book"/>
          <w:color w:val="000000" w:themeColor="text1"/>
        </w:rPr>
      </w:pPr>
      <w:r w:rsidRPr="009D1A7E">
        <w:rPr>
          <w:rFonts w:ascii="Avenir Book" w:hAnsi="Avenir Book"/>
          <w:color w:val="000000" w:themeColor="text1"/>
        </w:rPr>
        <w:t>Cliente no quiere exclusiva.</w:t>
      </w:r>
    </w:p>
    <w:p w14:paraId="562293B8" w14:textId="77777777" w:rsidR="00F476E3" w:rsidRPr="009D1A7E" w:rsidRDefault="00000000" w:rsidP="002165F4">
      <w:pPr>
        <w:pStyle w:val="Prrafodelista"/>
        <w:numPr>
          <w:ilvl w:val="0"/>
          <w:numId w:val="92"/>
        </w:numPr>
        <w:rPr>
          <w:rFonts w:ascii="Avenir Book" w:hAnsi="Avenir Book"/>
          <w:color w:val="000000" w:themeColor="text1"/>
        </w:rPr>
      </w:pPr>
      <w:r w:rsidRPr="009D1A7E">
        <w:rPr>
          <w:rFonts w:ascii="Avenir Book" w:hAnsi="Avenir Book"/>
          <w:color w:val="000000" w:themeColor="text1"/>
        </w:rPr>
        <w:t>Cliente quiere sobreprecio.</w:t>
      </w:r>
    </w:p>
    <w:p w14:paraId="0789CB98" w14:textId="77777777" w:rsidR="00F476E3" w:rsidRPr="009D1A7E" w:rsidRDefault="00000000" w:rsidP="002165F4">
      <w:pPr>
        <w:pStyle w:val="Prrafodelista"/>
        <w:numPr>
          <w:ilvl w:val="0"/>
          <w:numId w:val="92"/>
        </w:numPr>
        <w:rPr>
          <w:rFonts w:ascii="Avenir Book" w:hAnsi="Avenir Book"/>
          <w:color w:val="000000" w:themeColor="text1"/>
        </w:rPr>
      </w:pPr>
      <w:r w:rsidRPr="009D1A7E">
        <w:rPr>
          <w:rFonts w:ascii="Avenir Book" w:hAnsi="Avenir Book"/>
          <w:color w:val="000000" w:themeColor="text1"/>
        </w:rPr>
        <w:t>Comprador hace oferta 10% inferior.</w:t>
      </w:r>
    </w:p>
    <w:p w14:paraId="4C544036" w14:textId="77777777" w:rsidR="00F476E3" w:rsidRPr="009D1A7E" w:rsidRDefault="00000000" w:rsidP="002165F4">
      <w:pPr>
        <w:pStyle w:val="Prrafodelista"/>
        <w:numPr>
          <w:ilvl w:val="0"/>
          <w:numId w:val="92"/>
        </w:numPr>
        <w:rPr>
          <w:rFonts w:ascii="Avenir Book" w:hAnsi="Avenir Book"/>
          <w:color w:val="000000" w:themeColor="text1"/>
        </w:rPr>
      </w:pPr>
      <w:r w:rsidRPr="009D1A7E">
        <w:rPr>
          <w:rFonts w:ascii="Avenir Book" w:hAnsi="Avenir Book"/>
          <w:color w:val="000000" w:themeColor="text1"/>
        </w:rPr>
        <w:t>Cliente quiere comisión reducida.</w:t>
      </w:r>
    </w:p>
    <w:p w14:paraId="5730481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El observador evalúa:</w:t>
      </w:r>
    </w:p>
    <w:p w14:paraId="724A401E" w14:textId="77777777" w:rsidR="00F476E3" w:rsidRPr="009D1A7E" w:rsidRDefault="00000000" w:rsidP="002165F4">
      <w:pPr>
        <w:pStyle w:val="Prrafodelista"/>
        <w:numPr>
          <w:ilvl w:val="0"/>
          <w:numId w:val="91"/>
        </w:numPr>
        <w:rPr>
          <w:rFonts w:ascii="Avenir Book" w:hAnsi="Avenir Book"/>
          <w:color w:val="000000" w:themeColor="text1"/>
        </w:rPr>
      </w:pPr>
      <w:r w:rsidRPr="009D1A7E">
        <w:rPr>
          <w:rFonts w:ascii="Avenir Book" w:hAnsi="Avenir Book"/>
          <w:color w:val="000000" w:themeColor="text1"/>
        </w:rPr>
        <w:t>Claridad</w:t>
      </w:r>
    </w:p>
    <w:p w14:paraId="258AADB8" w14:textId="77777777" w:rsidR="00F476E3" w:rsidRPr="009D1A7E" w:rsidRDefault="00000000" w:rsidP="002165F4">
      <w:pPr>
        <w:pStyle w:val="Prrafodelista"/>
        <w:numPr>
          <w:ilvl w:val="0"/>
          <w:numId w:val="91"/>
        </w:numPr>
        <w:rPr>
          <w:rFonts w:ascii="Avenir Book" w:hAnsi="Avenir Book"/>
          <w:color w:val="000000" w:themeColor="text1"/>
        </w:rPr>
      </w:pPr>
      <w:r w:rsidRPr="009D1A7E">
        <w:rPr>
          <w:rFonts w:ascii="Avenir Book" w:hAnsi="Avenir Book"/>
          <w:color w:val="000000" w:themeColor="text1"/>
        </w:rPr>
        <w:t>Seguridad</w:t>
      </w:r>
    </w:p>
    <w:p w14:paraId="54373832" w14:textId="77777777" w:rsidR="00F476E3" w:rsidRPr="009D1A7E" w:rsidRDefault="00000000" w:rsidP="002165F4">
      <w:pPr>
        <w:pStyle w:val="Prrafodelista"/>
        <w:numPr>
          <w:ilvl w:val="0"/>
          <w:numId w:val="91"/>
        </w:numPr>
        <w:rPr>
          <w:rFonts w:ascii="Avenir Book" w:hAnsi="Avenir Book"/>
          <w:color w:val="000000" w:themeColor="text1"/>
        </w:rPr>
      </w:pPr>
      <w:r w:rsidRPr="009D1A7E">
        <w:rPr>
          <w:rFonts w:ascii="Avenir Book" w:hAnsi="Avenir Book"/>
          <w:color w:val="000000" w:themeColor="text1"/>
        </w:rPr>
        <w:t>Uso de datos</w:t>
      </w:r>
    </w:p>
    <w:p w14:paraId="6573B386" w14:textId="77777777" w:rsidR="00F476E3" w:rsidRPr="009D1A7E" w:rsidRDefault="00000000" w:rsidP="002165F4">
      <w:pPr>
        <w:pStyle w:val="Prrafodelista"/>
        <w:numPr>
          <w:ilvl w:val="0"/>
          <w:numId w:val="91"/>
        </w:numPr>
        <w:rPr>
          <w:rFonts w:ascii="Avenir Book" w:hAnsi="Avenir Book"/>
          <w:color w:val="000000" w:themeColor="text1"/>
        </w:rPr>
      </w:pPr>
      <w:r w:rsidRPr="009D1A7E">
        <w:rPr>
          <w:rFonts w:ascii="Avenir Book" w:hAnsi="Avenir Book"/>
          <w:color w:val="000000" w:themeColor="text1"/>
        </w:rPr>
        <w:t>Cierre con pregunta</w:t>
      </w:r>
    </w:p>
    <w:p w14:paraId="22BB01F5" w14:textId="77777777" w:rsidR="00F476E3" w:rsidRPr="009D1A7E" w:rsidRDefault="00F476E3" w:rsidP="002165F4">
      <w:pPr>
        <w:rPr>
          <w:rFonts w:ascii="Avenir Book" w:hAnsi="Avenir Book"/>
          <w:color w:val="000000" w:themeColor="text1"/>
        </w:rPr>
      </w:pPr>
    </w:p>
    <w:p w14:paraId="7B46EB8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Cierre de la Clase</w:t>
      </w:r>
    </w:p>
    <w:p w14:paraId="6AC62D2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Reflexión final:</w:t>
      </w:r>
    </w:p>
    <w:p w14:paraId="4FBEF0E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La seguridad no viene del carácter.</w:t>
      </w:r>
      <w:r w:rsidRPr="009D1A7E">
        <w:rPr>
          <w:rFonts w:ascii="Avenir Book" w:hAnsi="Avenir Book"/>
          <w:color w:val="000000" w:themeColor="text1"/>
        </w:rPr>
        <w:br/>
        <w:t>Viene del dominio del proceso.</w:t>
      </w:r>
    </w:p>
    <w:p w14:paraId="6B2DCA7A" w14:textId="77777777" w:rsidR="00F476E3" w:rsidRPr="009D1A7E" w:rsidRDefault="00000000" w:rsidP="002165F4">
      <w:pPr>
        <w:pStyle w:val="Prrafodelista"/>
        <w:numPr>
          <w:ilvl w:val="0"/>
          <w:numId w:val="93"/>
        </w:numPr>
        <w:rPr>
          <w:rFonts w:ascii="Avenir Book" w:hAnsi="Avenir Book"/>
          <w:color w:val="000000" w:themeColor="text1"/>
        </w:rPr>
      </w:pPr>
      <w:r w:rsidRPr="009D1A7E">
        <w:rPr>
          <w:rFonts w:ascii="Avenir Book" w:hAnsi="Avenir Book"/>
          <w:color w:val="000000" w:themeColor="text1"/>
        </w:rPr>
        <w:t>Un asesor asertivo:</w:t>
      </w:r>
    </w:p>
    <w:p w14:paraId="56BD995D" w14:textId="77777777" w:rsidR="00F476E3" w:rsidRPr="009D1A7E" w:rsidRDefault="00000000" w:rsidP="002165F4">
      <w:pPr>
        <w:pStyle w:val="Prrafodelista"/>
        <w:numPr>
          <w:ilvl w:val="0"/>
          <w:numId w:val="93"/>
        </w:numPr>
        <w:rPr>
          <w:rFonts w:ascii="Avenir Book" w:hAnsi="Avenir Book"/>
          <w:color w:val="000000" w:themeColor="text1"/>
        </w:rPr>
      </w:pPr>
      <w:r w:rsidRPr="009D1A7E">
        <w:rPr>
          <w:rFonts w:ascii="Avenir Book" w:hAnsi="Avenir Book"/>
          <w:color w:val="000000" w:themeColor="text1"/>
        </w:rPr>
        <w:t>No dispute.</w:t>
      </w:r>
    </w:p>
    <w:p w14:paraId="42B165F8" w14:textId="77777777" w:rsidR="00F476E3" w:rsidRPr="009D1A7E" w:rsidRDefault="00000000" w:rsidP="002165F4">
      <w:pPr>
        <w:pStyle w:val="Prrafodelista"/>
        <w:numPr>
          <w:ilvl w:val="0"/>
          <w:numId w:val="93"/>
        </w:numPr>
        <w:rPr>
          <w:rFonts w:ascii="Avenir Book" w:hAnsi="Avenir Book"/>
          <w:color w:val="000000" w:themeColor="text1"/>
        </w:rPr>
      </w:pPr>
      <w:r w:rsidRPr="009D1A7E">
        <w:rPr>
          <w:rFonts w:ascii="Avenir Book" w:hAnsi="Avenir Book"/>
          <w:color w:val="000000" w:themeColor="text1"/>
        </w:rPr>
        <w:t>No suplica</w:t>
      </w:r>
    </w:p>
    <w:p w14:paraId="2AA1A520" w14:textId="77777777" w:rsidR="00F476E3" w:rsidRPr="009D1A7E" w:rsidRDefault="00000000" w:rsidP="002165F4">
      <w:pPr>
        <w:pStyle w:val="Prrafodelista"/>
        <w:numPr>
          <w:ilvl w:val="0"/>
          <w:numId w:val="93"/>
        </w:numPr>
        <w:rPr>
          <w:rFonts w:ascii="Avenir Book" w:hAnsi="Avenir Book"/>
          <w:color w:val="000000" w:themeColor="text1"/>
        </w:rPr>
      </w:pPr>
      <w:r w:rsidRPr="009D1A7E">
        <w:rPr>
          <w:rFonts w:ascii="Avenir Book" w:hAnsi="Avenir Book"/>
          <w:color w:val="000000" w:themeColor="text1"/>
        </w:rPr>
        <w:t>No improvisa.</w:t>
      </w:r>
    </w:p>
    <w:p w14:paraId="76A7C898" w14:textId="359F13B8" w:rsidR="00F476E3" w:rsidRPr="009D1A7E" w:rsidRDefault="00000000" w:rsidP="002165F4">
      <w:pPr>
        <w:pStyle w:val="Prrafodelista"/>
        <w:numPr>
          <w:ilvl w:val="0"/>
          <w:numId w:val="93"/>
        </w:numPr>
        <w:rPr>
          <w:rFonts w:ascii="Avenir Book" w:hAnsi="Avenir Book"/>
          <w:color w:val="000000" w:themeColor="text1"/>
        </w:rPr>
      </w:pPr>
      <w:r w:rsidRPr="009D1A7E">
        <w:rPr>
          <w:rFonts w:ascii="Avenir Book" w:hAnsi="Avenir Book"/>
          <w:color w:val="000000" w:themeColor="text1"/>
        </w:rPr>
        <w:t>Dirige.</w:t>
      </w:r>
    </w:p>
    <w:p w14:paraId="5AE97406" w14:textId="77777777" w:rsidR="009E37B1" w:rsidRPr="009D1A7E" w:rsidRDefault="009E37B1" w:rsidP="002165F4">
      <w:pPr>
        <w:pStyle w:val="Prrafodelista"/>
        <w:ind w:left="1080"/>
        <w:rPr>
          <w:rFonts w:ascii="Avenir Book" w:hAnsi="Avenir Book"/>
          <w:color w:val="000000" w:themeColor="text1"/>
        </w:rPr>
      </w:pPr>
    </w:p>
    <w:p w14:paraId="1DC7617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TAREA POST CLASE (OBLIGATORIA EN ACTIVA 90)</w:t>
      </w:r>
    </w:p>
    <w:p w14:paraId="04F3AC0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Durante la semana:</w:t>
      </w:r>
    </w:p>
    <w:p w14:paraId="131BB4E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3 conversaciones donde el asesor pida exclusiva directamente.</w:t>
      </w:r>
    </w:p>
    <w:p w14:paraId="28F6ECE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1 presentación estructurada usando el modelo.</w:t>
      </w:r>
    </w:p>
    <w:p w14:paraId="23EA8F7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Reportar en hoja KPI:</w:t>
      </w:r>
    </w:p>
    <w:p w14:paraId="788DA6C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Citas realizadas</w:t>
      </w:r>
    </w:p>
    <w:p w14:paraId="6D434FF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Exclusivas solicitadas</w:t>
      </w:r>
    </w:p>
    <w:p w14:paraId="4A5FC1B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Exclusivas firmadas</w:t>
      </w:r>
    </w:p>
    <w:p w14:paraId="5697ADF2" w14:textId="77777777" w:rsidR="00F476E3" w:rsidRPr="009D1A7E" w:rsidRDefault="00F476E3" w:rsidP="002165F4">
      <w:pPr>
        <w:rPr>
          <w:rFonts w:ascii="Avenir Book" w:hAnsi="Avenir Book"/>
          <w:color w:val="000000" w:themeColor="text1"/>
        </w:rPr>
      </w:pPr>
    </w:p>
    <w:p w14:paraId="13F911A8" w14:textId="77777777" w:rsidR="00F476E3" w:rsidRPr="009D1A7E" w:rsidRDefault="00F476E3" w:rsidP="002165F4">
      <w:pPr>
        <w:rPr>
          <w:rFonts w:ascii="Avenir Book" w:hAnsi="Avenir Book"/>
          <w:color w:val="000000" w:themeColor="text1"/>
        </w:rPr>
      </w:pPr>
    </w:p>
    <w:p w14:paraId="5CCE2F56" w14:textId="77777777" w:rsidR="009E37B1" w:rsidRPr="009D1A7E" w:rsidRDefault="009E37B1" w:rsidP="002165F4">
      <w:pPr>
        <w:rPr>
          <w:rFonts w:ascii="Avenir Book" w:hAnsi="Avenir Book"/>
          <w:color w:val="000000" w:themeColor="text1"/>
          <w:sz w:val="40"/>
          <w:szCs w:val="40"/>
        </w:rPr>
      </w:pPr>
      <w:r w:rsidRPr="009D1A7E">
        <w:rPr>
          <w:rFonts w:ascii="Avenir Book" w:hAnsi="Avenir Book"/>
          <w:color w:val="000000" w:themeColor="text1"/>
          <w:sz w:val="40"/>
          <w:szCs w:val="40"/>
        </w:rPr>
        <w:t xml:space="preserve">Scripts de apoyo para el instructor </w:t>
      </w:r>
    </w:p>
    <w:p w14:paraId="1EAB8EEF" w14:textId="1052513F" w:rsidR="00F476E3" w:rsidRPr="009D1A7E" w:rsidRDefault="00F476E3" w:rsidP="002165F4">
      <w:pPr>
        <w:jc w:val="center"/>
        <w:rPr>
          <w:rFonts w:ascii="Avenir Book" w:hAnsi="Avenir Book"/>
          <w:color w:val="000000" w:themeColor="text1"/>
          <w:sz w:val="22"/>
          <w:szCs w:val="22"/>
        </w:rPr>
      </w:pPr>
    </w:p>
    <w:p w14:paraId="5F17DF4A" w14:textId="77777777" w:rsidR="00F476E3" w:rsidRPr="009D1A7E" w:rsidRDefault="00F476E3" w:rsidP="002165F4">
      <w:pPr>
        <w:rPr>
          <w:rFonts w:ascii="Avenir Book" w:hAnsi="Avenir Book"/>
          <w:color w:val="000000" w:themeColor="text1"/>
        </w:rPr>
      </w:pPr>
    </w:p>
    <w:p w14:paraId="31DDF632" w14:textId="0F7AA19E"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Cuando el asesor suena muy vendedor</w:t>
      </w:r>
    </w:p>
    <w:p w14:paraId="2B3AAD9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“Bajá la presión. No estás llamando para cerrar una venta en la primera llamada. Estás llamando para abrir una conversación y lograr el siguiente paso.”</w:t>
      </w:r>
    </w:p>
    <w:p w14:paraId="05232486" w14:textId="3093023C"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Cuando el asesor habla como robot</w:t>
      </w:r>
    </w:p>
    <w:p w14:paraId="303CDCE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 memorices palabra por palabra. Entender la intención del script y decírselo con tu tono natural.”</w:t>
      </w:r>
    </w:p>
    <w:p w14:paraId="29F37AE9" w14:textId="651B6663"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Cuando el asesor evita pedir la cita</w:t>
      </w:r>
    </w:p>
    <w:p w14:paraId="7CBF132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“Todo buen script debe terminar en un siguiente paso claro. Si no pedís cita, la conversación queda en el aire.”</w:t>
      </w:r>
    </w:p>
    <w:p w14:paraId="494FEA69" w14:textId="144A2206"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Cuando el prospecto responde poco</w:t>
      </w:r>
    </w:p>
    <w:p w14:paraId="19E08D0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 llenes el silencio con ansiedad. Hacé una pregunta simple y dejá espacio para que la otra persona hable.”</w:t>
      </w:r>
    </w:p>
    <w:p w14:paraId="568FC319" w14:textId="77777777" w:rsidR="00F476E3" w:rsidRPr="009D1A7E" w:rsidRDefault="00F476E3" w:rsidP="002165F4">
      <w:pPr>
        <w:rPr>
          <w:rFonts w:ascii="Avenir Book" w:hAnsi="Avenir Book"/>
          <w:color w:val="000000" w:themeColor="text1"/>
        </w:rPr>
      </w:pPr>
    </w:p>
    <w:p w14:paraId="643C89B2"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Fórmula base para adaptar cualquier script</w:t>
      </w:r>
    </w:p>
    <w:p w14:paraId="017B55E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Todo asesor puede construir su propio guión con esta secuencia:</w:t>
      </w:r>
    </w:p>
    <w:p w14:paraId="739BF38E" w14:textId="0B5A0F8F"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Saludo humano</w:t>
      </w:r>
      <w:r w:rsidRPr="009D1A7E">
        <w:rPr>
          <w:rFonts w:ascii="Avenir Book" w:hAnsi="Avenir Book"/>
          <w:color w:val="000000" w:themeColor="text1"/>
        </w:rPr>
        <w:br/>
        <w:t>“Hola [Nombre], ¿cómo estás?”</w:t>
      </w:r>
    </w:p>
    <w:p w14:paraId="40DB90F6" w14:textId="6C10595D"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Motivo natural</w:t>
      </w:r>
      <w:r w:rsidRPr="009D1A7E">
        <w:rPr>
          <w:rFonts w:ascii="Avenir Book" w:hAnsi="Avenir Book"/>
          <w:color w:val="000000" w:themeColor="text1"/>
        </w:rPr>
        <w:br/>
        <w:t>“Te escribo / te llamo porque…”</w:t>
      </w:r>
    </w:p>
    <w:p w14:paraId="425514D8" w14:textId="0567A91B"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Contexto profesional simple</w:t>
      </w:r>
      <w:r w:rsidRPr="009D1A7E">
        <w:rPr>
          <w:rFonts w:ascii="Avenir Book" w:hAnsi="Avenir Book"/>
          <w:color w:val="000000" w:themeColor="text1"/>
        </w:rPr>
        <w:br/>
        <w:t>“Estoy ayudando a personas con…”</w:t>
      </w:r>
    </w:p>
    <w:p w14:paraId="550D7663" w14:textId="7F191752"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Pregunta de apertura</w:t>
      </w:r>
      <w:r w:rsidRPr="009D1A7E">
        <w:rPr>
          <w:rFonts w:ascii="Avenir Book" w:hAnsi="Avenir Book"/>
          <w:color w:val="000000" w:themeColor="text1"/>
        </w:rPr>
        <w:br/>
        <w:t>“Quería saber si…”</w:t>
      </w:r>
    </w:p>
    <w:p w14:paraId="00839E98" w14:textId="439147AC"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Valor / claridad</w:t>
      </w:r>
      <w:r w:rsidRPr="009D1A7E">
        <w:rPr>
          <w:rFonts w:ascii="Avenir Book" w:hAnsi="Avenir Book"/>
          <w:color w:val="000000" w:themeColor="text1"/>
        </w:rPr>
        <w:br/>
        <w:t>“La idea es ayudarte a…”</w:t>
      </w:r>
    </w:p>
    <w:p w14:paraId="5467CC8A" w14:textId="49A016B8"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Siguiente paso</w:t>
      </w:r>
      <w:r w:rsidRPr="009D1A7E">
        <w:rPr>
          <w:rFonts w:ascii="Avenir Book" w:hAnsi="Avenir Book"/>
          <w:color w:val="000000" w:themeColor="text1"/>
        </w:rPr>
        <w:br/>
        <w:t>“¿Te queda mejor [opción 1] o [opción 2]?”</w:t>
      </w:r>
    </w:p>
    <w:p w14:paraId="2D1EA121" w14:textId="77777777" w:rsidR="00F476E3" w:rsidRPr="009D1A7E" w:rsidRDefault="00F476E3" w:rsidP="002165F4">
      <w:pPr>
        <w:rPr>
          <w:rFonts w:ascii="Avenir Book" w:hAnsi="Avenir Book"/>
          <w:color w:val="000000" w:themeColor="text1"/>
        </w:rPr>
      </w:pPr>
    </w:p>
    <w:p w14:paraId="2515463E" w14:textId="77777777" w:rsidR="00D61D84" w:rsidRPr="009D1A7E" w:rsidRDefault="00D61D84" w:rsidP="002165F4">
      <w:pPr>
        <w:rPr>
          <w:rFonts w:ascii="Avenir Book" w:hAnsi="Avenir Book"/>
          <w:color w:val="000000" w:themeColor="text1"/>
        </w:rPr>
      </w:pPr>
    </w:p>
    <w:p w14:paraId="65498C74" w14:textId="77777777" w:rsidR="00D61D84" w:rsidRPr="009D1A7E" w:rsidRDefault="00D61D84" w:rsidP="002165F4">
      <w:pPr>
        <w:rPr>
          <w:rFonts w:ascii="Avenir Book" w:hAnsi="Avenir Book"/>
          <w:color w:val="000000" w:themeColor="text1"/>
        </w:rPr>
      </w:pPr>
    </w:p>
    <w:p w14:paraId="519E3D4B" w14:textId="77777777" w:rsidR="00D61D84" w:rsidRPr="009D1A7E" w:rsidRDefault="00D61D84" w:rsidP="002165F4">
      <w:pPr>
        <w:rPr>
          <w:rFonts w:ascii="Avenir Book" w:hAnsi="Avenir Book"/>
          <w:color w:val="000000" w:themeColor="text1"/>
        </w:rPr>
      </w:pPr>
    </w:p>
    <w:p w14:paraId="30195058" w14:textId="77777777" w:rsidR="00D61D84" w:rsidRPr="009D1A7E" w:rsidRDefault="00D61D84" w:rsidP="002165F4">
      <w:pPr>
        <w:ind w:left="360"/>
        <w:jc w:val="center"/>
        <w:rPr>
          <w:rFonts w:ascii="Avenir Book" w:hAnsi="Avenir Book"/>
          <w:color w:val="000000" w:themeColor="text1"/>
          <w:sz w:val="40"/>
          <w:szCs w:val="40"/>
        </w:rPr>
      </w:pPr>
      <w:r w:rsidRPr="009D1A7E">
        <w:rPr>
          <w:rFonts w:ascii="Avenir Book" w:hAnsi="Avenir Book"/>
          <w:color w:val="000000" w:themeColor="text1"/>
          <w:sz w:val="40"/>
          <w:szCs w:val="40"/>
        </w:rPr>
        <w:t>Comunicación Asertiva para Negociación de Contratos, Exclusivas y Cierres</w:t>
      </w:r>
    </w:p>
    <w:p w14:paraId="562C10D1" w14:textId="77777777" w:rsidR="00D61D84" w:rsidRPr="009D1A7E" w:rsidRDefault="00D61D84" w:rsidP="002165F4">
      <w:pPr>
        <w:ind w:left="360"/>
        <w:jc w:val="center"/>
        <w:rPr>
          <w:rFonts w:ascii="Avenir Book" w:hAnsi="Avenir Book"/>
          <w:color w:val="000000" w:themeColor="text1"/>
        </w:rPr>
      </w:pPr>
    </w:p>
    <w:p w14:paraId="738DFB63" w14:textId="77777777" w:rsidR="00D61D84" w:rsidRPr="009D1A7E" w:rsidRDefault="00D61D84" w:rsidP="002165F4">
      <w:pPr>
        <w:ind w:left="360"/>
        <w:jc w:val="center"/>
        <w:rPr>
          <w:rFonts w:ascii="Avenir Book" w:hAnsi="Avenir Book"/>
          <w:color w:val="000000" w:themeColor="text1"/>
          <w:sz w:val="32"/>
          <w:szCs w:val="32"/>
        </w:rPr>
      </w:pPr>
      <w:r w:rsidRPr="009D1A7E">
        <w:rPr>
          <w:rFonts w:ascii="Avenir Book" w:hAnsi="Avenir Book"/>
          <w:color w:val="000000" w:themeColor="text1"/>
          <w:sz w:val="32"/>
          <w:szCs w:val="32"/>
        </w:rPr>
        <w:t>WORKBOOK DEL ASESOR</w:t>
      </w:r>
    </w:p>
    <w:p w14:paraId="28F20086" w14:textId="77777777" w:rsidR="00D61D84" w:rsidRPr="009D1A7E" w:rsidRDefault="00D61D84" w:rsidP="002165F4">
      <w:pPr>
        <w:ind w:left="360"/>
        <w:jc w:val="center"/>
        <w:rPr>
          <w:rFonts w:ascii="Avenir Book" w:hAnsi="Avenir Book"/>
          <w:color w:val="000000" w:themeColor="text1"/>
        </w:rPr>
      </w:pPr>
      <w:r w:rsidRPr="009D1A7E">
        <w:rPr>
          <w:rFonts w:ascii="Avenir Book" w:hAnsi="Avenir Book"/>
          <w:color w:val="000000" w:themeColor="text1"/>
          <w:sz w:val="40"/>
          <w:szCs w:val="40"/>
        </w:rPr>
        <w:t xml:space="preserve"> </w:t>
      </w:r>
    </w:p>
    <w:p w14:paraId="670ADC6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Comunicación Asertiva para Negociación de Contratos, Exclusivas y Cierres</w:t>
      </w:r>
      <w:r w:rsidRPr="009D1A7E">
        <w:rPr>
          <w:rFonts w:ascii="Avenir Book" w:hAnsi="Avenir Book"/>
          <w:color w:val="000000" w:themeColor="text1"/>
        </w:rPr>
        <w:br/>
        <w:t>Programa: Activa 90</w:t>
      </w:r>
    </w:p>
    <w:p w14:paraId="26B5954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OBJETIVO PERSONAL</w:t>
      </w:r>
    </w:p>
    <w:p w14:paraId="1F2CEAC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Al finalizar esta sesión yo me comprometo a:</w:t>
      </w:r>
    </w:p>
    <w:p w14:paraId="1936FB22" w14:textId="77777777" w:rsidR="00D61D84" w:rsidRPr="009D1A7E" w:rsidRDefault="00D61D84" w:rsidP="002165F4">
      <w:pPr>
        <w:ind w:left="360"/>
        <w:rPr>
          <w:rFonts w:ascii="Avenir Book" w:hAnsi="Avenir Book"/>
          <w:color w:val="000000" w:themeColor="text1"/>
        </w:rPr>
      </w:pPr>
      <w:r w:rsidRPr="009D1A7E">
        <w:rPr>
          <w:color w:val="000000" w:themeColor="text1"/>
        </w:rPr>
        <w:t>□</w:t>
      </w:r>
      <w:r w:rsidRPr="009D1A7E">
        <w:rPr>
          <w:rFonts w:ascii="Avenir Book" w:hAnsi="Avenir Book"/>
          <w:color w:val="000000" w:themeColor="text1"/>
        </w:rPr>
        <w:t xml:space="preserve"> Solicitar exclusiva con estructura profesional</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Presentar precio con datos, no con opinión</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Cerrar conversaciones con pregunta directa</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Manejar objeciones sin perder seguridad</w:t>
      </w:r>
    </w:p>
    <w:p w14:paraId="6D4CF4FB" w14:textId="77777777" w:rsidR="00D61D84" w:rsidRPr="009D1A7E" w:rsidRDefault="00D61D84" w:rsidP="002165F4">
      <w:pPr>
        <w:rPr>
          <w:rFonts w:ascii="Avenir Book" w:hAnsi="Avenir Book"/>
          <w:color w:val="000000" w:themeColor="text1"/>
        </w:rPr>
      </w:pPr>
    </w:p>
    <w:p w14:paraId="3C5F32C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BLOQUE 1 – MI ESTILO ACTUAL DE COMUNICACIÓN (10 MIN)</w:t>
      </w:r>
    </w:p>
    <w:p w14:paraId="2B2BBDDB" w14:textId="77777777" w:rsidR="00D61D84" w:rsidRPr="009D1A7E" w:rsidRDefault="00D61D84" w:rsidP="002165F4">
      <w:pPr>
        <w:ind w:left="360"/>
        <w:rPr>
          <w:rFonts w:ascii="Avenir Book" w:hAnsi="Avenir Boo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1A7E">
        <w:rPr>
          <w:rFonts w:ascii="Avenir Book" w:hAnsi="Avenir Book"/>
          <w:color w:val="000000" w:themeColor="text1"/>
        </w:rPr>
        <w:t>Reflexión individual:</w:t>
      </w:r>
    </w:p>
    <w:p w14:paraId="481F51E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Cuando un cliente cuestiona el precio, yo normalmente:</w:t>
      </w:r>
    </w:p>
    <w:p w14:paraId="7496C2F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Cuando un cliente pide trabajar sin exclusiva, yo:</w:t>
      </w:r>
    </w:p>
    <w:p w14:paraId="56C3789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¿Evito pedir la firma directamente?</w:t>
      </w:r>
      <w:r w:rsidRPr="009D1A7E">
        <w:rPr>
          <w:rFonts w:ascii="Avenir Book" w:hAnsi="Avenir Book"/>
          <w:color w:val="000000" w:themeColor="text1"/>
        </w:rPr>
        <w:br/>
        <w:t>Sí ___ No ___</w:t>
      </w:r>
    </w:p>
    <w:p w14:paraId="23F53AE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lastRenderedPageBreak/>
        <w:t>Nivel de seguridad (1–10): _______</w:t>
      </w:r>
    </w:p>
    <w:p w14:paraId="11E17CCC" w14:textId="77777777" w:rsidR="00D61D84" w:rsidRPr="009D1A7E" w:rsidRDefault="00D61D84" w:rsidP="002165F4">
      <w:pPr>
        <w:ind w:left="360"/>
        <w:rPr>
          <w:rFonts w:ascii="Avenir Book" w:hAnsi="Avenir Book"/>
          <w:color w:val="000000" w:themeColor="text1"/>
        </w:rPr>
      </w:pPr>
    </w:p>
    <w:p w14:paraId="127D5F86" w14:textId="77777777" w:rsidR="00D61D84" w:rsidRPr="009D1A7E" w:rsidRDefault="00D61D84" w:rsidP="002165F4">
      <w:pPr>
        <w:ind w:firstLine="360"/>
        <w:rPr>
          <w:rFonts w:ascii="Avenir Book" w:hAnsi="Avenir Book"/>
          <w:color w:val="000000" w:themeColor="text1"/>
        </w:rPr>
      </w:pPr>
    </w:p>
    <w:p w14:paraId="6EC6611B" w14:textId="77777777" w:rsidR="00D61D84" w:rsidRPr="009D1A7E" w:rsidRDefault="00D61D84" w:rsidP="002165F4">
      <w:pPr>
        <w:ind w:firstLine="360"/>
        <w:rPr>
          <w:rFonts w:ascii="Avenir Book" w:hAnsi="Avenir Book"/>
          <w:color w:val="000000" w:themeColor="text1"/>
        </w:rPr>
      </w:pPr>
      <w:r w:rsidRPr="009D1A7E">
        <w:rPr>
          <w:rFonts w:ascii="Avenir Book" w:hAnsi="Avenir Book"/>
          <w:color w:val="000000" w:themeColor="text1"/>
        </w:rPr>
        <w:t>BLOQUE 2 – MODELO DE COMUNICACIÓN ASERTIVA</w:t>
      </w:r>
    </w:p>
    <w:p w14:paraId="4B88494F"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Estructura Profesional (4 pasos)</w:t>
      </w:r>
    </w:p>
    <w:p w14:paraId="46714952" w14:textId="77777777" w:rsidR="00D61D84" w:rsidRPr="009D1A7E" w:rsidRDefault="00D61D84" w:rsidP="002165F4">
      <w:pPr>
        <w:pStyle w:val="Prrafodelista"/>
        <w:numPr>
          <w:ilvl w:val="0"/>
          <w:numId w:val="115"/>
        </w:numPr>
        <w:rPr>
          <w:rFonts w:ascii="Avenir Book" w:hAnsi="Avenir Book"/>
          <w:color w:val="000000" w:themeColor="text1"/>
        </w:rPr>
      </w:pPr>
      <w:r w:rsidRPr="009D1A7E">
        <w:rPr>
          <w:rFonts w:ascii="Avenir Book" w:hAnsi="Avenir Book"/>
          <w:color w:val="000000" w:themeColor="text1"/>
        </w:rPr>
        <w:t>Validar</w:t>
      </w:r>
    </w:p>
    <w:p w14:paraId="03169EAB" w14:textId="77777777" w:rsidR="00D61D84" w:rsidRPr="009D1A7E" w:rsidRDefault="00D61D84" w:rsidP="002165F4">
      <w:pPr>
        <w:pStyle w:val="Prrafodelista"/>
        <w:numPr>
          <w:ilvl w:val="0"/>
          <w:numId w:val="115"/>
        </w:numPr>
        <w:rPr>
          <w:rFonts w:ascii="Avenir Book" w:hAnsi="Avenir Book"/>
          <w:color w:val="000000" w:themeColor="text1"/>
        </w:rPr>
      </w:pPr>
      <w:r w:rsidRPr="009D1A7E">
        <w:rPr>
          <w:rFonts w:ascii="Avenir Book" w:hAnsi="Avenir Book"/>
          <w:color w:val="000000" w:themeColor="text1"/>
        </w:rPr>
        <w:t>Diagnosticar</w:t>
      </w:r>
    </w:p>
    <w:p w14:paraId="15D1AB5D" w14:textId="77777777" w:rsidR="00D61D84" w:rsidRPr="009D1A7E" w:rsidRDefault="00D61D84" w:rsidP="002165F4">
      <w:pPr>
        <w:pStyle w:val="Prrafodelista"/>
        <w:numPr>
          <w:ilvl w:val="0"/>
          <w:numId w:val="115"/>
        </w:numPr>
        <w:rPr>
          <w:rFonts w:ascii="Avenir Book" w:hAnsi="Avenir Book"/>
          <w:color w:val="000000" w:themeColor="text1"/>
        </w:rPr>
      </w:pPr>
      <w:r w:rsidRPr="009D1A7E">
        <w:rPr>
          <w:rFonts w:ascii="Avenir Book" w:hAnsi="Avenir Book"/>
          <w:color w:val="000000" w:themeColor="text1"/>
        </w:rPr>
        <w:t>Recomendar</w:t>
      </w:r>
    </w:p>
    <w:p w14:paraId="27A7CCD4" w14:textId="77777777" w:rsidR="00D61D84" w:rsidRPr="009D1A7E" w:rsidRDefault="00D61D84" w:rsidP="002165F4">
      <w:pPr>
        <w:pStyle w:val="Prrafodelista"/>
        <w:numPr>
          <w:ilvl w:val="0"/>
          <w:numId w:val="115"/>
        </w:numPr>
        <w:rPr>
          <w:rFonts w:ascii="Avenir Book" w:hAnsi="Avenir Book"/>
          <w:color w:val="000000" w:themeColor="text1"/>
        </w:rPr>
      </w:pPr>
      <w:r w:rsidRPr="009D1A7E">
        <w:rPr>
          <w:rFonts w:ascii="Avenir Book" w:hAnsi="Avenir Book"/>
          <w:color w:val="000000" w:themeColor="text1"/>
        </w:rPr>
        <w:t>Cerrar con pregunta</w:t>
      </w:r>
    </w:p>
    <w:p w14:paraId="6B69BAC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Escribe tu versión para una propiedad promedio de $180,000:</w:t>
      </w:r>
    </w:p>
    <w:p w14:paraId="522F555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Validación:</w:t>
      </w:r>
    </w:p>
    <w:p w14:paraId="7CEA8801" w14:textId="4E4F410F"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4C70898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Diagnóstico:</w:t>
      </w:r>
    </w:p>
    <w:p w14:paraId="14598B04" w14:textId="517FB47D"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4A36D30C" w14:textId="77777777" w:rsidR="00D61D84" w:rsidRPr="009D1A7E" w:rsidRDefault="00D61D84" w:rsidP="002165F4">
      <w:pPr>
        <w:rPr>
          <w:rFonts w:ascii="Avenir Book" w:hAnsi="Avenir Book"/>
          <w:color w:val="000000" w:themeColor="text1"/>
        </w:rPr>
      </w:pPr>
    </w:p>
    <w:p w14:paraId="344B4ED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Recomendación de precio:</w:t>
      </w:r>
    </w:p>
    <w:p w14:paraId="481CAC5B" w14:textId="2B3C09A9"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0F0CEA84" w14:textId="77777777" w:rsidR="00D61D84" w:rsidRPr="009D1A7E" w:rsidRDefault="00D61D84" w:rsidP="002165F4">
      <w:pPr>
        <w:ind w:left="360"/>
        <w:rPr>
          <w:rFonts w:ascii="Avenir Book" w:hAnsi="Avenir Book"/>
          <w:color w:val="000000" w:themeColor="text1"/>
        </w:rPr>
      </w:pPr>
    </w:p>
    <w:p w14:paraId="7D8D7A0E" w14:textId="77777777" w:rsidR="00D61D84" w:rsidRPr="009D1A7E" w:rsidRDefault="00D61D84" w:rsidP="002165F4">
      <w:pPr>
        <w:pBdr>
          <w:bottom w:val="single" w:sz="12" w:space="1" w:color="auto"/>
        </w:pBdr>
        <w:ind w:firstLine="720"/>
        <w:rPr>
          <w:rFonts w:ascii="Avenir Book" w:hAnsi="Avenir Book"/>
          <w:color w:val="000000" w:themeColor="text1"/>
        </w:rPr>
      </w:pPr>
      <w:r w:rsidRPr="009D1A7E">
        <w:rPr>
          <w:rFonts w:ascii="Avenir Book" w:hAnsi="Avenir Book"/>
          <w:color w:val="000000" w:themeColor="text1"/>
        </w:rPr>
        <w:t>Solicitud de exclusiva:</w:t>
      </w:r>
    </w:p>
    <w:p w14:paraId="37905C74" w14:textId="77777777" w:rsidR="00D61D84" w:rsidRPr="009D1A7E" w:rsidRDefault="00D61D84" w:rsidP="002165F4">
      <w:pPr>
        <w:pBdr>
          <w:bottom w:val="single" w:sz="12" w:space="1" w:color="auto"/>
        </w:pBdr>
        <w:ind w:firstLine="720"/>
        <w:rPr>
          <w:rFonts w:ascii="Avenir Book" w:hAnsi="Avenir Book"/>
          <w:color w:val="000000" w:themeColor="text1"/>
        </w:rPr>
      </w:pPr>
    </w:p>
    <w:p w14:paraId="3837A13D" w14:textId="394B619A" w:rsidR="00D61D84" w:rsidRPr="009D1A7E" w:rsidRDefault="00D61D84" w:rsidP="002165F4">
      <w:pPr>
        <w:ind w:firstLine="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4931657F" w14:textId="77777777" w:rsidR="00D61D84" w:rsidRPr="009D1A7E" w:rsidRDefault="00D61D84" w:rsidP="002165F4">
      <w:pPr>
        <w:ind w:firstLine="360"/>
        <w:rPr>
          <w:rFonts w:ascii="Avenir Book" w:hAnsi="Avenir Book"/>
          <w:color w:val="000000" w:themeColor="text1"/>
        </w:rPr>
      </w:pPr>
    </w:p>
    <w:p w14:paraId="070F85CB" w14:textId="77777777" w:rsidR="00D61D84" w:rsidRPr="009D1A7E" w:rsidRDefault="00D61D84" w:rsidP="002165F4">
      <w:pPr>
        <w:rPr>
          <w:rFonts w:ascii="Avenir Book" w:hAnsi="Avenir Book"/>
          <w:color w:val="000000" w:themeColor="text1"/>
        </w:rPr>
      </w:pPr>
    </w:p>
    <w:p w14:paraId="798C694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Pregunta de cierre:</w:t>
      </w:r>
    </w:p>
    <w:p w14:paraId="1AAEB869" w14:textId="1BEC162E"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BE546DF" w14:textId="77777777" w:rsidR="00D61D84" w:rsidRPr="009D1A7E" w:rsidRDefault="00D61D84" w:rsidP="002165F4">
      <w:pPr>
        <w:ind w:left="360"/>
        <w:rPr>
          <w:rFonts w:ascii="Avenir Book" w:hAnsi="Avenir Book"/>
          <w:color w:val="000000" w:themeColor="text1"/>
        </w:rPr>
      </w:pPr>
    </w:p>
    <w:p w14:paraId="65DCB1BA" w14:textId="77777777" w:rsidR="00D61D84" w:rsidRPr="009D1A7E" w:rsidRDefault="00D61D84" w:rsidP="002165F4">
      <w:pPr>
        <w:rPr>
          <w:rFonts w:ascii="Avenir Book" w:hAnsi="Avenir Book"/>
          <w:color w:val="000000" w:themeColor="text1"/>
        </w:rPr>
      </w:pPr>
    </w:p>
    <w:p w14:paraId="5E9B08C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BLOQUE 3 – MANEJO DE OBJECIONES</w:t>
      </w:r>
    </w:p>
    <w:p w14:paraId="7CADB7A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Objeción: “Quiero probar sin exclusiva.”</w:t>
      </w:r>
    </w:p>
    <w:p w14:paraId="2F6C56D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Tu respuesta estructurada:</w:t>
      </w:r>
    </w:p>
    <w:p w14:paraId="6A4B6A3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Aceptar: Reencuadrar:</w:t>
      </w:r>
    </w:p>
    <w:p w14:paraId="6A36951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Cerrar:</w:t>
      </w:r>
    </w:p>
    <w:p w14:paraId="4B02C71C" w14:textId="77777777" w:rsidR="00D61D84" w:rsidRPr="009D1A7E" w:rsidRDefault="00D61D84" w:rsidP="002165F4">
      <w:pPr>
        <w:rPr>
          <w:rFonts w:ascii="Avenir Book" w:hAnsi="Avenir Book"/>
          <w:color w:val="000000" w:themeColor="text1"/>
        </w:rPr>
      </w:pPr>
    </w:p>
    <w:p w14:paraId="449D4DA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Objeción: “La comisión es muy alta.”</w:t>
      </w:r>
    </w:p>
    <w:p w14:paraId="61B88FE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Tu respuesta profesional:</w:t>
      </w:r>
    </w:p>
    <w:p w14:paraId="007660E7" w14:textId="77777777" w:rsidR="00D61D84" w:rsidRPr="009D1A7E" w:rsidRDefault="00D61D84" w:rsidP="002165F4">
      <w:pPr>
        <w:rPr>
          <w:rFonts w:ascii="Avenir Book" w:hAnsi="Avenir Book"/>
          <w:color w:val="000000" w:themeColor="text1"/>
        </w:rPr>
      </w:pPr>
    </w:p>
    <w:p w14:paraId="58701D5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BLOQUE 4 – NEGOCIACIÓN DE OFERTAS</w:t>
      </w:r>
    </w:p>
    <w:p w14:paraId="6021640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Caso práctico:</w:t>
      </w:r>
    </w:p>
    <w:p w14:paraId="7C0716F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lastRenderedPageBreak/>
        <w:t>Precio listado: $179,000</w:t>
      </w:r>
      <w:r w:rsidRPr="009D1A7E">
        <w:rPr>
          <w:rFonts w:ascii="Avenir Book" w:hAnsi="Avenir Book"/>
          <w:color w:val="000000" w:themeColor="text1"/>
        </w:rPr>
        <w:br/>
        <w:t>Oferta recibida: $165,000</w:t>
      </w:r>
    </w:p>
    <w:p w14:paraId="3707F072" w14:textId="77777777" w:rsidR="00D61D84" w:rsidRPr="009D1A7E" w:rsidRDefault="00D61D84" w:rsidP="002165F4">
      <w:pPr>
        <w:pBdr>
          <w:bottom w:val="single" w:sz="12" w:space="1" w:color="auto"/>
        </w:pBdr>
        <w:ind w:left="360"/>
        <w:rPr>
          <w:rFonts w:ascii="Avenir Book" w:hAnsi="Avenir Book"/>
          <w:color w:val="000000" w:themeColor="text1"/>
        </w:rPr>
      </w:pPr>
      <w:r w:rsidRPr="009D1A7E">
        <w:rPr>
          <w:rFonts w:ascii="Avenir Book" w:hAnsi="Avenir Book"/>
          <w:color w:val="000000" w:themeColor="text1"/>
        </w:rPr>
        <w:t>Escribe tu respuesta asertiva:</w:t>
      </w:r>
    </w:p>
    <w:p w14:paraId="46A0179C" w14:textId="77777777" w:rsidR="00D61D84" w:rsidRPr="009D1A7E" w:rsidRDefault="00D61D84" w:rsidP="002165F4">
      <w:pPr>
        <w:pBdr>
          <w:bottom w:val="single" w:sz="12" w:space="1" w:color="auto"/>
        </w:pBdr>
        <w:ind w:left="360"/>
        <w:rPr>
          <w:rFonts w:ascii="Avenir Book" w:hAnsi="Avenir Book"/>
          <w:color w:val="000000" w:themeColor="text1"/>
        </w:rPr>
      </w:pPr>
    </w:p>
    <w:p w14:paraId="06B69F7B" w14:textId="4B1BB641"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2710E31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Nueva contraoferta sugerida:</w:t>
      </w:r>
    </w:p>
    <w:p w14:paraId="4DE3AB30" w14:textId="77777777" w:rsidR="00D61D84" w:rsidRPr="009D1A7E" w:rsidRDefault="00D61D84" w:rsidP="002165F4">
      <w:pPr>
        <w:pBdr>
          <w:bottom w:val="single" w:sz="12" w:space="1" w:color="auto"/>
        </w:pBdr>
        <w:ind w:left="360"/>
        <w:rPr>
          <w:rFonts w:ascii="Avenir Book" w:hAnsi="Avenir Book"/>
          <w:color w:val="000000" w:themeColor="text1"/>
        </w:rPr>
      </w:pPr>
    </w:p>
    <w:p w14:paraId="322B2A21" w14:textId="012BC9C3"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3CFBF7B9" w14:textId="77777777" w:rsidR="00D61D84" w:rsidRPr="009D1A7E" w:rsidRDefault="00D61D84" w:rsidP="002165F4">
      <w:pPr>
        <w:ind w:firstLine="360"/>
        <w:rPr>
          <w:rFonts w:ascii="Avenir Book" w:hAnsi="Avenir Book"/>
          <w:color w:val="000000" w:themeColor="text1"/>
        </w:rPr>
      </w:pPr>
      <w:r w:rsidRPr="009D1A7E">
        <w:rPr>
          <w:rFonts w:ascii="Avenir Book" w:hAnsi="Avenir Book"/>
          <w:color w:val="000000" w:themeColor="text1"/>
        </w:rPr>
        <w:t>Pregunta de decisión:</w:t>
      </w:r>
    </w:p>
    <w:p w14:paraId="295B55D7" w14:textId="77777777" w:rsidR="00D61D84" w:rsidRPr="009D1A7E" w:rsidRDefault="00D61D84" w:rsidP="002165F4">
      <w:pPr>
        <w:pBdr>
          <w:bottom w:val="single" w:sz="12" w:space="1" w:color="auto"/>
        </w:pBdr>
        <w:ind w:left="360"/>
        <w:rPr>
          <w:rFonts w:ascii="Avenir Book" w:hAnsi="Avenir Book"/>
          <w:color w:val="000000" w:themeColor="text1"/>
        </w:rPr>
      </w:pPr>
    </w:p>
    <w:p w14:paraId="2FF8E695" w14:textId="07E7F1C5"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__________________________________________________________________</w:t>
      </w:r>
    </w:p>
    <w:p w14:paraId="7AB2B4EC" w14:textId="77777777" w:rsidR="00D61D84" w:rsidRPr="009D1A7E" w:rsidRDefault="00D61D84" w:rsidP="002165F4">
      <w:pPr>
        <w:rPr>
          <w:rFonts w:ascii="Avenir Book" w:hAnsi="Avenir Book"/>
          <w:color w:val="000000" w:themeColor="text1"/>
        </w:rPr>
      </w:pPr>
    </w:p>
    <w:p w14:paraId="34D3B6E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BLOQUE 5 – PLAN DE ACCIÓN SEMANAL</w:t>
      </w:r>
    </w:p>
    <w:p w14:paraId="391D58DF"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Durante los próximos 7 días:</w:t>
      </w:r>
    </w:p>
    <w:p w14:paraId="35E73463" w14:textId="77777777" w:rsidR="00D61D84" w:rsidRPr="009D1A7E" w:rsidRDefault="00D61D84" w:rsidP="002165F4">
      <w:pPr>
        <w:ind w:left="360"/>
        <w:rPr>
          <w:rFonts w:ascii="Avenir Book" w:hAnsi="Avenir Book"/>
          <w:color w:val="000000" w:themeColor="text1"/>
        </w:rPr>
      </w:pPr>
      <w:r w:rsidRPr="009D1A7E">
        <w:rPr>
          <w:color w:val="000000" w:themeColor="text1"/>
        </w:rPr>
        <w:t>□</w:t>
      </w:r>
      <w:r w:rsidRPr="009D1A7E">
        <w:rPr>
          <w:rFonts w:ascii="Avenir Book" w:hAnsi="Avenir Book"/>
          <w:color w:val="000000" w:themeColor="text1"/>
        </w:rPr>
        <w:t xml:space="preserve"> 3 solicitudes directas de exclusiva</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1 presentación con estructura completa</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1 negociación real usando modelo</w:t>
      </w:r>
      <w:r w:rsidRPr="009D1A7E">
        <w:rPr>
          <w:rFonts w:ascii="Avenir Book" w:hAnsi="Avenir Book"/>
          <w:color w:val="000000" w:themeColor="text1"/>
        </w:rPr>
        <w:br/>
      </w:r>
      <w:r w:rsidRPr="009D1A7E">
        <w:rPr>
          <w:color w:val="000000" w:themeColor="text1"/>
        </w:rPr>
        <w:t>□</w:t>
      </w:r>
      <w:r w:rsidRPr="009D1A7E">
        <w:rPr>
          <w:rFonts w:ascii="Avenir Book" w:hAnsi="Avenir Book"/>
          <w:color w:val="000000" w:themeColor="text1"/>
        </w:rPr>
        <w:t xml:space="preserve"> Registrar resultados en KPI</w:t>
      </w:r>
    </w:p>
    <w:p w14:paraId="01D1777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Meta personal de exclusivas firmadas esta semana: _______</w:t>
      </w:r>
    </w:p>
    <w:p w14:paraId="5BE18864"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INDICADOR DE RESULTADO</w:t>
      </w:r>
    </w:p>
    <w:p w14:paraId="763A54F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Número de exclusivas solicitadas: _______</w:t>
      </w:r>
      <w:r w:rsidRPr="009D1A7E">
        <w:rPr>
          <w:rFonts w:ascii="Avenir Book" w:hAnsi="Avenir Book"/>
          <w:color w:val="000000" w:themeColor="text1"/>
        </w:rPr>
        <w:br/>
        <w:t>Número de exclusivas firmadas: _______</w:t>
      </w:r>
      <w:r w:rsidRPr="009D1A7E">
        <w:rPr>
          <w:rFonts w:ascii="Avenir Book" w:hAnsi="Avenir Book"/>
          <w:color w:val="000000" w:themeColor="text1"/>
        </w:rPr>
        <w:br/>
        <w:t>Número de cierres proyectados: _______</w:t>
      </w:r>
    </w:p>
    <w:p w14:paraId="36D9B8FB" w14:textId="77777777" w:rsidR="00D61D84" w:rsidRPr="009D1A7E" w:rsidRDefault="00D61D84" w:rsidP="002165F4">
      <w:pPr>
        <w:rPr>
          <w:rFonts w:ascii="Avenir Book" w:hAnsi="Avenir Book"/>
          <w:color w:val="000000" w:themeColor="text1"/>
        </w:rPr>
      </w:pPr>
    </w:p>
    <w:p w14:paraId="599A52C5" w14:textId="77777777" w:rsidR="00D61D84" w:rsidRPr="009D1A7E" w:rsidRDefault="00D61D84" w:rsidP="002165F4">
      <w:pPr>
        <w:rPr>
          <w:rFonts w:ascii="Avenir Book" w:hAnsi="Avenir Book"/>
          <w:color w:val="000000" w:themeColor="text1"/>
        </w:rPr>
      </w:pPr>
    </w:p>
    <w:p w14:paraId="648217F1" w14:textId="77777777" w:rsidR="00D61D84" w:rsidRPr="009D1A7E" w:rsidRDefault="00D61D84" w:rsidP="002165F4">
      <w:pPr>
        <w:ind w:left="360"/>
        <w:jc w:val="center"/>
        <w:rPr>
          <w:rFonts w:ascii="Avenir Book" w:hAnsi="Avenir Book"/>
          <w:color w:val="000000" w:themeColor="text1"/>
          <w:sz w:val="48"/>
        </w:rPr>
      </w:pPr>
    </w:p>
    <w:p w14:paraId="6C901807" w14:textId="77777777" w:rsidR="002B306F" w:rsidRPr="009D1A7E" w:rsidRDefault="002B306F" w:rsidP="002165F4">
      <w:pPr>
        <w:pStyle w:val="Prrafodelista"/>
        <w:ind w:left="1080"/>
        <w:rPr>
          <w:rFonts w:ascii="Avenir Book" w:hAnsi="Avenir Book"/>
          <w:color w:val="000000" w:themeColor="text1"/>
          <w:sz w:val="48"/>
        </w:rPr>
      </w:pPr>
    </w:p>
    <w:p w14:paraId="077CF7E3" w14:textId="77777777" w:rsidR="002B306F" w:rsidRPr="009D1A7E" w:rsidRDefault="002B306F" w:rsidP="002165F4">
      <w:pPr>
        <w:pStyle w:val="Prrafodelista"/>
        <w:ind w:left="1080"/>
        <w:rPr>
          <w:rFonts w:ascii="Avenir Book" w:hAnsi="Avenir Book"/>
          <w:color w:val="000000" w:themeColor="text1"/>
          <w:sz w:val="48"/>
        </w:rPr>
      </w:pPr>
    </w:p>
    <w:p w14:paraId="57FD0B83" w14:textId="77777777" w:rsidR="002B306F" w:rsidRPr="009D1A7E" w:rsidRDefault="002B306F" w:rsidP="002165F4">
      <w:pPr>
        <w:pStyle w:val="Prrafodelista"/>
        <w:ind w:left="1080"/>
        <w:rPr>
          <w:rFonts w:ascii="Avenir Book" w:hAnsi="Avenir Book"/>
          <w:color w:val="000000" w:themeColor="text1"/>
          <w:sz w:val="48"/>
        </w:rPr>
      </w:pPr>
    </w:p>
    <w:p w14:paraId="676DF7CC" w14:textId="77777777" w:rsidR="002B306F" w:rsidRPr="009D1A7E" w:rsidRDefault="002B306F" w:rsidP="002165F4">
      <w:pPr>
        <w:pStyle w:val="Prrafodelista"/>
        <w:ind w:left="1080"/>
        <w:rPr>
          <w:rFonts w:ascii="Avenir Book" w:hAnsi="Avenir Book"/>
          <w:color w:val="000000" w:themeColor="text1"/>
          <w:sz w:val="48"/>
        </w:rPr>
      </w:pPr>
    </w:p>
    <w:p w14:paraId="1EBB0E34" w14:textId="77777777" w:rsidR="002B306F" w:rsidRPr="009D1A7E" w:rsidRDefault="002B306F" w:rsidP="002165F4">
      <w:pPr>
        <w:pStyle w:val="Prrafodelista"/>
        <w:ind w:left="1080"/>
        <w:rPr>
          <w:rFonts w:ascii="Avenir Book" w:hAnsi="Avenir Book"/>
          <w:color w:val="000000" w:themeColor="text1"/>
          <w:sz w:val="48"/>
        </w:rPr>
      </w:pPr>
    </w:p>
    <w:p w14:paraId="2A859F87" w14:textId="77777777" w:rsidR="002B306F" w:rsidRPr="009D1A7E" w:rsidRDefault="002B306F" w:rsidP="002165F4">
      <w:pPr>
        <w:pStyle w:val="Prrafodelista"/>
        <w:ind w:left="1080"/>
        <w:rPr>
          <w:rFonts w:ascii="Avenir Book" w:hAnsi="Avenir Book"/>
          <w:color w:val="000000" w:themeColor="text1"/>
          <w:sz w:val="48"/>
        </w:rPr>
      </w:pPr>
    </w:p>
    <w:p w14:paraId="0731B4F7" w14:textId="77777777" w:rsidR="002B306F" w:rsidRPr="009D1A7E" w:rsidRDefault="002B306F" w:rsidP="002165F4">
      <w:pPr>
        <w:pStyle w:val="Prrafodelista"/>
        <w:ind w:left="1080"/>
        <w:rPr>
          <w:rFonts w:ascii="Avenir Book" w:hAnsi="Avenir Book"/>
          <w:color w:val="000000" w:themeColor="text1"/>
          <w:sz w:val="48"/>
        </w:rPr>
      </w:pPr>
    </w:p>
    <w:p w14:paraId="79836C17" w14:textId="77777777" w:rsidR="002B306F" w:rsidRPr="009D1A7E" w:rsidRDefault="002B306F" w:rsidP="002165F4">
      <w:pPr>
        <w:pStyle w:val="Prrafodelista"/>
        <w:ind w:left="1080"/>
        <w:rPr>
          <w:rFonts w:ascii="Avenir Book" w:hAnsi="Avenir Book"/>
          <w:color w:val="000000" w:themeColor="text1"/>
          <w:sz w:val="48"/>
        </w:rPr>
      </w:pPr>
    </w:p>
    <w:p w14:paraId="642CF31C" w14:textId="77777777" w:rsidR="002B306F" w:rsidRPr="009D1A7E" w:rsidRDefault="002B306F" w:rsidP="002165F4">
      <w:pPr>
        <w:pStyle w:val="Prrafodelista"/>
        <w:ind w:left="1080"/>
        <w:rPr>
          <w:rFonts w:ascii="Avenir Book" w:hAnsi="Avenir Book"/>
          <w:color w:val="000000" w:themeColor="text1"/>
          <w:sz w:val="48"/>
        </w:rPr>
      </w:pPr>
    </w:p>
    <w:p w14:paraId="1BD80A57" w14:textId="77777777" w:rsidR="002B306F" w:rsidRPr="009D1A7E" w:rsidRDefault="002B306F" w:rsidP="002165F4">
      <w:pPr>
        <w:pStyle w:val="Prrafodelista"/>
        <w:ind w:left="1080"/>
        <w:rPr>
          <w:rFonts w:ascii="Avenir Book" w:hAnsi="Avenir Book"/>
          <w:color w:val="000000" w:themeColor="text1"/>
          <w:sz w:val="48"/>
        </w:rPr>
      </w:pPr>
    </w:p>
    <w:p w14:paraId="1C1CA4E4" w14:textId="77777777" w:rsidR="002B306F" w:rsidRPr="009D1A7E" w:rsidRDefault="002B306F" w:rsidP="002165F4">
      <w:pPr>
        <w:pStyle w:val="Prrafodelista"/>
        <w:ind w:left="1080"/>
        <w:rPr>
          <w:rFonts w:ascii="Avenir Book" w:hAnsi="Avenir Book"/>
          <w:color w:val="000000" w:themeColor="text1"/>
          <w:sz w:val="48"/>
        </w:rPr>
      </w:pPr>
    </w:p>
    <w:p w14:paraId="0738E2C2" w14:textId="77777777" w:rsidR="002B306F" w:rsidRPr="009D1A7E" w:rsidRDefault="002B306F" w:rsidP="002165F4">
      <w:pPr>
        <w:pStyle w:val="Prrafodelista"/>
        <w:ind w:left="1080"/>
        <w:rPr>
          <w:rFonts w:ascii="Avenir Book" w:hAnsi="Avenir Book"/>
          <w:color w:val="000000" w:themeColor="text1"/>
          <w:sz w:val="48"/>
        </w:rPr>
      </w:pPr>
    </w:p>
    <w:p w14:paraId="35E22863" w14:textId="11EE8A36" w:rsidR="00D61D84" w:rsidRPr="009D1A7E" w:rsidRDefault="00D61D84" w:rsidP="002165F4">
      <w:pPr>
        <w:rPr>
          <w:rFonts w:ascii="Avenir Book" w:hAnsi="Avenir Book"/>
          <w:color w:val="000000" w:themeColor="text1"/>
        </w:rPr>
      </w:pPr>
      <w:r w:rsidRPr="009D1A7E">
        <w:rPr>
          <w:rFonts w:ascii="Avenir Book" w:hAnsi="Avenir Book"/>
          <w:color w:val="000000" w:themeColor="text1"/>
          <w:sz w:val="48"/>
        </w:rPr>
        <w:t>6.</w:t>
      </w:r>
      <w:r w:rsidRPr="009D1A7E">
        <w:rPr>
          <w:rFonts w:ascii="Avenir Book" w:hAnsi="Avenir Book"/>
          <w:color w:val="000000" w:themeColor="text1"/>
          <w:sz w:val="48"/>
        </w:rPr>
        <w:t>Clínica: El Poder del Seguimiento</w:t>
      </w:r>
    </w:p>
    <w:p w14:paraId="40342D77" w14:textId="77777777" w:rsidR="00D61D84" w:rsidRPr="009D1A7E" w:rsidRDefault="00D61D84" w:rsidP="002165F4">
      <w:pPr>
        <w:rPr>
          <w:rFonts w:ascii="Avenir Book" w:hAnsi="Avenir Book"/>
          <w:color w:val="000000" w:themeColor="text1"/>
          <w:sz w:val="22"/>
          <w:szCs w:val="22"/>
        </w:rPr>
      </w:pPr>
      <w:r w:rsidRPr="009D1A7E">
        <w:rPr>
          <w:rFonts w:ascii="Avenir Book" w:hAnsi="Avenir Book"/>
          <w:color w:val="000000" w:themeColor="text1"/>
          <w:sz w:val="32"/>
          <w:szCs w:val="32"/>
        </w:rPr>
        <w:t>Manual del Instructor</w:t>
      </w:r>
    </w:p>
    <w:p w14:paraId="2CC0FD5B" w14:textId="77777777" w:rsidR="00D61D84" w:rsidRPr="009D1A7E" w:rsidRDefault="00D61D84" w:rsidP="002165F4">
      <w:pPr>
        <w:rPr>
          <w:rFonts w:ascii="Avenir Book" w:hAnsi="Avenir Book"/>
          <w:color w:val="000000" w:themeColor="text1"/>
        </w:rPr>
      </w:pPr>
    </w:p>
    <w:p w14:paraId="02C45EB5" w14:textId="0C5656EF" w:rsidR="00D61D84" w:rsidRPr="009D1A7E" w:rsidRDefault="002B306F" w:rsidP="002165F4">
      <w:pPr>
        <w:ind w:left="360"/>
        <w:rPr>
          <w:rFonts w:ascii="Avenir Book" w:hAnsi="Avenir Book"/>
          <w:color w:val="000000" w:themeColor="text1"/>
        </w:rPr>
      </w:pPr>
      <w:r w:rsidRPr="009D1A7E">
        <w:rPr>
          <w:rFonts w:ascii="Avenir Book" w:hAnsi="Avenir Book"/>
          <w:color w:val="000000" w:themeColor="text1"/>
        </w:rPr>
        <w:t>Objetivo</w:t>
      </w:r>
    </w:p>
    <w:p w14:paraId="427206A4" w14:textId="77777777" w:rsidR="00D61D84" w:rsidRPr="009D1A7E" w:rsidRDefault="00D61D84" w:rsidP="002165F4">
      <w:pPr>
        <w:ind w:left="360"/>
        <w:rPr>
          <w:rFonts w:ascii="Avenir Book" w:hAnsi="Avenir Book"/>
          <w:color w:val="000000" w:themeColor="text1"/>
        </w:rPr>
      </w:pPr>
    </w:p>
    <w:p w14:paraId="2B75A6F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Esta clínica tiene como objetivo enseñar a los asesores que la mayoría de los negocios inmobiliarios no se pierden por falta de oportunidades, sino por falta de seguimiento.</w:t>
      </w:r>
    </w:p>
    <w:p w14:paraId="5B92ECA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Muchos asesores generan conversaciones, citas y prospectos, pero fallan en el proceso más importante del negocio: mantener presencia constante en la mente del cliente.</w:t>
      </w:r>
    </w:p>
    <w:p w14:paraId="2E8CBE5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 el negocio inmobiliario, la decisión de compra o venta raramente ocurre en la primera conversación. Normalmente requiere:</w:t>
      </w:r>
    </w:p>
    <w:p w14:paraId="686F185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confianza</w:t>
      </w:r>
      <w:r w:rsidRPr="009D1A7E">
        <w:rPr>
          <w:rFonts w:ascii="Avenir Book" w:hAnsi="Avenir Book"/>
          <w:color w:val="000000" w:themeColor="text1"/>
        </w:rPr>
        <w:br/>
        <w:t>información</w:t>
      </w:r>
      <w:r w:rsidRPr="009D1A7E">
        <w:rPr>
          <w:rFonts w:ascii="Avenir Book" w:hAnsi="Avenir Book"/>
          <w:color w:val="000000" w:themeColor="text1"/>
        </w:rPr>
        <w:br/>
        <w:t>tiempo</w:t>
      </w:r>
      <w:r w:rsidRPr="009D1A7E">
        <w:rPr>
          <w:rFonts w:ascii="Avenir Book" w:hAnsi="Avenir Book"/>
          <w:color w:val="000000" w:themeColor="text1"/>
        </w:rPr>
        <w:br/>
        <w:t>acompañamiento</w:t>
      </w:r>
    </w:p>
    <w:p w14:paraId="0905FB22" w14:textId="77777777" w:rsidR="00D61D84" w:rsidRPr="009D1A7E" w:rsidRDefault="00D61D84" w:rsidP="002165F4">
      <w:pPr>
        <w:ind w:left="3240"/>
        <w:rPr>
          <w:rFonts w:ascii="Avenir Book" w:hAnsi="Avenir Book"/>
          <w:color w:val="000000" w:themeColor="text1"/>
        </w:rPr>
      </w:pPr>
    </w:p>
    <w:p w14:paraId="457FF0F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seguimiento permite transformar conversaciones iniciales en relaciones comerciales reales.</w:t>
      </w:r>
    </w:p>
    <w:p w14:paraId="584AF9C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La intención de esta clínica es desarrollar una habilidad fundamental:</w:t>
      </w:r>
    </w:p>
    <w:p w14:paraId="4F5C67C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convertir interés inicial en negocio real mediante seguimiento estructurado.</w:t>
      </w:r>
    </w:p>
    <w:p w14:paraId="270566FA" w14:textId="77777777" w:rsidR="00D61D84" w:rsidRPr="009D1A7E" w:rsidRDefault="00D61D84" w:rsidP="002165F4">
      <w:pPr>
        <w:rPr>
          <w:rFonts w:ascii="Avenir Book" w:hAnsi="Avenir Book"/>
          <w:color w:val="000000" w:themeColor="text1"/>
        </w:rPr>
      </w:pPr>
    </w:p>
    <w:p w14:paraId="154C551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Resultados esperados de la clínica</w:t>
      </w:r>
    </w:p>
    <w:p w14:paraId="2C685B9F" w14:textId="77777777" w:rsidR="00D61D84" w:rsidRPr="009D1A7E" w:rsidRDefault="00D61D84" w:rsidP="002165F4">
      <w:pPr>
        <w:ind w:left="360"/>
        <w:rPr>
          <w:rFonts w:ascii="Avenir Book" w:hAnsi="Avenir Book"/>
          <w:color w:val="000000" w:themeColor="text1"/>
        </w:rPr>
      </w:pPr>
    </w:p>
    <w:p w14:paraId="3A8FB29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Al finalizar la sesión los asesores deben ser capaces de:</w:t>
      </w:r>
    </w:p>
    <w:p w14:paraId="35C202F3"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lastRenderedPageBreak/>
        <w:t>entender la importancia estratégica del seguimiento</w:t>
      </w:r>
      <w:r w:rsidRPr="009D1A7E">
        <w:rPr>
          <w:rFonts w:ascii="Avenir Book" w:hAnsi="Avenir Book"/>
          <w:color w:val="000000" w:themeColor="text1"/>
        </w:rPr>
        <w:br/>
        <w:t xml:space="preserve"> • crear sistemas de seguimiento simples</w:t>
      </w:r>
      <w:r w:rsidRPr="009D1A7E">
        <w:rPr>
          <w:rFonts w:ascii="Avenir Book" w:hAnsi="Avenir Book"/>
          <w:color w:val="000000" w:themeColor="text1"/>
        </w:rPr>
        <w:br/>
        <w:t xml:space="preserve"> • mantener contacto constante con prospectos</w:t>
      </w:r>
      <w:r w:rsidRPr="009D1A7E">
        <w:rPr>
          <w:rFonts w:ascii="Avenir Book" w:hAnsi="Avenir Book"/>
          <w:color w:val="000000" w:themeColor="text1"/>
        </w:rPr>
        <w:br/>
        <w:t xml:space="preserve"> • generar citas a partir de conversaciones anteriores</w:t>
      </w:r>
      <w:r w:rsidRPr="009D1A7E">
        <w:rPr>
          <w:rFonts w:ascii="Avenir Book" w:hAnsi="Avenir Book"/>
          <w:color w:val="000000" w:themeColor="text1"/>
        </w:rPr>
        <w:br/>
        <w:t xml:space="preserve"> • convertir prospectos “fríos” en oportunidades activas</w:t>
      </w:r>
    </w:p>
    <w:p w14:paraId="6EF7E670" w14:textId="77777777" w:rsidR="00D61D84" w:rsidRPr="009D1A7E" w:rsidRDefault="00D61D84" w:rsidP="002165F4">
      <w:pPr>
        <w:ind w:left="1080"/>
        <w:rPr>
          <w:rFonts w:ascii="Avenir Book" w:hAnsi="Avenir Book"/>
          <w:color w:val="000000" w:themeColor="text1"/>
        </w:rPr>
      </w:pPr>
    </w:p>
    <w:p w14:paraId="37503F7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dejar claro que:</w:t>
      </w:r>
    </w:p>
    <w:p w14:paraId="1C9E82F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seguimiento no es insistencia.</w:t>
      </w:r>
      <w:r w:rsidRPr="009D1A7E">
        <w:rPr>
          <w:rFonts w:ascii="Avenir Book" w:hAnsi="Avenir Book"/>
          <w:color w:val="000000" w:themeColor="text1"/>
        </w:rPr>
        <w:br/>
        <w:t xml:space="preserve"> seguimiento es acompañamiento profesional.</w:t>
      </w:r>
    </w:p>
    <w:p w14:paraId="0813A21E" w14:textId="77777777" w:rsidR="00D61D84" w:rsidRPr="009D1A7E" w:rsidRDefault="00D61D84" w:rsidP="002165F4">
      <w:pPr>
        <w:rPr>
          <w:rFonts w:ascii="Avenir Book" w:hAnsi="Avenir Book"/>
          <w:color w:val="000000" w:themeColor="text1"/>
        </w:rPr>
      </w:pPr>
    </w:p>
    <w:p w14:paraId="743EFE9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Duración de la clínica</w:t>
      </w:r>
    </w:p>
    <w:p w14:paraId="2FB9A858"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Duración total sugerida: 90 minutos</w:t>
      </w:r>
    </w:p>
    <w:p w14:paraId="007C085F" w14:textId="77777777" w:rsidR="00D61D84" w:rsidRPr="009D1A7E" w:rsidRDefault="00D61D84" w:rsidP="002165F4">
      <w:pPr>
        <w:ind w:left="360"/>
        <w:rPr>
          <w:rFonts w:ascii="Avenir Book" w:hAnsi="Avenir Book"/>
          <w:color w:val="000000" w:themeColor="text1"/>
        </w:rPr>
      </w:pPr>
    </w:p>
    <w:p w14:paraId="3159D42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Estructura recomendada:</w:t>
      </w:r>
    </w:p>
    <w:p w14:paraId="5E2D3D2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Introducción conceptual — 15 minutos</w:t>
      </w:r>
      <w:r w:rsidRPr="009D1A7E">
        <w:rPr>
          <w:rFonts w:ascii="Avenir Book" w:hAnsi="Avenir Book"/>
          <w:color w:val="000000" w:themeColor="text1"/>
        </w:rPr>
        <w:br/>
        <w:t xml:space="preserve"> Marco estratégico — 15 minutos</w:t>
      </w:r>
      <w:r w:rsidRPr="009D1A7E">
        <w:rPr>
          <w:rFonts w:ascii="Avenir Book" w:hAnsi="Avenir Book"/>
          <w:color w:val="000000" w:themeColor="text1"/>
        </w:rPr>
        <w:br/>
        <w:t xml:space="preserve"> Sistema de seguimiento — 20 minutos</w:t>
      </w:r>
      <w:r w:rsidRPr="009D1A7E">
        <w:rPr>
          <w:rFonts w:ascii="Avenir Book" w:hAnsi="Avenir Book"/>
          <w:color w:val="000000" w:themeColor="text1"/>
        </w:rPr>
        <w:br/>
        <w:t xml:space="preserve"> Scripts y conversaciones — 20 minutos</w:t>
      </w:r>
      <w:r w:rsidRPr="009D1A7E">
        <w:rPr>
          <w:rFonts w:ascii="Avenir Book" w:hAnsi="Avenir Book"/>
          <w:color w:val="000000" w:themeColor="text1"/>
        </w:rPr>
        <w:br/>
        <w:t xml:space="preserve"> Role play — 15 minutos</w:t>
      </w:r>
      <w:r w:rsidRPr="009D1A7E">
        <w:rPr>
          <w:rFonts w:ascii="Avenir Book" w:hAnsi="Avenir Book"/>
          <w:color w:val="000000" w:themeColor="text1"/>
        </w:rPr>
        <w:br/>
        <w:t xml:space="preserve"> Compromiso semanal — 5 minutos</w:t>
      </w:r>
    </w:p>
    <w:p w14:paraId="0890DE9A" w14:textId="77777777" w:rsidR="00D61D84" w:rsidRPr="009D1A7E" w:rsidRDefault="00D61D84" w:rsidP="002165F4">
      <w:pPr>
        <w:rPr>
          <w:rFonts w:ascii="Avenir Book" w:hAnsi="Avenir Book"/>
          <w:color w:val="000000" w:themeColor="text1"/>
        </w:rPr>
      </w:pPr>
    </w:p>
    <w:p w14:paraId="38B85D6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Mensaje inicial del instructor</w:t>
      </w:r>
    </w:p>
    <w:p w14:paraId="13E3759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puede iniciar con la siguiente reflexión:</w:t>
      </w:r>
    </w:p>
    <w:p w14:paraId="1822AE1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 bienes raíces la mayoría de los clientes no dicen que no.</w:t>
      </w:r>
      <w:r w:rsidRPr="009D1A7E">
        <w:rPr>
          <w:rFonts w:ascii="Avenir Book" w:hAnsi="Avenir Book"/>
          <w:color w:val="000000" w:themeColor="text1"/>
        </w:rPr>
        <w:br/>
        <w:t xml:space="preserve"> Simplemente dicen: todavía no.”</w:t>
      </w:r>
    </w:p>
    <w:p w14:paraId="057CB352" w14:textId="77777777" w:rsidR="00D61D84" w:rsidRPr="009D1A7E" w:rsidRDefault="00D61D84" w:rsidP="002165F4">
      <w:pPr>
        <w:ind w:left="360"/>
        <w:rPr>
          <w:rFonts w:ascii="Avenir Book" w:hAnsi="Avenir Book"/>
          <w:color w:val="000000" w:themeColor="text1"/>
        </w:rPr>
      </w:pPr>
    </w:p>
    <w:p w14:paraId="1BF80EE8"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Muchos asesores interpretan el silencio como rechazo.</w:t>
      </w:r>
    </w:p>
    <w:p w14:paraId="1660A40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La realidad es que muchas decisiones inmobiliarias tardan:</w:t>
      </w:r>
    </w:p>
    <w:p w14:paraId="1480D6BE"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semanas</w:t>
      </w:r>
      <w:r w:rsidRPr="009D1A7E">
        <w:rPr>
          <w:rFonts w:ascii="Avenir Book" w:hAnsi="Avenir Book"/>
          <w:color w:val="000000" w:themeColor="text1"/>
        </w:rPr>
        <w:br/>
        <w:t xml:space="preserve"> • meses</w:t>
      </w:r>
      <w:r w:rsidRPr="009D1A7E">
        <w:rPr>
          <w:rFonts w:ascii="Avenir Book" w:hAnsi="Avenir Book"/>
          <w:color w:val="000000" w:themeColor="text1"/>
        </w:rPr>
        <w:br/>
        <w:t xml:space="preserve"> • incluso años</w:t>
      </w:r>
    </w:p>
    <w:p w14:paraId="2DBAEDB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asesor que entiende esto construye un sistema de seguimiento.</w:t>
      </w:r>
    </w:p>
    <w:p w14:paraId="773E9C9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asesor que no lo entiende pierde oportunidades constantemente.</w:t>
      </w:r>
    </w:p>
    <w:p w14:paraId="380AF4AC" w14:textId="77777777" w:rsidR="00D61D84" w:rsidRPr="009D1A7E" w:rsidRDefault="00D61D84" w:rsidP="002165F4">
      <w:pPr>
        <w:rPr>
          <w:rFonts w:ascii="Avenir Book" w:hAnsi="Avenir Book"/>
          <w:color w:val="000000" w:themeColor="text1"/>
        </w:rPr>
      </w:pPr>
    </w:p>
    <w:p w14:paraId="175948D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error más común de los asesores</w:t>
      </w:r>
    </w:p>
    <w:p w14:paraId="574B6E1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explicar que el error más frecuente es:</w:t>
      </w:r>
    </w:p>
    <w:p w14:paraId="03CA4A7C" w14:textId="77777777" w:rsidR="00D61D84" w:rsidRPr="009D1A7E" w:rsidRDefault="00D61D84" w:rsidP="002165F4">
      <w:pPr>
        <w:pStyle w:val="Prrafodelista"/>
        <w:numPr>
          <w:ilvl w:val="0"/>
          <w:numId w:val="173"/>
        </w:numPr>
        <w:rPr>
          <w:rFonts w:ascii="Avenir Book" w:hAnsi="Avenir Book"/>
          <w:color w:val="000000" w:themeColor="text1"/>
        </w:rPr>
      </w:pPr>
      <w:r w:rsidRPr="009D1A7E">
        <w:rPr>
          <w:rFonts w:ascii="Avenir Book" w:hAnsi="Avenir Book"/>
          <w:color w:val="000000" w:themeColor="text1"/>
        </w:rPr>
        <w:t>abandonar el contacto demasiado pronto.</w:t>
      </w:r>
    </w:p>
    <w:p w14:paraId="02983564"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Muchos asesores:</w:t>
      </w:r>
    </w:p>
    <w:p w14:paraId="2444F59A" w14:textId="77777777" w:rsidR="00D61D84" w:rsidRPr="009D1A7E" w:rsidRDefault="00D61D84" w:rsidP="002165F4">
      <w:pPr>
        <w:ind w:left="360"/>
        <w:rPr>
          <w:rFonts w:ascii="Avenir Book" w:hAnsi="Avenir Book"/>
          <w:color w:val="000000" w:themeColor="text1"/>
        </w:rPr>
      </w:pPr>
    </w:p>
    <w:p w14:paraId="048ED83D" w14:textId="77777777" w:rsidR="00D61D84" w:rsidRPr="009D1A7E" w:rsidRDefault="00D61D84" w:rsidP="002165F4">
      <w:pPr>
        <w:rPr>
          <w:rFonts w:ascii="Avenir Book" w:hAnsi="Avenir Book"/>
          <w:color w:val="000000" w:themeColor="text1"/>
        </w:rPr>
      </w:pPr>
      <w:r w:rsidRPr="009D1A7E">
        <w:rPr>
          <w:rFonts w:ascii="Avenir Book" w:hAnsi="Avenir Book"/>
          <w:color w:val="000000" w:themeColor="text1"/>
        </w:rPr>
        <w:lastRenderedPageBreak/>
        <w:t>hablan una vez con el cliente envían una propiedad</w:t>
      </w:r>
      <w:r w:rsidRPr="009D1A7E">
        <w:rPr>
          <w:rFonts w:ascii="Avenir Book" w:hAnsi="Avenir Book"/>
          <w:color w:val="000000" w:themeColor="text1"/>
        </w:rPr>
        <w:br/>
        <w:t xml:space="preserve"> esperan respuesta</w:t>
      </w:r>
    </w:p>
    <w:p w14:paraId="770A449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Cuando el cliente no responde, desaparecen.</w:t>
      </w:r>
    </w:p>
    <w:p w14:paraId="5FF764E5" w14:textId="77777777" w:rsidR="00D61D84" w:rsidRPr="009D1A7E" w:rsidRDefault="00D61D84" w:rsidP="002165F4">
      <w:pPr>
        <w:ind w:left="360"/>
        <w:rPr>
          <w:rFonts w:ascii="Avenir Book" w:hAnsi="Avenir Book"/>
          <w:color w:val="000000" w:themeColor="text1"/>
        </w:rPr>
      </w:pPr>
    </w:p>
    <w:p w14:paraId="30E69D0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Este patrón genera pérdida de oportunidades.</w:t>
      </w:r>
    </w:p>
    <w:p w14:paraId="1A21F3DA"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Estudios de ventas muestran que la mayoría de los negocios ocurren después del quinto o sexto contacto.</w:t>
      </w:r>
    </w:p>
    <w:p w14:paraId="2394A66C" w14:textId="77777777" w:rsidR="00D61D84" w:rsidRPr="009D1A7E" w:rsidRDefault="00D61D84" w:rsidP="002165F4">
      <w:pPr>
        <w:rPr>
          <w:rFonts w:ascii="Avenir Book" w:hAnsi="Avenir Book"/>
          <w:color w:val="000000" w:themeColor="text1"/>
        </w:rPr>
      </w:pPr>
    </w:p>
    <w:p w14:paraId="18C147D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Mentalidad correcta del seguimiento</w:t>
      </w:r>
    </w:p>
    <w:p w14:paraId="49EEBFD4"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trabajar el cambio de mentalidad.</w:t>
      </w:r>
    </w:p>
    <w:p w14:paraId="6741F9F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Seguimiento no es persecución.</w:t>
      </w:r>
    </w:p>
    <w:p w14:paraId="69202DCF"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Seguimiento es:</w:t>
      </w:r>
    </w:p>
    <w:p w14:paraId="128A424E"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presencia</w:t>
      </w:r>
      <w:r w:rsidRPr="009D1A7E">
        <w:rPr>
          <w:rFonts w:ascii="Avenir Book" w:hAnsi="Avenir Book"/>
          <w:color w:val="000000" w:themeColor="text1"/>
        </w:rPr>
        <w:br/>
        <w:t xml:space="preserve"> • consistencia</w:t>
      </w:r>
      <w:r w:rsidRPr="009D1A7E">
        <w:rPr>
          <w:rFonts w:ascii="Avenir Book" w:hAnsi="Avenir Book"/>
          <w:color w:val="000000" w:themeColor="text1"/>
        </w:rPr>
        <w:br/>
        <w:t xml:space="preserve"> • servicio</w:t>
      </w:r>
      <w:r w:rsidRPr="009D1A7E">
        <w:rPr>
          <w:rFonts w:ascii="Avenir Book" w:hAnsi="Avenir Book"/>
          <w:color w:val="000000" w:themeColor="text1"/>
        </w:rPr>
        <w:br/>
        <w:t xml:space="preserve"> • acompañamiento</w:t>
      </w:r>
    </w:p>
    <w:p w14:paraId="5D1E7796" w14:textId="77777777" w:rsidR="00D61D84" w:rsidRPr="009D1A7E" w:rsidRDefault="00D61D84" w:rsidP="002165F4">
      <w:pPr>
        <w:ind w:left="1080"/>
        <w:rPr>
          <w:rFonts w:ascii="Avenir Book" w:hAnsi="Avenir Book"/>
          <w:color w:val="000000" w:themeColor="text1"/>
        </w:rPr>
      </w:pPr>
    </w:p>
    <w:p w14:paraId="74DE99B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asesor no debe pensar:</w:t>
      </w:r>
    </w:p>
    <w:p w14:paraId="1ABD0F94"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“¿Cómo cierro este cliente?”</w:t>
      </w:r>
    </w:p>
    <w:p w14:paraId="620B567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Debe pensar:</w:t>
      </w:r>
    </w:p>
    <w:p w14:paraId="6801DC5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“¿Cómo puedo ayudarle a tomar una mejor decisión?”</w:t>
      </w:r>
    </w:p>
    <w:p w14:paraId="2A6DE046" w14:textId="77777777" w:rsidR="00D61D84" w:rsidRPr="009D1A7E" w:rsidRDefault="00D61D84" w:rsidP="002165F4">
      <w:pPr>
        <w:rPr>
          <w:rFonts w:ascii="Avenir Book" w:hAnsi="Avenir Book"/>
          <w:color w:val="000000" w:themeColor="text1"/>
        </w:rPr>
      </w:pPr>
    </w:p>
    <w:p w14:paraId="5441B6E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Tipos de prospectos que requieren seguimiento</w:t>
      </w:r>
    </w:p>
    <w:p w14:paraId="7812446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enseñar que no todos los prospectos están en la misma etapa.</w:t>
      </w:r>
    </w:p>
    <w:p w14:paraId="6FD65198" w14:textId="77777777" w:rsidR="00D61D84" w:rsidRPr="009D1A7E" w:rsidRDefault="00D61D84" w:rsidP="002165F4">
      <w:pPr>
        <w:ind w:left="360"/>
        <w:rPr>
          <w:rFonts w:ascii="Avenir Book" w:hAnsi="Avenir Book"/>
          <w:color w:val="000000" w:themeColor="text1"/>
        </w:rPr>
      </w:pPr>
    </w:p>
    <w:p w14:paraId="0C0526F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Prospectos exploratorios</w:t>
      </w:r>
    </w:p>
    <w:p w14:paraId="3CB37C4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Personas que están pensando en comprar o vender.</w:t>
      </w:r>
    </w:p>
    <w:p w14:paraId="4CB2DD3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Necesitan información.</w:t>
      </w:r>
    </w:p>
    <w:p w14:paraId="04DDA71B" w14:textId="77777777" w:rsidR="00D61D84" w:rsidRPr="009D1A7E" w:rsidRDefault="00D61D84" w:rsidP="002165F4">
      <w:pPr>
        <w:rPr>
          <w:rFonts w:ascii="Avenir Book" w:hAnsi="Avenir Book"/>
          <w:color w:val="000000" w:themeColor="text1"/>
        </w:rPr>
      </w:pPr>
    </w:p>
    <w:p w14:paraId="466070A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Prospectos activos</w:t>
      </w:r>
    </w:p>
    <w:p w14:paraId="7CCE993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Personas que están tomando decisiones.</w:t>
      </w:r>
    </w:p>
    <w:p w14:paraId="1CD80DE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Necesitan asesoría.</w:t>
      </w:r>
    </w:p>
    <w:p w14:paraId="2799F843" w14:textId="77777777" w:rsidR="00D61D84" w:rsidRPr="009D1A7E" w:rsidRDefault="00D61D84" w:rsidP="002165F4">
      <w:pPr>
        <w:rPr>
          <w:rFonts w:ascii="Avenir Book" w:hAnsi="Avenir Book"/>
          <w:color w:val="000000" w:themeColor="text1"/>
        </w:rPr>
      </w:pPr>
    </w:p>
    <w:p w14:paraId="58D5F5A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Prospectos postergados</w:t>
      </w:r>
    </w:p>
    <w:p w14:paraId="233E2DA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Personas que quieren actuar más adelante.</w:t>
      </w:r>
    </w:p>
    <w:p w14:paraId="2369868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Necesitan recordatorios y contacto periódico.</w:t>
      </w:r>
    </w:p>
    <w:p w14:paraId="2259D6DC" w14:textId="77777777" w:rsidR="00D61D84" w:rsidRPr="009D1A7E" w:rsidRDefault="00D61D84" w:rsidP="002165F4">
      <w:pPr>
        <w:rPr>
          <w:rFonts w:ascii="Avenir Book" w:hAnsi="Avenir Book"/>
          <w:color w:val="000000" w:themeColor="text1"/>
        </w:rPr>
      </w:pPr>
    </w:p>
    <w:p w14:paraId="6B94812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Regla del seguimiento en bienes raíces</w:t>
      </w:r>
    </w:p>
    <w:p w14:paraId="3B2B76B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lastRenderedPageBreak/>
        <w:t>El instructor debe explicar esta regla simple:</w:t>
      </w:r>
    </w:p>
    <w:p w14:paraId="0D76BB6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quien mantiene la relación mantiene la oportunidad.</w:t>
      </w:r>
    </w:p>
    <w:p w14:paraId="1EFF2AB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Cuando un asesor desaparece, otro profesional puede ocupar ese espacio.</w:t>
      </w:r>
    </w:p>
    <w:p w14:paraId="3E177ED6" w14:textId="77777777" w:rsidR="00D61D84" w:rsidRPr="009D1A7E" w:rsidRDefault="00D61D84" w:rsidP="002165F4">
      <w:pPr>
        <w:rPr>
          <w:rFonts w:ascii="Avenir Book" w:hAnsi="Avenir Book"/>
          <w:color w:val="000000" w:themeColor="text1"/>
        </w:rPr>
      </w:pPr>
    </w:p>
    <w:p w14:paraId="266999F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Sistema simple de seguimiento</w:t>
      </w:r>
    </w:p>
    <w:p w14:paraId="3C44FB8A"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enseñar un sistema fácil de implementar.</w:t>
      </w:r>
    </w:p>
    <w:p w14:paraId="3D72B04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Día 1</w:t>
      </w:r>
    </w:p>
    <w:p w14:paraId="73E26BA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Primer contacto.</w:t>
      </w:r>
    </w:p>
    <w:p w14:paraId="50483B1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Objetivo: conocer la situación del cliente.</w:t>
      </w:r>
    </w:p>
    <w:p w14:paraId="7E10746A" w14:textId="77777777" w:rsidR="00D61D84" w:rsidRPr="009D1A7E" w:rsidRDefault="00D61D84" w:rsidP="002165F4">
      <w:pPr>
        <w:rPr>
          <w:rFonts w:ascii="Avenir Book" w:hAnsi="Avenir Book"/>
          <w:color w:val="000000" w:themeColor="text1"/>
        </w:rPr>
      </w:pPr>
    </w:p>
    <w:p w14:paraId="584EFF24"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Día 3</w:t>
      </w:r>
    </w:p>
    <w:p w14:paraId="699EF2D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Mensaje de valor.</w:t>
      </w:r>
    </w:p>
    <w:p w14:paraId="11D768D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Ejemplo:</w:t>
      </w:r>
    </w:p>
    <w:p w14:paraId="0FDCE8A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“Estuve revisando algunas opciones interesantes para usted.”</w:t>
      </w:r>
    </w:p>
    <w:p w14:paraId="28D70B04" w14:textId="77777777" w:rsidR="00D61D84" w:rsidRPr="009D1A7E" w:rsidRDefault="00D61D84" w:rsidP="002165F4">
      <w:pPr>
        <w:rPr>
          <w:rFonts w:ascii="Avenir Book" w:hAnsi="Avenir Book"/>
          <w:color w:val="000000" w:themeColor="text1"/>
        </w:rPr>
      </w:pPr>
    </w:p>
    <w:p w14:paraId="5CCE6DF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Día 7</w:t>
      </w:r>
    </w:p>
    <w:p w14:paraId="765CC06A"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Seguimiento consultivo.</w:t>
      </w:r>
    </w:p>
    <w:p w14:paraId="5F4EAB1A"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Preguntar avances o cambios en la situación.</w:t>
      </w:r>
    </w:p>
    <w:p w14:paraId="6806E361" w14:textId="77777777" w:rsidR="00D61D84" w:rsidRPr="009D1A7E" w:rsidRDefault="00D61D84" w:rsidP="002165F4">
      <w:pPr>
        <w:rPr>
          <w:rFonts w:ascii="Avenir Book" w:hAnsi="Avenir Book"/>
          <w:color w:val="000000" w:themeColor="text1"/>
        </w:rPr>
      </w:pPr>
    </w:p>
    <w:p w14:paraId="6B4DDF6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Día 15</w:t>
      </w:r>
    </w:p>
    <w:p w14:paraId="258019C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Envío de información relevante.</w:t>
      </w:r>
    </w:p>
    <w:p w14:paraId="3E68E8E4"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Ejemplo:</w:t>
      </w:r>
    </w:p>
    <w:p w14:paraId="59BB3C42"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propiedades nuevas</w:t>
      </w:r>
      <w:r w:rsidRPr="009D1A7E">
        <w:rPr>
          <w:rFonts w:ascii="Avenir Book" w:hAnsi="Avenir Book"/>
          <w:color w:val="000000" w:themeColor="text1"/>
        </w:rPr>
        <w:br/>
        <w:t xml:space="preserve"> • cambios en mercado</w:t>
      </w:r>
      <w:r w:rsidRPr="009D1A7E">
        <w:rPr>
          <w:rFonts w:ascii="Avenir Book" w:hAnsi="Avenir Book"/>
          <w:color w:val="000000" w:themeColor="text1"/>
        </w:rPr>
        <w:br/>
        <w:t xml:space="preserve"> • análisis de precios</w:t>
      </w:r>
    </w:p>
    <w:p w14:paraId="7F038A1D" w14:textId="77777777" w:rsidR="00D61D84" w:rsidRPr="009D1A7E" w:rsidRDefault="00D61D84" w:rsidP="002165F4">
      <w:pPr>
        <w:rPr>
          <w:rFonts w:ascii="Avenir Book" w:hAnsi="Avenir Book"/>
          <w:color w:val="000000" w:themeColor="text1"/>
        </w:rPr>
      </w:pPr>
    </w:p>
    <w:p w14:paraId="45D6681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Día 30</w:t>
      </w:r>
    </w:p>
    <w:p w14:paraId="4D63B68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Reactivación.</w:t>
      </w:r>
    </w:p>
    <w:p w14:paraId="055E757F"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Ejemplo:</w:t>
      </w:r>
    </w:p>
    <w:p w14:paraId="13CE46C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“Han aparecido algunas oportunidades interesantes y pensé en usted.”</w:t>
      </w:r>
    </w:p>
    <w:p w14:paraId="6B7F131E" w14:textId="77777777" w:rsidR="00D61D84" w:rsidRPr="009D1A7E" w:rsidRDefault="00D61D84" w:rsidP="002165F4">
      <w:pPr>
        <w:rPr>
          <w:rFonts w:ascii="Avenir Book" w:hAnsi="Avenir Book"/>
          <w:color w:val="000000" w:themeColor="text1"/>
        </w:rPr>
      </w:pPr>
    </w:p>
    <w:p w14:paraId="050D4E4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Señales de que un cliente necesita seguimiento</w:t>
      </w:r>
    </w:p>
    <w:p w14:paraId="6A80AE5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enseñar a identificar señales:</w:t>
      </w:r>
    </w:p>
    <w:p w14:paraId="65AC3FED"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el cliente pide información</w:t>
      </w:r>
      <w:r w:rsidRPr="009D1A7E">
        <w:rPr>
          <w:rFonts w:ascii="Avenir Book" w:hAnsi="Avenir Book"/>
          <w:color w:val="000000" w:themeColor="text1"/>
        </w:rPr>
        <w:br/>
        <w:t xml:space="preserve"> • el cliente pregunta precios</w:t>
      </w:r>
      <w:r w:rsidRPr="009D1A7E">
        <w:rPr>
          <w:rFonts w:ascii="Avenir Book" w:hAnsi="Avenir Book"/>
          <w:color w:val="000000" w:themeColor="text1"/>
        </w:rPr>
        <w:br/>
        <w:t xml:space="preserve"> • el cliente menciona planes futuros</w:t>
      </w:r>
      <w:r w:rsidRPr="009D1A7E">
        <w:rPr>
          <w:rFonts w:ascii="Avenir Book" w:hAnsi="Avenir Book"/>
          <w:color w:val="000000" w:themeColor="text1"/>
        </w:rPr>
        <w:br/>
        <w:t xml:space="preserve"> • el cliente comparte situación personal</w:t>
      </w:r>
    </w:p>
    <w:p w14:paraId="1C1D538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Estas señales indican interés latente.</w:t>
      </w:r>
    </w:p>
    <w:p w14:paraId="2C19E8CA" w14:textId="77777777" w:rsidR="00D61D84" w:rsidRPr="009D1A7E" w:rsidRDefault="00D61D84" w:rsidP="002165F4">
      <w:pPr>
        <w:rPr>
          <w:rFonts w:ascii="Avenir Book" w:hAnsi="Avenir Book"/>
          <w:color w:val="000000" w:themeColor="text1"/>
        </w:rPr>
      </w:pPr>
    </w:p>
    <w:p w14:paraId="79044E31" w14:textId="77777777" w:rsidR="00D61D84" w:rsidRPr="009D1A7E" w:rsidRDefault="00D61D84"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lastRenderedPageBreak/>
        <w:t>Scripts de seguimiento</w:t>
      </w:r>
    </w:p>
    <w:p w14:paraId="3538B293" w14:textId="77777777" w:rsidR="00D61D84" w:rsidRPr="009D1A7E" w:rsidRDefault="00D61D84" w:rsidP="002165F4">
      <w:pPr>
        <w:ind w:left="360"/>
        <w:rPr>
          <w:rFonts w:ascii="Avenir Book" w:hAnsi="Avenir Book"/>
          <w:color w:val="000000" w:themeColor="text1"/>
          <w:sz w:val="28"/>
          <w:szCs w:val="28"/>
        </w:rPr>
      </w:pPr>
    </w:p>
    <w:p w14:paraId="5B27862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Script 1 – Seguimiento después de primera conversación</w:t>
      </w:r>
    </w:p>
    <w:p w14:paraId="165223FE"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“Hola [nombre].</w:t>
      </w:r>
      <w:r w:rsidRPr="009D1A7E">
        <w:rPr>
          <w:rFonts w:ascii="Avenir Book" w:hAnsi="Avenir Book"/>
          <w:color w:val="000000" w:themeColor="text1"/>
        </w:rPr>
        <w:br/>
        <w:t xml:space="preserve"> Estuve pensando en lo que conversamos sobre su interés en [comprar/vender].</w:t>
      </w:r>
      <w:r w:rsidRPr="009D1A7E">
        <w:rPr>
          <w:rFonts w:ascii="Avenir Book" w:hAnsi="Avenir Book"/>
          <w:color w:val="000000" w:themeColor="text1"/>
        </w:rPr>
        <w:br/>
        <w:t xml:space="preserve"> Si le parece bien, puedo compartirle algunas opciones o información del mercado que podrían ayudarle a tomar decisiones con más claridad.”</w:t>
      </w:r>
    </w:p>
    <w:p w14:paraId="683B85FC" w14:textId="77777777" w:rsidR="00D61D84" w:rsidRPr="009D1A7E" w:rsidRDefault="00D61D84" w:rsidP="002165F4">
      <w:pPr>
        <w:rPr>
          <w:rFonts w:ascii="Avenir Book" w:hAnsi="Avenir Book"/>
          <w:color w:val="000000" w:themeColor="text1"/>
        </w:rPr>
      </w:pPr>
    </w:p>
    <w:p w14:paraId="4E90160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Script 2 – Seguimiento a comprador</w:t>
      </w:r>
    </w:p>
    <w:p w14:paraId="08A9B93A"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“Hola [nombre].</w:t>
      </w:r>
      <w:r w:rsidRPr="009D1A7E">
        <w:rPr>
          <w:rFonts w:ascii="Avenir Book" w:hAnsi="Avenir Book"/>
          <w:color w:val="000000" w:themeColor="text1"/>
        </w:rPr>
        <w:br/>
        <w:t xml:space="preserve"> Esta semana aparecieron algunas propiedades en la zona que mencionó.</w:t>
      </w:r>
      <w:r w:rsidRPr="009D1A7E">
        <w:rPr>
          <w:rFonts w:ascii="Avenir Book" w:hAnsi="Avenir Book"/>
          <w:color w:val="000000" w:themeColor="text1"/>
        </w:rPr>
        <w:br/>
        <w:t xml:space="preserve"> Si quiere, puedo enviarle las que mejor se ajustan a lo que busca.”</w:t>
      </w:r>
    </w:p>
    <w:p w14:paraId="72339FC3" w14:textId="77777777" w:rsidR="00D61D84" w:rsidRPr="009D1A7E" w:rsidRDefault="00D61D84" w:rsidP="002165F4">
      <w:pPr>
        <w:rPr>
          <w:rFonts w:ascii="Avenir Book" w:hAnsi="Avenir Book"/>
          <w:color w:val="000000" w:themeColor="text1"/>
        </w:rPr>
      </w:pPr>
    </w:p>
    <w:p w14:paraId="4184F6C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Script 3 – Seguimiento a vendedor</w:t>
      </w:r>
    </w:p>
    <w:p w14:paraId="24FCCCC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“Hola [nombre].</w:t>
      </w:r>
      <w:r w:rsidRPr="009D1A7E">
        <w:rPr>
          <w:rFonts w:ascii="Avenir Book" w:hAnsi="Avenir Book"/>
          <w:color w:val="000000" w:themeColor="text1"/>
        </w:rPr>
        <w:br/>
        <w:t xml:space="preserve"> He estado analizando el comportamiento del mercado en su zona y han surgido algunos datos interesantes sobre precios y demanda.</w:t>
      </w:r>
      <w:r w:rsidRPr="009D1A7E">
        <w:rPr>
          <w:rFonts w:ascii="Avenir Book" w:hAnsi="Avenir Book"/>
          <w:color w:val="000000" w:themeColor="text1"/>
        </w:rPr>
        <w:br/>
        <w:t xml:space="preserve"> Si le parece útil, puedo compartirle un pequeño análisis.”</w:t>
      </w:r>
    </w:p>
    <w:p w14:paraId="11497C0A" w14:textId="77777777" w:rsidR="00D61D84" w:rsidRPr="009D1A7E" w:rsidRDefault="00D61D84" w:rsidP="002165F4">
      <w:pPr>
        <w:rPr>
          <w:rFonts w:ascii="Avenir Book" w:hAnsi="Avenir Book"/>
          <w:color w:val="000000" w:themeColor="text1"/>
        </w:rPr>
      </w:pPr>
    </w:p>
    <w:p w14:paraId="4B283B8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Script 4 – Seguimiento después de cita</w:t>
      </w:r>
    </w:p>
    <w:p w14:paraId="617FED0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“Muchas gracias por el tiempo que compartimos revisando la propiedad.</w:t>
      </w:r>
      <w:r w:rsidRPr="009D1A7E">
        <w:rPr>
          <w:rFonts w:ascii="Avenir Book" w:hAnsi="Avenir Book"/>
          <w:color w:val="000000" w:themeColor="text1"/>
        </w:rPr>
        <w:br/>
        <w:t xml:space="preserve"> Si surge cualquier pregunta adicional o quiere revisar otras opciones, con gusto puedo ayudarle.”</w:t>
      </w:r>
    </w:p>
    <w:p w14:paraId="03B5EB1C" w14:textId="77777777" w:rsidR="00D61D84" w:rsidRPr="009D1A7E" w:rsidRDefault="00D61D84" w:rsidP="002165F4">
      <w:pPr>
        <w:rPr>
          <w:rFonts w:ascii="Avenir Book" w:hAnsi="Avenir Book"/>
          <w:color w:val="000000" w:themeColor="text1"/>
        </w:rPr>
      </w:pPr>
    </w:p>
    <w:p w14:paraId="75094D6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Script 5 – Seguimiento a prospecto inactivo</w:t>
      </w:r>
    </w:p>
    <w:p w14:paraId="00EBB6D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“Hola [nombre].</w:t>
      </w:r>
      <w:r w:rsidRPr="009D1A7E">
        <w:rPr>
          <w:rFonts w:ascii="Avenir Book" w:hAnsi="Avenir Book"/>
          <w:color w:val="000000" w:themeColor="text1"/>
        </w:rPr>
        <w:br/>
        <w:t xml:space="preserve"> Hace un tiempo conversamos sobre su interés en [comprar/vender].</w:t>
      </w:r>
      <w:r w:rsidRPr="009D1A7E">
        <w:rPr>
          <w:rFonts w:ascii="Avenir Book" w:hAnsi="Avenir Book"/>
          <w:color w:val="000000" w:themeColor="text1"/>
        </w:rPr>
        <w:br/>
        <w:t xml:space="preserve"> Solo quería saber si la situación ha cambiado o si aún está considerando esa posibilidad.”</w:t>
      </w:r>
    </w:p>
    <w:p w14:paraId="6DD2667D" w14:textId="77777777" w:rsidR="00D61D84" w:rsidRPr="009D1A7E" w:rsidRDefault="00D61D84" w:rsidP="002165F4">
      <w:pPr>
        <w:rPr>
          <w:rFonts w:ascii="Avenir Book" w:hAnsi="Avenir Book"/>
          <w:color w:val="000000" w:themeColor="text1"/>
        </w:rPr>
      </w:pPr>
    </w:p>
    <w:p w14:paraId="3BB2CA70"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Ejercicio práctico de la clínica</w:t>
      </w:r>
    </w:p>
    <w:p w14:paraId="550D07D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pedir a cada asesor:</w:t>
      </w:r>
    </w:p>
    <w:p w14:paraId="6FF1FB0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1 escribir cinco prospectos con los que habló en el último mes</w:t>
      </w:r>
      <w:r w:rsidRPr="009D1A7E">
        <w:rPr>
          <w:rFonts w:ascii="Avenir Book" w:hAnsi="Avenir Book"/>
          <w:color w:val="000000" w:themeColor="text1"/>
        </w:rPr>
        <w:br/>
        <w:t xml:space="preserve"> 2 identificar en qué etapa se encuentran</w:t>
      </w:r>
      <w:r w:rsidRPr="009D1A7E">
        <w:rPr>
          <w:rFonts w:ascii="Avenir Book" w:hAnsi="Avenir Book"/>
          <w:color w:val="000000" w:themeColor="text1"/>
        </w:rPr>
        <w:br/>
        <w:t xml:space="preserve"> 3 escribir un mensaje de seguimiento para cada uno</w:t>
      </w:r>
    </w:p>
    <w:p w14:paraId="3137F90F"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Esto ayuda a transformar la teoría en acción inmediata.</w:t>
      </w:r>
    </w:p>
    <w:p w14:paraId="4B5A933C" w14:textId="77777777" w:rsidR="00D61D84" w:rsidRPr="009D1A7E" w:rsidRDefault="00D61D84" w:rsidP="002165F4">
      <w:pPr>
        <w:rPr>
          <w:rFonts w:ascii="Avenir Book" w:hAnsi="Avenir Book"/>
          <w:color w:val="000000" w:themeColor="text1"/>
        </w:rPr>
      </w:pPr>
    </w:p>
    <w:p w14:paraId="6CCF3604" w14:textId="77777777" w:rsidR="00D61D84" w:rsidRPr="009D1A7E" w:rsidRDefault="00D61D84"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Role Play</w:t>
      </w:r>
    </w:p>
    <w:p w14:paraId="645833C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lastRenderedPageBreak/>
        <w:t>Escenario 1</w:t>
      </w:r>
    </w:p>
    <w:p w14:paraId="26C6808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Un comprador dejó de responder mensajes.</w:t>
      </w:r>
    </w:p>
    <w:p w14:paraId="283CA55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asesor debe reactivar la conversación.</w:t>
      </w:r>
    </w:p>
    <w:p w14:paraId="399FB13B" w14:textId="77777777" w:rsidR="00D61D84" w:rsidRPr="009D1A7E" w:rsidRDefault="00D61D84" w:rsidP="002165F4">
      <w:pPr>
        <w:rPr>
          <w:rFonts w:ascii="Avenir Book" w:hAnsi="Avenir Book"/>
          <w:color w:val="000000" w:themeColor="text1"/>
        </w:rPr>
      </w:pPr>
    </w:p>
    <w:p w14:paraId="3E5EE7DF"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Escenario 2</w:t>
      </w:r>
    </w:p>
    <w:p w14:paraId="59F21BC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Un propietario dijo que vendería “más adelante”.</w:t>
      </w:r>
    </w:p>
    <w:p w14:paraId="3820328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asesor debe retomar el contacto.</w:t>
      </w:r>
    </w:p>
    <w:p w14:paraId="463F3657" w14:textId="77777777" w:rsidR="00D61D84" w:rsidRPr="009D1A7E" w:rsidRDefault="00D61D84" w:rsidP="002165F4">
      <w:pPr>
        <w:rPr>
          <w:rFonts w:ascii="Avenir Book" w:hAnsi="Avenir Book"/>
          <w:color w:val="000000" w:themeColor="text1"/>
        </w:rPr>
      </w:pPr>
    </w:p>
    <w:p w14:paraId="0214848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Escenario 3</w:t>
      </w:r>
    </w:p>
    <w:p w14:paraId="682C9EC8"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Un cliente visitó propiedades pero no decidió.</w:t>
      </w:r>
    </w:p>
    <w:p w14:paraId="12D44EE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asesor debe mantener acompañamiento.</w:t>
      </w:r>
    </w:p>
    <w:p w14:paraId="75E3C224" w14:textId="77777777" w:rsidR="00D61D84" w:rsidRPr="009D1A7E" w:rsidRDefault="00D61D84" w:rsidP="002165F4">
      <w:pPr>
        <w:rPr>
          <w:rFonts w:ascii="Avenir Book" w:hAnsi="Avenir Book"/>
          <w:color w:val="000000" w:themeColor="text1"/>
        </w:rPr>
      </w:pPr>
    </w:p>
    <w:p w14:paraId="3D9BD13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Correcciones del instructor durante role play</w:t>
      </w:r>
    </w:p>
    <w:p w14:paraId="1DB53738"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corregir cuando el asesor:</w:t>
      </w:r>
    </w:p>
    <w:p w14:paraId="4C1420D5"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suena desesperado</w:t>
      </w:r>
      <w:r w:rsidRPr="009D1A7E">
        <w:rPr>
          <w:rFonts w:ascii="Avenir Book" w:hAnsi="Avenir Book"/>
          <w:color w:val="000000" w:themeColor="text1"/>
        </w:rPr>
        <w:br/>
        <w:t xml:space="preserve"> • insiste demasiado</w:t>
      </w:r>
      <w:r w:rsidRPr="009D1A7E">
        <w:rPr>
          <w:rFonts w:ascii="Avenir Book" w:hAnsi="Avenir Book"/>
          <w:color w:val="000000" w:themeColor="text1"/>
        </w:rPr>
        <w:br/>
        <w:t xml:space="preserve"> • presiona la decisión</w:t>
      </w:r>
    </w:p>
    <w:p w14:paraId="3B3C5BC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seguimiento debe sentirse:</w:t>
      </w:r>
    </w:p>
    <w:p w14:paraId="1599B750"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natural</w:t>
      </w:r>
      <w:r w:rsidRPr="009D1A7E">
        <w:rPr>
          <w:rFonts w:ascii="Avenir Book" w:hAnsi="Avenir Book"/>
          <w:color w:val="000000" w:themeColor="text1"/>
        </w:rPr>
        <w:br/>
        <w:t xml:space="preserve"> • útil</w:t>
      </w:r>
      <w:r w:rsidRPr="009D1A7E">
        <w:rPr>
          <w:rFonts w:ascii="Avenir Book" w:hAnsi="Avenir Book"/>
          <w:color w:val="000000" w:themeColor="text1"/>
        </w:rPr>
        <w:br/>
        <w:t xml:space="preserve"> • consultivo</w:t>
      </w:r>
    </w:p>
    <w:p w14:paraId="451A3F9E" w14:textId="77777777" w:rsidR="00D61D84" w:rsidRPr="009D1A7E" w:rsidRDefault="00D61D84" w:rsidP="002165F4">
      <w:pPr>
        <w:rPr>
          <w:rFonts w:ascii="Avenir Book" w:hAnsi="Avenir Book"/>
          <w:color w:val="000000" w:themeColor="text1"/>
        </w:rPr>
      </w:pPr>
    </w:p>
    <w:p w14:paraId="1B077C26" w14:textId="77777777" w:rsidR="00D61D84" w:rsidRPr="009D1A7E" w:rsidRDefault="00D61D84"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Prompts de IA para seguimiento</w:t>
      </w:r>
    </w:p>
    <w:p w14:paraId="093278ED" w14:textId="77777777" w:rsidR="00D61D84" w:rsidRPr="009D1A7E" w:rsidRDefault="00D61D84" w:rsidP="002165F4">
      <w:pPr>
        <w:ind w:left="360"/>
        <w:rPr>
          <w:rFonts w:ascii="Avenir Book" w:hAnsi="Avenir Book"/>
          <w:color w:val="000000" w:themeColor="text1"/>
          <w:sz w:val="28"/>
          <w:szCs w:val="28"/>
        </w:rPr>
      </w:pPr>
    </w:p>
    <w:p w14:paraId="7055DBA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Prompt 1 – Crear sistema de seguimiento</w:t>
      </w:r>
    </w:p>
    <w:p w14:paraId="28D7D74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consultor experto en ventas inmobiliarias.</w:t>
      </w:r>
    </w:p>
    <w:p w14:paraId="7B69A6C3"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 xml:space="preserve"> Crea un sistema simple de seguimiento para prospectos inmobiliarios considerando:</w:t>
      </w:r>
    </w:p>
    <w:p w14:paraId="1F2F71FD"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compradores</w:t>
      </w:r>
      <w:r w:rsidRPr="009D1A7E">
        <w:rPr>
          <w:rFonts w:ascii="Avenir Book" w:hAnsi="Avenir Book"/>
          <w:color w:val="000000" w:themeColor="text1"/>
        </w:rPr>
        <w:br/>
        <w:t xml:space="preserve"> • vendedores</w:t>
      </w:r>
      <w:r w:rsidRPr="009D1A7E">
        <w:rPr>
          <w:rFonts w:ascii="Avenir Book" w:hAnsi="Avenir Book"/>
          <w:color w:val="000000" w:themeColor="text1"/>
        </w:rPr>
        <w:br/>
        <w:t xml:space="preserve"> • clientes indecisos</w:t>
      </w:r>
    </w:p>
    <w:p w14:paraId="7A34C701"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Un plan de seguimiento de 30 días con mensajes sugeridos.</w:t>
      </w:r>
    </w:p>
    <w:p w14:paraId="55C3783C" w14:textId="77777777" w:rsidR="00D61D84" w:rsidRPr="009D1A7E" w:rsidRDefault="00D61D84" w:rsidP="002165F4">
      <w:pPr>
        <w:rPr>
          <w:rFonts w:ascii="Avenir Book" w:hAnsi="Avenir Book"/>
          <w:color w:val="000000" w:themeColor="text1"/>
        </w:rPr>
      </w:pPr>
    </w:p>
    <w:p w14:paraId="46E86DD6"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Prompt 2 – Crear mensajes personalizados</w:t>
      </w:r>
    </w:p>
    <w:p w14:paraId="5DCA94F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asesor inmobiliario experto en comunicación con clientes.</w:t>
      </w:r>
    </w:p>
    <w:p w14:paraId="3FC29D7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lastRenderedPageBreak/>
        <w:t>Instrucciones</w:t>
      </w:r>
      <w:r w:rsidRPr="009D1A7E">
        <w:rPr>
          <w:rFonts w:ascii="Avenir Book" w:hAnsi="Avenir Book"/>
          <w:color w:val="000000" w:themeColor="text1"/>
        </w:rPr>
        <w:br/>
        <w:t xml:space="preserve"> Crea mensajes de seguimiento profesionales para un cliente que está considerando [comprar/vender].</w:t>
      </w:r>
    </w:p>
    <w:p w14:paraId="28203CE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10 mensajes naturales que no suenen agresivos.</w:t>
      </w:r>
    </w:p>
    <w:p w14:paraId="77CDD6EA" w14:textId="77777777" w:rsidR="00D61D84" w:rsidRPr="009D1A7E" w:rsidRDefault="00D61D84" w:rsidP="002165F4">
      <w:pPr>
        <w:rPr>
          <w:rFonts w:ascii="Avenir Book" w:hAnsi="Avenir Book"/>
          <w:color w:val="000000" w:themeColor="text1"/>
        </w:rPr>
      </w:pPr>
    </w:p>
    <w:p w14:paraId="2EBABD27"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Prompt 3 – Reactivar prospectos antiguos</w:t>
      </w:r>
    </w:p>
    <w:p w14:paraId="4CF75B75"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especialista en reactivación de clientes.</w:t>
      </w:r>
    </w:p>
    <w:p w14:paraId="487C6C9F"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 xml:space="preserve"> Crea mensajes para contactar clientes con los que hablé hace varios meses.</w:t>
      </w:r>
    </w:p>
    <w:p w14:paraId="685FF6C9"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8 mensajes de reactivación amigables y consultivos.</w:t>
      </w:r>
    </w:p>
    <w:p w14:paraId="448B73DB" w14:textId="77777777" w:rsidR="00D61D84" w:rsidRPr="009D1A7E" w:rsidRDefault="00D61D84" w:rsidP="002165F4">
      <w:pPr>
        <w:rPr>
          <w:rFonts w:ascii="Avenir Book" w:hAnsi="Avenir Book"/>
          <w:color w:val="000000" w:themeColor="text1"/>
        </w:rPr>
      </w:pPr>
    </w:p>
    <w:p w14:paraId="34E8758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Prompt 4 – Ideas de valor para seguimiento</w:t>
      </w:r>
    </w:p>
    <w:p w14:paraId="54F23F4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estratega de marketing inmobiliario.</w:t>
      </w:r>
    </w:p>
    <w:p w14:paraId="6C730C5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 xml:space="preserve"> Sugiere información útil que un asesor inmobiliario puede enviar durante el seguimiento.</w:t>
      </w:r>
    </w:p>
    <w:p w14:paraId="14AE501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15 ideas de contenido para mantener contacto con clientes.</w:t>
      </w:r>
    </w:p>
    <w:p w14:paraId="7E441377" w14:textId="77777777" w:rsidR="00D61D84" w:rsidRPr="009D1A7E" w:rsidRDefault="00D61D84" w:rsidP="002165F4">
      <w:pPr>
        <w:rPr>
          <w:rFonts w:ascii="Avenir Book" w:hAnsi="Avenir Book"/>
          <w:color w:val="000000" w:themeColor="text1"/>
        </w:rPr>
      </w:pPr>
    </w:p>
    <w:p w14:paraId="14ABBF8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Cierre de la clínica</w:t>
      </w:r>
    </w:p>
    <w:p w14:paraId="1BDE9AB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instructor debe cerrar con este mensaje:</w:t>
      </w:r>
    </w:p>
    <w:p w14:paraId="45E1688B"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En bienes raíces las oportunidades no siempre se pierden.</w:t>
      </w:r>
    </w:p>
    <w:p w14:paraId="73747A14"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A veces simplemente se olvidan.</w:t>
      </w:r>
    </w:p>
    <w:p w14:paraId="567C4C7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asesor que domina el seguimiento mantiene la relación.</w:t>
      </w:r>
    </w:p>
    <w:p w14:paraId="798DA2E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Y quien mantiene la relación mantiene el negocio.</w:t>
      </w:r>
    </w:p>
    <w:p w14:paraId="49B0656B" w14:textId="77777777" w:rsidR="00D61D84" w:rsidRPr="009D1A7E" w:rsidRDefault="00D61D84" w:rsidP="002165F4">
      <w:pPr>
        <w:rPr>
          <w:rFonts w:ascii="Avenir Book" w:hAnsi="Avenir Book"/>
          <w:color w:val="000000" w:themeColor="text1"/>
        </w:rPr>
      </w:pPr>
    </w:p>
    <w:p w14:paraId="0F2F955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Compromiso semanal (Activa 90)</w:t>
      </w:r>
    </w:p>
    <w:p w14:paraId="2F81BBF2"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Cada asesor debe comprometerse a:</w:t>
      </w:r>
    </w:p>
    <w:p w14:paraId="1F13FE5F" w14:textId="77777777" w:rsidR="00D61D84" w:rsidRPr="009D1A7E" w:rsidRDefault="00D61D84" w:rsidP="002165F4">
      <w:pPr>
        <w:ind w:left="1080"/>
        <w:rPr>
          <w:rFonts w:ascii="Avenir Book" w:hAnsi="Avenir Book"/>
          <w:color w:val="000000" w:themeColor="text1"/>
        </w:rPr>
      </w:pPr>
      <w:r w:rsidRPr="009D1A7E">
        <w:rPr>
          <w:rFonts w:ascii="Avenir Book" w:hAnsi="Avenir Book"/>
          <w:color w:val="000000" w:themeColor="text1"/>
        </w:rPr>
        <w:t>hacer seguimiento a 20 prospectos</w:t>
      </w:r>
      <w:r w:rsidRPr="009D1A7E">
        <w:rPr>
          <w:rFonts w:ascii="Avenir Book" w:hAnsi="Avenir Book"/>
          <w:color w:val="000000" w:themeColor="text1"/>
        </w:rPr>
        <w:br/>
        <w:t xml:space="preserve"> • enviar 20 mensajes de valor</w:t>
      </w:r>
      <w:r w:rsidRPr="009D1A7E">
        <w:rPr>
          <w:rFonts w:ascii="Avenir Book" w:hAnsi="Avenir Book"/>
          <w:color w:val="000000" w:themeColor="text1"/>
        </w:rPr>
        <w:br/>
        <w:t xml:space="preserve"> • generar al menos 5 conversaciones nuevas</w:t>
      </w:r>
    </w:p>
    <w:p w14:paraId="5D12329D"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t>El seguimiento es uno de los motores más importantes del programa Activa 90.</w:t>
      </w:r>
    </w:p>
    <w:p w14:paraId="10662463" w14:textId="77777777" w:rsidR="00D61D84" w:rsidRPr="009D1A7E" w:rsidRDefault="00D61D84" w:rsidP="002165F4">
      <w:pPr>
        <w:rPr>
          <w:rFonts w:ascii="Avenir Book" w:hAnsi="Avenir Book"/>
          <w:color w:val="000000" w:themeColor="text1"/>
        </w:rPr>
      </w:pPr>
    </w:p>
    <w:p w14:paraId="398EB51E" w14:textId="77777777" w:rsidR="00D61D84" w:rsidRPr="009D1A7E" w:rsidRDefault="00D61D84" w:rsidP="002165F4">
      <w:pPr>
        <w:rPr>
          <w:rFonts w:ascii="Avenir Book" w:hAnsi="Avenir Book"/>
          <w:color w:val="000000" w:themeColor="text1"/>
        </w:rPr>
      </w:pPr>
    </w:p>
    <w:p w14:paraId="32C720DB" w14:textId="77777777" w:rsidR="00D61D84" w:rsidRPr="009D1A7E" w:rsidRDefault="00D61D84" w:rsidP="002165F4">
      <w:pPr>
        <w:rPr>
          <w:rFonts w:ascii="Avenir Book" w:hAnsi="Avenir Book"/>
          <w:color w:val="000000" w:themeColor="text1"/>
        </w:rPr>
      </w:pPr>
    </w:p>
    <w:p w14:paraId="1C444D0C" w14:textId="77777777" w:rsidR="00D61D84" w:rsidRPr="009D1A7E" w:rsidRDefault="00D61D84" w:rsidP="002165F4">
      <w:pPr>
        <w:ind w:left="360"/>
        <w:rPr>
          <w:rFonts w:ascii="Avenir Book" w:hAnsi="Avenir Book"/>
          <w:color w:val="000000" w:themeColor="text1"/>
        </w:rPr>
      </w:pPr>
      <w:r w:rsidRPr="009D1A7E">
        <w:rPr>
          <w:rFonts w:ascii="Avenir Book" w:hAnsi="Avenir Book"/>
          <w:color w:val="000000" w:themeColor="text1"/>
        </w:rPr>
        <w:br w:type="page"/>
      </w:r>
    </w:p>
    <w:p w14:paraId="3EA24974" w14:textId="77777777" w:rsidR="00D61D84" w:rsidRPr="009D1A7E" w:rsidRDefault="00D61D84" w:rsidP="002165F4">
      <w:pPr>
        <w:rPr>
          <w:rFonts w:ascii="Avenir Book" w:hAnsi="Avenir Book"/>
          <w:color w:val="000000" w:themeColor="text1"/>
        </w:rPr>
      </w:pPr>
    </w:p>
    <w:p w14:paraId="506D5227" w14:textId="77777777" w:rsidR="00D61D84" w:rsidRPr="009D1A7E" w:rsidRDefault="00D61D84" w:rsidP="002165F4">
      <w:pPr>
        <w:rPr>
          <w:rFonts w:ascii="Avenir Book" w:hAnsi="Avenir Book"/>
          <w:color w:val="000000" w:themeColor="text1"/>
        </w:rPr>
      </w:pPr>
    </w:p>
    <w:p w14:paraId="443B0104" w14:textId="77777777" w:rsidR="00D61D84" w:rsidRPr="009D1A7E" w:rsidRDefault="00D61D84" w:rsidP="002165F4">
      <w:pPr>
        <w:rPr>
          <w:rFonts w:ascii="Avenir Book" w:hAnsi="Avenir Book"/>
          <w:color w:val="000000" w:themeColor="text1"/>
        </w:rPr>
      </w:pPr>
    </w:p>
    <w:p w14:paraId="4CE47886" w14:textId="77777777" w:rsidR="00D61D84" w:rsidRPr="009D1A7E" w:rsidRDefault="00D61D84" w:rsidP="002165F4">
      <w:pPr>
        <w:rPr>
          <w:rFonts w:ascii="Avenir Book" w:hAnsi="Avenir Book"/>
          <w:color w:val="000000" w:themeColor="text1"/>
        </w:rPr>
      </w:pPr>
    </w:p>
    <w:p w14:paraId="6EE0DCEA" w14:textId="77777777" w:rsidR="00D61D84" w:rsidRPr="009D1A7E" w:rsidRDefault="00D61D84" w:rsidP="002165F4">
      <w:pPr>
        <w:rPr>
          <w:rFonts w:ascii="Avenir Book" w:hAnsi="Avenir Book"/>
          <w:color w:val="000000" w:themeColor="text1"/>
        </w:rPr>
      </w:pPr>
    </w:p>
    <w:p w14:paraId="51F01F0A" w14:textId="77777777" w:rsidR="00D61D84" w:rsidRPr="009D1A7E" w:rsidRDefault="00D61D84" w:rsidP="002165F4">
      <w:pPr>
        <w:rPr>
          <w:rFonts w:ascii="Avenir Book" w:hAnsi="Avenir Book"/>
          <w:color w:val="000000" w:themeColor="text1"/>
        </w:rPr>
      </w:pPr>
    </w:p>
    <w:p w14:paraId="4C3913AD" w14:textId="77777777" w:rsidR="00D61D84" w:rsidRPr="009D1A7E" w:rsidRDefault="00D61D84" w:rsidP="002165F4">
      <w:pPr>
        <w:rPr>
          <w:rFonts w:ascii="Avenir Book" w:hAnsi="Avenir Book"/>
          <w:color w:val="000000" w:themeColor="text1"/>
        </w:rPr>
      </w:pPr>
    </w:p>
    <w:p w14:paraId="1BFDB919" w14:textId="77777777" w:rsidR="00793D83" w:rsidRPr="009D1A7E" w:rsidRDefault="00793D83" w:rsidP="002165F4">
      <w:pPr>
        <w:rPr>
          <w:rFonts w:ascii="Avenir Book" w:hAnsi="Avenir Book"/>
          <w:color w:val="000000" w:themeColor="text1"/>
        </w:rPr>
      </w:pPr>
    </w:p>
    <w:p w14:paraId="3337B19B" w14:textId="77777777" w:rsidR="00793D83" w:rsidRPr="009D1A7E" w:rsidRDefault="00793D83" w:rsidP="002165F4">
      <w:pPr>
        <w:ind w:left="360"/>
        <w:rPr>
          <w:rFonts w:ascii="Avenir Book" w:hAnsi="Avenir Book"/>
          <w:color w:val="000000" w:themeColor="text1"/>
        </w:rPr>
      </w:pPr>
    </w:p>
    <w:p w14:paraId="34564E72" w14:textId="77777777" w:rsidR="00793D83" w:rsidRPr="009D1A7E" w:rsidRDefault="00793D83" w:rsidP="002165F4">
      <w:pPr>
        <w:ind w:left="360"/>
        <w:rPr>
          <w:rFonts w:ascii="Avenir Book" w:hAnsi="Avenir Book"/>
          <w:color w:val="000000" w:themeColor="text1"/>
        </w:rPr>
      </w:pPr>
    </w:p>
    <w:p w14:paraId="656DFB71" w14:textId="77777777" w:rsidR="00793D83" w:rsidRPr="009D1A7E" w:rsidRDefault="00793D83" w:rsidP="002165F4">
      <w:pPr>
        <w:ind w:left="360"/>
        <w:rPr>
          <w:rFonts w:ascii="Avenir Book" w:hAnsi="Avenir Book"/>
          <w:color w:val="000000" w:themeColor="text1"/>
        </w:rPr>
      </w:pPr>
    </w:p>
    <w:p w14:paraId="221289FC" w14:textId="77953367" w:rsidR="00D61D84" w:rsidRPr="009D1A7E" w:rsidRDefault="00D61D84" w:rsidP="002165F4">
      <w:pPr>
        <w:rPr>
          <w:rFonts w:ascii="Avenir Book" w:hAnsi="Avenir Book"/>
          <w:color w:val="000000" w:themeColor="text1"/>
          <w:sz w:val="46"/>
          <w:szCs w:val="46"/>
        </w:rPr>
      </w:pPr>
      <w:r w:rsidRPr="009D1A7E">
        <w:rPr>
          <w:rFonts w:ascii="Avenir Book" w:hAnsi="Avenir Book"/>
          <w:color w:val="000000" w:themeColor="text1"/>
          <w:sz w:val="46"/>
          <w:szCs w:val="46"/>
        </w:rPr>
        <w:t xml:space="preserve"> Anexo</w:t>
      </w:r>
      <w:r w:rsidR="008D62B7" w:rsidRPr="009D1A7E">
        <w:rPr>
          <w:rFonts w:ascii="Avenir Book" w:hAnsi="Avenir Book"/>
          <w:color w:val="000000" w:themeColor="text1"/>
          <w:sz w:val="46"/>
          <w:szCs w:val="46"/>
        </w:rPr>
        <w:t>1 :</w:t>
      </w:r>
      <w:r w:rsidRPr="009D1A7E">
        <w:rPr>
          <w:rFonts w:ascii="Avenir Book" w:hAnsi="Avenir Book"/>
          <w:color w:val="000000" w:themeColor="text1"/>
          <w:sz w:val="46"/>
          <w:szCs w:val="46"/>
        </w:rPr>
        <w:t xml:space="preserve"> </w:t>
      </w:r>
      <w:r w:rsidRPr="009D1A7E">
        <w:rPr>
          <w:rFonts w:ascii="Avenir Book" w:hAnsi="Avenir Book"/>
          <w:color w:val="000000" w:themeColor="text1"/>
          <w:sz w:val="46"/>
          <w:szCs w:val="46"/>
        </w:rPr>
        <w:t>BANCO DE OBJECIONES</w:t>
      </w:r>
    </w:p>
    <w:p w14:paraId="3C443E7F" w14:textId="77777777" w:rsidR="00D61D84" w:rsidRPr="009D1A7E" w:rsidRDefault="00D61D84" w:rsidP="002165F4">
      <w:pPr>
        <w:ind w:left="360"/>
        <w:rPr>
          <w:rFonts w:ascii="Avenir Book" w:hAnsi="Avenir Book"/>
          <w:color w:val="000000" w:themeColor="text1"/>
          <w:sz w:val="46"/>
          <w:szCs w:val="46"/>
        </w:rPr>
      </w:pPr>
    </w:p>
    <w:p w14:paraId="211E5F96"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“No estoy interesado”</w:t>
      </w:r>
      <w:r w:rsidRPr="009D1A7E">
        <w:rPr>
          <w:rFonts w:ascii="Avenir Book" w:hAnsi="Avenir Book"/>
          <w:color w:val="000000" w:themeColor="text1"/>
        </w:rPr>
        <w:br/>
        <w:t xml:space="preserve"> Entiendo totalmente. No es para venderte nada hoy. Solo quiero que cuando alguien cercano necesite ayuda inmobiliaria, se acuerde de mí.</w:t>
      </w:r>
    </w:p>
    <w:p w14:paraId="2545C1FB"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“Está muy caro comprar”</w:t>
      </w:r>
      <w:r w:rsidRPr="009D1A7E">
        <w:rPr>
          <w:rFonts w:ascii="Avenir Book" w:hAnsi="Avenir Book"/>
          <w:color w:val="000000" w:themeColor="text1"/>
        </w:rPr>
        <w:br/>
        <w:t xml:space="preserve"> Depende mucho de la zona y del tipo de propiedad. Hay oportunidades interesantes si se negocia bien. ¿Te gustaría que revisemos números reales?</w:t>
      </w:r>
    </w:p>
    <w:p w14:paraId="002F6E6A"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“Voy a esperar a que bajen las tasas”</w:t>
      </w:r>
      <w:r w:rsidRPr="009D1A7E">
        <w:rPr>
          <w:rFonts w:ascii="Avenir Book" w:hAnsi="Avenir Book"/>
          <w:color w:val="000000" w:themeColor="text1"/>
        </w:rPr>
        <w:br/>
        <w:t xml:space="preserve"> Muchos piensan eso. Lo que suele pasar es que cuando bajan tasas suben precios. Algunos prefieren negociar precio ahora y refinanciar después.</w:t>
      </w:r>
    </w:p>
    <w:p w14:paraId="36AB7CC6"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“Mi primo es corredor”</w:t>
      </w:r>
      <w:r w:rsidRPr="009D1A7E">
        <w:rPr>
          <w:rFonts w:ascii="Avenir Book" w:hAnsi="Avenir Book"/>
          <w:color w:val="000000" w:themeColor="text1"/>
        </w:rPr>
        <w:br/>
        <w:t xml:space="preserve"> Qué bueno tener a alguien cercano. Igual, si en algún momento querés una segunda opinión sin compromiso, yo con gusto te ayudo.</w:t>
      </w:r>
    </w:p>
    <w:p w14:paraId="6BDE8E79"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“No tengo tiempo”</w:t>
      </w:r>
      <w:r w:rsidRPr="009D1A7E">
        <w:rPr>
          <w:rFonts w:ascii="Avenir Book" w:hAnsi="Avenir Book"/>
          <w:color w:val="000000" w:themeColor="text1"/>
        </w:rPr>
        <w:br/>
        <w:t xml:space="preserve"> Te entiendo. Podemos hacer una llamada de 15 minutos virtual y listo. Si no tiene sentido, lo dejamos ahí.</w:t>
      </w:r>
    </w:p>
    <w:p w14:paraId="540C9850"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“El mercado está muy lento”</w:t>
      </w:r>
      <w:r w:rsidRPr="009D1A7E">
        <w:rPr>
          <w:rFonts w:ascii="Avenir Book" w:hAnsi="Avenir Book"/>
          <w:color w:val="000000" w:themeColor="text1"/>
        </w:rPr>
        <w:br/>
        <w:t xml:space="preserve"> En algunas zonas sí, en otras no. Todo depende del precio y estrategia. Lo ideal es revisar datos específicos.</w:t>
      </w:r>
    </w:p>
    <w:p w14:paraId="023C2589"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“No quiero vender”</w:t>
      </w:r>
      <w:r w:rsidRPr="009D1A7E">
        <w:rPr>
          <w:rFonts w:ascii="Avenir Book" w:hAnsi="Avenir Book"/>
          <w:color w:val="000000" w:themeColor="text1"/>
        </w:rPr>
        <w:br/>
        <w:t xml:space="preserve"> Perfecto. No todo el mundo tiene que vender. Pero si conocés a alguien que sí esté pensando hacerlo, me encantaría ayudarle.</w:t>
      </w:r>
    </w:p>
    <w:p w14:paraId="58789E88"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lastRenderedPageBreak/>
        <w:t>“Estoy corto de dinero”</w:t>
      </w:r>
      <w:r w:rsidRPr="009D1A7E">
        <w:rPr>
          <w:rFonts w:ascii="Avenir Book" w:hAnsi="Avenir Book"/>
          <w:color w:val="000000" w:themeColor="text1"/>
        </w:rPr>
        <w:br/>
        <w:t xml:space="preserve"> Hay opciones que muchos no conocen, como compras estructuradas o alianzas. Vale la pena explorar antes de descartar.</w:t>
      </w:r>
    </w:p>
    <w:p w14:paraId="2666B63B"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“Solo estoy viendo”</w:t>
      </w:r>
      <w:r w:rsidRPr="009D1A7E">
        <w:rPr>
          <w:rFonts w:ascii="Avenir Book" w:hAnsi="Avenir Book"/>
          <w:color w:val="000000" w:themeColor="text1"/>
        </w:rPr>
        <w:br/>
        <w:t xml:space="preserve"> Excelente. Es el mejor momento para informarse sin presión. Mi trabajo es darte claridad.</w:t>
      </w:r>
    </w:p>
    <w:p w14:paraId="4D69B25A"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“Ya tengo agente”</w:t>
      </w:r>
      <w:r w:rsidRPr="009D1A7E">
        <w:rPr>
          <w:rFonts w:ascii="Avenir Book" w:hAnsi="Avenir Book"/>
          <w:color w:val="000000" w:themeColor="text1"/>
        </w:rPr>
        <w:br/>
        <w:t xml:space="preserve"> Perfecto. Si en algún momento necesitás una segunda opinión técnica, aquí estoy.</w:t>
      </w:r>
    </w:p>
    <w:p w14:paraId="6AEBF405"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“No quiero endeudarme”</w:t>
      </w:r>
      <w:r w:rsidRPr="009D1A7E">
        <w:rPr>
          <w:rFonts w:ascii="Avenir Book" w:hAnsi="Avenir Book"/>
          <w:color w:val="000000" w:themeColor="text1"/>
        </w:rPr>
        <w:br/>
        <w:t xml:space="preserve"> Totalmente válido. Lo importante es que el pago sea cómodo. Por eso analizamos primero números reales.</w:t>
      </w:r>
    </w:p>
    <w:p w14:paraId="78FD4F09"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“Después vemos”</w:t>
      </w:r>
      <w:r w:rsidRPr="009D1A7E">
        <w:rPr>
          <w:rFonts w:ascii="Avenir Book" w:hAnsi="Avenir Book"/>
          <w:color w:val="000000" w:themeColor="text1"/>
        </w:rPr>
        <w:br/>
        <w:t xml:space="preserve"> Claro. ¿Te parece si lo agendamos para dentro de un mes y lo retomamos con más información?</w:t>
      </w:r>
    </w:p>
    <w:p w14:paraId="28CE09C7"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“No creo que mi casa valga eso”</w:t>
      </w:r>
      <w:r w:rsidRPr="009D1A7E">
        <w:rPr>
          <w:rFonts w:ascii="Avenir Book" w:hAnsi="Avenir Book"/>
          <w:color w:val="000000" w:themeColor="text1"/>
        </w:rPr>
        <w:br/>
        <w:t xml:space="preserve"> El mercado lo define la demanda. Podemos hacer un análisis comparativo y así tienes datos reales antes de decidir.</w:t>
      </w:r>
    </w:p>
    <w:p w14:paraId="0359D45D"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“Me da miedo equivocarme”</w:t>
      </w:r>
      <w:r w:rsidRPr="009D1A7E">
        <w:rPr>
          <w:rFonts w:ascii="Avenir Book" w:hAnsi="Avenir Book"/>
          <w:color w:val="000000" w:themeColor="text1"/>
        </w:rPr>
        <w:br/>
        <w:t xml:space="preserve"> Es normal. Son decisiones grandes. Por eso lo importante es tener información clara y un plan estructurado.</w:t>
      </w:r>
    </w:p>
    <w:p w14:paraId="2834A8B0"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“Prefiero hacerlo por mi cuenta”</w:t>
      </w:r>
      <w:r w:rsidRPr="009D1A7E">
        <w:rPr>
          <w:rFonts w:ascii="Avenir Book" w:hAnsi="Avenir Book"/>
          <w:color w:val="000000" w:themeColor="text1"/>
        </w:rPr>
        <w:br/>
        <w:t xml:space="preserve"> Se puede hacer, pero muchas veces termina costando más tiempo y dinero. Mi rol es facilitar y proteger tu negociación.</w:t>
      </w:r>
    </w:p>
    <w:p w14:paraId="0738248F"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“No quiero molestar a mi gente pidiéndoles referidos”</w:t>
      </w:r>
      <w:r w:rsidRPr="009D1A7E">
        <w:rPr>
          <w:rFonts w:ascii="Avenir Book" w:hAnsi="Avenir Book"/>
          <w:color w:val="000000" w:themeColor="text1"/>
        </w:rPr>
        <w:br/>
        <w:t xml:space="preserve"> No es molestar, es informarles que estás disponible para ayudar cuando alguien lo necesite.</w:t>
      </w:r>
    </w:p>
    <w:p w14:paraId="0FDF3368" w14:textId="77777777" w:rsidR="00D61D84" w:rsidRPr="009D1A7E" w:rsidRDefault="00D61D84" w:rsidP="002165F4">
      <w:pPr>
        <w:pStyle w:val="Prrafodelista"/>
        <w:numPr>
          <w:ilvl w:val="0"/>
          <w:numId w:val="175"/>
        </w:numPr>
        <w:rPr>
          <w:rFonts w:ascii="Avenir Book" w:hAnsi="Avenir Book"/>
          <w:color w:val="000000" w:themeColor="text1"/>
        </w:rPr>
      </w:pPr>
      <w:r w:rsidRPr="009D1A7E">
        <w:rPr>
          <w:rFonts w:ascii="Avenir Book" w:hAnsi="Avenir Book"/>
          <w:color w:val="000000" w:themeColor="text1"/>
        </w:rPr>
        <w:t>“Me da pena llamar”</w:t>
      </w:r>
      <w:r w:rsidRPr="009D1A7E">
        <w:rPr>
          <w:rFonts w:ascii="Avenir Book" w:hAnsi="Avenir Book"/>
          <w:color w:val="000000" w:themeColor="text1"/>
        </w:rPr>
        <w:br/>
        <w:t xml:space="preserve"> Al inicio es incómodo. Después de las primeras 20 conversaciones se vuelve natural. Es parte del negocio.</w:t>
      </w:r>
    </w:p>
    <w:p w14:paraId="00C3CBC4" w14:textId="77777777" w:rsidR="00D61D84" w:rsidRPr="009D1A7E" w:rsidRDefault="00D61D84" w:rsidP="002165F4">
      <w:pPr>
        <w:rPr>
          <w:rFonts w:ascii="Avenir Book" w:hAnsi="Avenir Book"/>
          <w:color w:val="000000" w:themeColor="text1"/>
        </w:rPr>
      </w:pPr>
    </w:p>
    <w:p w14:paraId="726CCD68" w14:textId="77777777" w:rsidR="00D61D84" w:rsidRPr="009D1A7E" w:rsidRDefault="00D61D84" w:rsidP="002165F4">
      <w:pPr>
        <w:rPr>
          <w:rFonts w:ascii="Avenir Book" w:hAnsi="Avenir Book"/>
          <w:color w:val="000000" w:themeColor="text1"/>
        </w:rPr>
      </w:pPr>
    </w:p>
    <w:p w14:paraId="5310F941" w14:textId="77777777" w:rsidR="00D61D84" w:rsidRPr="009D1A7E" w:rsidRDefault="00D61D84" w:rsidP="002165F4">
      <w:pPr>
        <w:rPr>
          <w:rFonts w:ascii="Avenir Book" w:hAnsi="Avenir Book"/>
          <w:color w:val="000000" w:themeColor="text1"/>
        </w:rPr>
      </w:pPr>
    </w:p>
    <w:p w14:paraId="4D371C30" w14:textId="77777777" w:rsidR="00D61D84" w:rsidRPr="009D1A7E" w:rsidRDefault="00D61D84" w:rsidP="002165F4">
      <w:pPr>
        <w:rPr>
          <w:rFonts w:ascii="Avenir Book" w:hAnsi="Avenir Book"/>
          <w:color w:val="000000" w:themeColor="text1"/>
        </w:rPr>
      </w:pPr>
    </w:p>
    <w:p w14:paraId="7E7E9349" w14:textId="77777777" w:rsidR="00793D83" w:rsidRPr="009D1A7E" w:rsidRDefault="00793D83" w:rsidP="002165F4">
      <w:pPr>
        <w:ind w:left="360"/>
        <w:rPr>
          <w:rFonts w:ascii="Avenir Book" w:hAnsi="Avenir Book"/>
          <w:color w:val="000000" w:themeColor="text1"/>
        </w:rPr>
      </w:pPr>
    </w:p>
    <w:p w14:paraId="70DEEBE6" w14:textId="77777777" w:rsidR="00793D83" w:rsidRPr="009D1A7E" w:rsidRDefault="00793D83" w:rsidP="002165F4">
      <w:pPr>
        <w:ind w:left="360"/>
        <w:rPr>
          <w:rFonts w:ascii="Avenir Book" w:hAnsi="Avenir Book"/>
          <w:color w:val="000000" w:themeColor="text1"/>
        </w:rPr>
      </w:pPr>
    </w:p>
    <w:p w14:paraId="0F3B7AC8" w14:textId="77777777" w:rsidR="00793D83" w:rsidRPr="009D1A7E" w:rsidRDefault="00793D83" w:rsidP="002165F4">
      <w:pPr>
        <w:ind w:left="360"/>
        <w:rPr>
          <w:rFonts w:ascii="Avenir Book" w:hAnsi="Avenir Book"/>
          <w:color w:val="000000" w:themeColor="text1"/>
        </w:rPr>
      </w:pPr>
    </w:p>
    <w:p w14:paraId="3318D8F3" w14:textId="77777777" w:rsidR="00793D83" w:rsidRPr="009D1A7E" w:rsidRDefault="00793D83" w:rsidP="002165F4">
      <w:pPr>
        <w:ind w:left="360"/>
        <w:rPr>
          <w:rFonts w:ascii="Avenir Book" w:hAnsi="Avenir Book"/>
          <w:color w:val="000000" w:themeColor="text1"/>
        </w:rPr>
      </w:pPr>
    </w:p>
    <w:p w14:paraId="66990424" w14:textId="77777777" w:rsidR="00793D83" w:rsidRPr="009D1A7E" w:rsidRDefault="00793D83" w:rsidP="002165F4">
      <w:pPr>
        <w:ind w:left="360"/>
        <w:rPr>
          <w:rFonts w:ascii="Avenir Book" w:hAnsi="Avenir Book"/>
          <w:color w:val="000000" w:themeColor="text1"/>
        </w:rPr>
      </w:pPr>
    </w:p>
    <w:p w14:paraId="2D0D7A24" w14:textId="77777777" w:rsidR="00793D83" w:rsidRPr="009D1A7E" w:rsidRDefault="00793D83" w:rsidP="002165F4">
      <w:pPr>
        <w:ind w:left="360"/>
        <w:rPr>
          <w:rFonts w:ascii="Avenir Book" w:hAnsi="Avenir Book"/>
          <w:color w:val="000000" w:themeColor="text1"/>
        </w:rPr>
      </w:pPr>
    </w:p>
    <w:p w14:paraId="628DEBE0" w14:textId="77777777" w:rsidR="00F476E3" w:rsidRPr="009D1A7E" w:rsidRDefault="00F476E3" w:rsidP="002165F4">
      <w:pPr>
        <w:rPr>
          <w:rFonts w:ascii="Avenir Book" w:hAnsi="Avenir Book"/>
          <w:color w:val="000000" w:themeColor="text1"/>
        </w:rPr>
      </w:pPr>
    </w:p>
    <w:p w14:paraId="3F430199" w14:textId="434F1410" w:rsidR="009E37B1" w:rsidRPr="009D1A7E" w:rsidRDefault="009E37B1" w:rsidP="002165F4">
      <w:pPr>
        <w:rPr>
          <w:rFonts w:ascii="Avenir Book" w:hAnsi="Avenir Book"/>
          <w:color w:val="000000" w:themeColor="text1"/>
          <w:sz w:val="46"/>
          <w:szCs w:val="46"/>
        </w:rPr>
      </w:pPr>
      <w:r w:rsidRPr="009D1A7E">
        <w:rPr>
          <w:rFonts w:ascii="Avenir Book" w:hAnsi="Avenir Book"/>
          <w:color w:val="000000" w:themeColor="text1"/>
          <w:sz w:val="46"/>
          <w:szCs w:val="46"/>
        </w:rPr>
        <w:t>Anexo</w:t>
      </w:r>
      <w:r w:rsidR="008D62B7" w:rsidRPr="009D1A7E">
        <w:rPr>
          <w:rFonts w:ascii="Avenir Book" w:hAnsi="Avenir Book"/>
          <w:color w:val="000000" w:themeColor="text1"/>
          <w:sz w:val="46"/>
          <w:szCs w:val="46"/>
        </w:rPr>
        <w:t xml:space="preserve"> 2:</w:t>
      </w:r>
      <w:r w:rsidRPr="009D1A7E">
        <w:rPr>
          <w:rFonts w:ascii="Avenir Book" w:hAnsi="Avenir Book"/>
          <w:color w:val="000000" w:themeColor="text1"/>
          <w:sz w:val="46"/>
          <w:szCs w:val="46"/>
        </w:rPr>
        <w:t xml:space="preserve"> </w:t>
      </w:r>
      <w:r w:rsidR="00000000" w:rsidRPr="009D1A7E">
        <w:rPr>
          <w:rFonts w:ascii="Avenir Book" w:hAnsi="Avenir Book"/>
          <w:color w:val="000000" w:themeColor="text1"/>
          <w:sz w:val="46"/>
          <w:szCs w:val="46"/>
        </w:rPr>
        <w:t xml:space="preserve">Hoja de Scripts Desarrollados </w:t>
      </w:r>
      <w:r w:rsidR="008D62B7" w:rsidRPr="009D1A7E">
        <w:rPr>
          <w:rFonts w:ascii="Avenir Book" w:hAnsi="Avenir Book"/>
          <w:color w:val="000000" w:themeColor="text1"/>
          <w:sz w:val="46"/>
          <w:szCs w:val="46"/>
        </w:rPr>
        <w:t>-12 semanas</w:t>
      </w:r>
    </w:p>
    <w:p w14:paraId="28585C69" w14:textId="77777777" w:rsidR="009E37B1" w:rsidRPr="009D1A7E" w:rsidRDefault="009E37B1" w:rsidP="002165F4">
      <w:pPr>
        <w:ind w:left="360"/>
        <w:rPr>
          <w:rFonts w:ascii="Avenir Book" w:hAnsi="Avenir Book"/>
          <w:color w:val="000000" w:themeColor="text1"/>
          <w:sz w:val="46"/>
          <w:szCs w:val="46"/>
        </w:rPr>
      </w:pPr>
    </w:p>
    <w:p w14:paraId="5020B7D7" w14:textId="45DDE635" w:rsidR="009E37B1" w:rsidRPr="009D1A7E" w:rsidRDefault="00000000" w:rsidP="002165F4">
      <w:pPr>
        <w:ind w:left="360"/>
        <w:rPr>
          <w:rFonts w:ascii="Avenir Book" w:hAnsi="Avenir Book"/>
          <w:color w:val="000000" w:themeColor="text1"/>
        </w:rPr>
      </w:pPr>
      <w:r w:rsidRPr="009D1A7E">
        <w:rPr>
          <w:rFonts w:ascii="Avenir Book" w:hAnsi="Avenir Book"/>
          <w:color w:val="000000" w:themeColor="text1"/>
          <w:sz w:val="28"/>
          <w:szCs w:val="28"/>
        </w:rPr>
        <w:t xml:space="preserve">Semana 1 </w:t>
      </w:r>
      <w:r w:rsidR="009E37B1" w:rsidRPr="009D1A7E">
        <w:rPr>
          <w:rFonts w:ascii="Avenir Book" w:hAnsi="Avenir Book"/>
          <w:color w:val="000000" w:themeColor="text1"/>
          <w:sz w:val="28"/>
          <w:szCs w:val="28"/>
        </w:rPr>
        <w:t>-</w:t>
      </w:r>
      <w:r w:rsidR="009E37B1" w:rsidRPr="009D1A7E">
        <w:rPr>
          <w:rFonts w:ascii="Avenir Book" w:hAnsi="Avenir Book"/>
          <w:color w:val="000000" w:themeColor="text1"/>
        </w:rPr>
        <w:t xml:space="preserve"> </w:t>
      </w:r>
      <w:r w:rsidR="009E37B1" w:rsidRPr="009D1A7E">
        <w:rPr>
          <w:rFonts w:ascii="Avenir Book" w:hAnsi="Avenir Book"/>
          <w:color w:val="000000" w:themeColor="text1"/>
          <w:sz w:val="28"/>
          <w:szCs w:val="28"/>
        </w:rPr>
        <w:t>Reconexión con SOI</w:t>
      </w:r>
    </w:p>
    <w:p w14:paraId="4D156E7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reabrir la relación, generar confianza y sembrar presencia profesional sin presión.</w:t>
      </w:r>
    </w:p>
    <w:p w14:paraId="6816A96F" w14:textId="77777777" w:rsidR="009E37B1" w:rsidRPr="009D1A7E" w:rsidRDefault="009E37B1" w:rsidP="002165F4">
      <w:pPr>
        <w:ind w:left="360"/>
        <w:rPr>
          <w:rFonts w:ascii="Avenir Book" w:hAnsi="Avenir Book"/>
          <w:color w:val="000000" w:themeColor="text1"/>
        </w:rPr>
      </w:pPr>
    </w:p>
    <w:p w14:paraId="4A3B95A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Llamada de reconexión</w:t>
      </w:r>
    </w:p>
    <w:p w14:paraId="6AE84FDA" w14:textId="77777777" w:rsidR="00F476E3" w:rsidRPr="009D1A7E" w:rsidRDefault="00000000" w:rsidP="002165F4">
      <w:pPr>
        <w:pStyle w:val="Prrafodelista"/>
        <w:numPr>
          <w:ilvl w:val="0"/>
          <w:numId w:val="141"/>
        </w:numPr>
        <w:rPr>
          <w:rFonts w:ascii="Avenir Book" w:hAnsi="Avenir Book"/>
          <w:color w:val="000000" w:themeColor="text1"/>
        </w:rPr>
      </w:pPr>
      <w:r w:rsidRPr="009D1A7E">
        <w:rPr>
          <w:rFonts w:ascii="Avenir Book" w:hAnsi="Avenir Book"/>
          <w:color w:val="000000" w:themeColor="text1"/>
        </w:rPr>
        <w:t>Apertura:</w:t>
      </w:r>
      <w:r w:rsidRPr="009D1A7E">
        <w:rPr>
          <w:rFonts w:ascii="Avenir Book" w:hAnsi="Avenir Book"/>
          <w:color w:val="000000" w:themeColor="text1"/>
        </w:rPr>
        <w:br/>
        <w:t>“Hola, [Nombre], ¿cómo estás? Qué gusto saludarte. Tenía tiempo de no hablar con vos y quise llamarte para reconectarnos.”</w:t>
      </w:r>
    </w:p>
    <w:p w14:paraId="6D4C3C87" w14:textId="77777777" w:rsidR="00F476E3" w:rsidRPr="009D1A7E" w:rsidRDefault="00000000" w:rsidP="002165F4">
      <w:pPr>
        <w:pStyle w:val="Prrafodelista"/>
        <w:numPr>
          <w:ilvl w:val="0"/>
          <w:numId w:val="141"/>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“He estado muy enfocado en mi negocio inmobiliario, ayudando a personas que quieren comprar, vender o invertir, y me di cuenta de que no quería seguir avanzando sin volver a acercarme a personas importantes para mí.”</w:t>
      </w:r>
    </w:p>
    <w:p w14:paraId="20BAFB42" w14:textId="77777777" w:rsidR="00F476E3" w:rsidRPr="009D1A7E" w:rsidRDefault="00000000" w:rsidP="002165F4">
      <w:pPr>
        <w:pStyle w:val="Prrafodelista"/>
        <w:numPr>
          <w:ilvl w:val="0"/>
          <w:numId w:val="141"/>
        </w:numPr>
        <w:rPr>
          <w:rFonts w:ascii="Avenir Book" w:hAnsi="Avenir Book"/>
          <w:color w:val="000000" w:themeColor="text1"/>
        </w:rPr>
      </w:pPr>
      <w:r w:rsidRPr="009D1A7E">
        <w:rPr>
          <w:rFonts w:ascii="Avenir Book" w:hAnsi="Avenir Book"/>
          <w:color w:val="000000" w:themeColor="text1"/>
        </w:rPr>
        <w:t>Si responde positivamente:</w:t>
      </w:r>
      <w:r w:rsidRPr="009D1A7E">
        <w:rPr>
          <w:rFonts w:ascii="Avenir Book" w:hAnsi="Avenir Book"/>
          <w:color w:val="000000" w:themeColor="text1"/>
        </w:rPr>
        <w:br/>
        <w:t>“Qué bueno escucharte. Contame, ¿cómo has estado? ¿Cómo va todo por tu lado?”</w:t>
      </w:r>
    </w:p>
    <w:p w14:paraId="4045E253" w14:textId="77777777" w:rsidR="00F476E3" w:rsidRPr="009D1A7E" w:rsidRDefault="00000000" w:rsidP="002165F4">
      <w:pPr>
        <w:pStyle w:val="Prrafodelista"/>
        <w:numPr>
          <w:ilvl w:val="0"/>
          <w:numId w:val="141"/>
        </w:numPr>
        <w:rPr>
          <w:rFonts w:ascii="Avenir Book" w:hAnsi="Avenir Book"/>
          <w:color w:val="000000" w:themeColor="text1"/>
        </w:rPr>
      </w:pPr>
      <w:r w:rsidRPr="009D1A7E">
        <w:rPr>
          <w:rFonts w:ascii="Avenir Book" w:hAnsi="Avenir Book"/>
          <w:color w:val="000000" w:themeColor="text1"/>
        </w:rPr>
        <w:t>Transición profesional natural:</w:t>
      </w:r>
      <w:r w:rsidRPr="009D1A7E">
        <w:rPr>
          <w:rFonts w:ascii="Avenir Book" w:hAnsi="Avenir Book"/>
          <w:color w:val="000000" w:themeColor="text1"/>
        </w:rPr>
        <w:br/>
        <w:t>“Te cuento esto porque quiero que sepas que estoy a la orden si en algún momento vos, un familiar o alguien cercano necesita orientación con alguna propiedad.”</w:t>
      </w:r>
    </w:p>
    <w:p w14:paraId="540871B4" w14:textId="77777777" w:rsidR="00F476E3" w:rsidRPr="009D1A7E" w:rsidRDefault="00000000" w:rsidP="002165F4">
      <w:pPr>
        <w:pStyle w:val="Prrafodelista"/>
        <w:numPr>
          <w:ilvl w:val="0"/>
          <w:numId w:val="141"/>
        </w:numPr>
        <w:rPr>
          <w:rFonts w:ascii="Avenir Book" w:hAnsi="Avenir Book"/>
          <w:color w:val="000000" w:themeColor="text1"/>
        </w:rPr>
      </w:pPr>
      <w:r w:rsidRPr="009D1A7E">
        <w:rPr>
          <w:rFonts w:ascii="Avenir Book" w:hAnsi="Avenir Book"/>
          <w:color w:val="000000" w:themeColor="text1"/>
        </w:rPr>
        <w:t>Si responde con frialdad o poco tiempo:</w:t>
      </w:r>
      <w:r w:rsidRPr="009D1A7E">
        <w:rPr>
          <w:rFonts w:ascii="Avenir Book" w:hAnsi="Avenir Book"/>
          <w:color w:val="000000" w:themeColor="text1"/>
        </w:rPr>
        <w:br/>
        <w:t>“Tranquilo, no te quito mucho tiempo. Solo quería saludarte, ponerme a la orden y recordarte que si en algo te puedo ayudar en temas inmobiliarios, con gusto.”</w:t>
      </w:r>
    </w:p>
    <w:p w14:paraId="62FEE147" w14:textId="77777777" w:rsidR="00F476E3" w:rsidRPr="009D1A7E" w:rsidRDefault="00000000" w:rsidP="002165F4">
      <w:pPr>
        <w:pStyle w:val="Prrafodelista"/>
        <w:numPr>
          <w:ilvl w:val="0"/>
          <w:numId w:val="141"/>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“Gracias por tomarme la llamada. Me alegra reconectar. Seguimos en contacto, y cualquier cosa que necesites, aquí estoy.”</w:t>
      </w:r>
    </w:p>
    <w:p w14:paraId="6715474B" w14:textId="77777777" w:rsidR="00F476E3" w:rsidRPr="009D1A7E" w:rsidRDefault="00F476E3" w:rsidP="002165F4">
      <w:pPr>
        <w:rPr>
          <w:rFonts w:ascii="Avenir Book" w:hAnsi="Avenir Book"/>
          <w:color w:val="000000" w:themeColor="text1"/>
        </w:rPr>
      </w:pPr>
    </w:p>
    <w:p w14:paraId="365CF4A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2 – WhatsApp de reconexión</w:t>
      </w:r>
    </w:p>
    <w:p w14:paraId="27231798" w14:textId="77777777" w:rsidR="00F476E3" w:rsidRPr="009D1A7E" w:rsidRDefault="00000000" w:rsidP="002165F4">
      <w:pPr>
        <w:pStyle w:val="Prrafodelista"/>
        <w:numPr>
          <w:ilvl w:val="0"/>
          <w:numId w:val="143"/>
        </w:numPr>
        <w:rPr>
          <w:rFonts w:ascii="Avenir Book" w:hAnsi="Avenir Book"/>
          <w:color w:val="000000" w:themeColor="text1"/>
        </w:rPr>
      </w:pPr>
      <w:r w:rsidRPr="009D1A7E">
        <w:rPr>
          <w:rFonts w:ascii="Avenir Book" w:hAnsi="Avenir Book"/>
          <w:color w:val="000000" w:themeColor="text1"/>
        </w:rPr>
        <w:lastRenderedPageBreak/>
        <w:t>Mensaje inicial:</w:t>
      </w:r>
      <w:r w:rsidRPr="009D1A7E">
        <w:rPr>
          <w:rFonts w:ascii="Avenir Book" w:hAnsi="Avenir Book"/>
          <w:color w:val="000000" w:themeColor="text1"/>
        </w:rPr>
        <w:br/>
        <w:t>“Hola, [Nombre]. Espero que estés muy bien. Te escribo porque hace rato no hablábamos y quería saludarte.”</w:t>
      </w:r>
    </w:p>
    <w:p w14:paraId="084CE309" w14:textId="77777777" w:rsidR="00F476E3" w:rsidRPr="009D1A7E" w:rsidRDefault="00000000" w:rsidP="002165F4">
      <w:pPr>
        <w:pStyle w:val="Prrafodelista"/>
        <w:numPr>
          <w:ilvl w:val="0"/>
          <w:numId w:val="143"/>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“También quería contarte que estoy muy enfocado en ayudar personas con temas de compra, venta e inversión en propiedades. Quería que supieras que estoy a la orden si en algún momento ocupó orientación o si conocés a alguien que la necesite.”</w:t>
      </w:r>
    </w:p>
    <w:p w14:paraId="08AE8852" w14:textId="77777777" w:rsidR="00F476E3" w:rsidRPr="009D1A7E" w:rsidRDefault="00000000" w:rsidP="002165F4">
      <w:pPr>
        <w:pStyle w:val="Prrafodelista"/>
        <w:numPr>
          <w:ilvl w:val="0"/>
          <w:numId w:val="143"/>
        </w:numPr>
        <w:rPr>
          <w:rFonts w:ascii="Avenir Book" w:hAnsi="Avenir Book"/>
          <w:color w:val="000000" w:themeColor="text1"/>
        </w:rPr>
      </w:pPr>
      <w:r w:rsidRPr="009D1A7E">
        <w:rPr>
          <w:rFonts w:ascii="Avenir Book" w:hAnsi="Avenir Book"/>
          <w:color w:val="000000" w:themeColor="text1"/>
        </w:rPr>
        <w:t>Si responde bien:</w:t>
      </w:r>
      <w:r w:rsidRPr="009D1A7E">
        <w:rPr>
          <w:rFonts w:ascii="Avenir Book" w:hAnsi="Avenir Book"/>
          <w:color w:val="000000" w:themeColor="text1"/>
        </w:rPr>
        <w:br/>
        <w:t>“Qué bueno leerte. Me alegra mucho saludarte. ¿Cómo has estado?”</w:t>
      </w:r>
    </w:p>
    <w:p w14:paraId="2AB0602C" w14:textId="77777777" w:rsidR="00F476E3" w:rsidRPr="009D1A7E" w:rsidRDefault="00000000" w:rsidP="002165F4">
      <w:pPr>
        <w:pStyle w:val="Prrafodelista"/>
        <w:numPr>
          <w:ilvl w:val="0"/>
          <w:numId w:val="143"/>
        </w:numPr>
        <w:rPr>
          <w:rFonts w:ascii="Avenir Book" w:hAnsi="Avenir Book"/>
          <w:color w:val="000000" w:themeColor="text1"/>
        </w:rPr>
      </w:pPr>
      <w:r w:rsidRPr="009D1A7E">
        <w:rPr>
          <w:rFonts w:ascii="Avenir Book" w:hAnsi="Avenir Book"/>
          <w:color w:val="000000" w:themeColor="text1"/>
        </w:rPr>
        <w:t>Si no responde de inmediato (mensaje de seguimiento 24–48 horas):</w:t>
      </w:r>
      <w:r w:rsidRPr="009D1A7E">
        <w:rPr>
          <w:rFonts w:ascii="Avenir Book" w:hAnsi="Avenir Book"/>
          <w:color w:val="000000" w:themeColor="text1"/>
        </w:rPr>
        <w:br/>
        <w:t>“Solo paso por aquí para saludarte nuevamente y recordarte que quedo a la orden para cualquier consulta inmobiliaria. Con gusto te ayudo.”</w:t>
      </w:r>
    </w:p>
    <w:p w14:paraId="4B663C2B" w14:textId="77777777" w:rsidR="00F476E3" w:rsidRPr="009D1A7E" w:rsidRDefault="00000000" w:rsidP="002165F4">
      <w:pPr>
        <w:pStyle w:val="Prrafodelista"/>
        <w:numPr>
          <w:ilvl w:val="0"/>
          <w:numId w:val="143"/>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“Un abrazo y seguimos en contacto.”</w:t>
      </w:r>
    </w:p>
    <w:p w14:paraId="2C1F22B3" w14:textId="77777777" w:rsidR="00F476E3" w:rsidRPr="009D1A7E" w:rsidRDefault="00F476E3" w:rsidP="002165F4">
      <w:pPr>
        <w:rPr>
          <w:rFonts w:ascii="Avenir Book" w:hAnsi="Avenir Book"/>
          <w:color w:val="000000" w:themeColor="text1"/>
        </w:rPr>
      </w:pPr>
    </w:p>
    <w:p w14:paraId="41830824"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2 – Reactivación de contactos fríos</w:t>
      </w:r>
    </w:p>
    <w:p w14:paraId="5ADC221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retomar conversaciones pausadas sin incomodar ni parecer insistente.</w:t>
      </w:r>
    </w:p>
    <w:p w14:paraId="06616EA9" w14:textId="77777777" w:rsidR="009E37B1" w:rsidRPr="009D1A7E" w:rsidRDefault="009E37B1" w:rsidP="002165F4">
      <w:pPr>
        <w:ind w:left="360"/>
        <w:rPr>
          <w:rFonts w:ascii="Avenir Book" w:hAnsi="Avenir Book"/>
          <w:color w:val="000000" w:themeColor="text1"/>
        </w:rPr>
      </w:pPr>
    </w:p>
    <w:p w14:paraId="4A15DF5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Reactivación de lead frío</w:t>
      </w:r>
    </w:p>
    <w:p w14:paraId="44252162" w14:textId="77777777" w:rsidR="00F476E3" w:rsidRPr="009D1A7E" w:rsidRDefault="00000000" w:rsidP="002165F4">
      <w:pPr>
        <w:pStyle w:val="Prrafodelista"/>
        <w:numPr>
          <w:ilvl w:val="0"/>
          <w:numId w:val="144"/>
        </w:numPr>
        <w:rPr>
          <w:rFonts w:ascii="Avenir Book" w:hAnsi="Avenir Book"/>
          <w:color w:val="000000" w:themeColor="text1"/>
        </w:rPr>
      </w:pPr>
      <w:r w:rsidRPr="009D1A7E">
        <w:rPr>
          <w:rFonts w:ascii="Avenir Book" w:hAnsi="Avenir Book"/>
          <w:color w:val="000000" w:themeColor="text1"/>
        </w:rPr>
        <w:t>Apertura:</w:t>
      </w:r>
      <w:r w:rsidRPr="009D1A7E">
        <w:rPr>
          <w:rFonts w:ascii="Avenir Book" w:hAnsi="Avenir Book"/>
          <w:color w:val="000000" w:themeColor="text1"/>
        </w:rPr>
        <w:br/>
        <w:t>“Hola, [Nombre]. ¿Cómo estás? Hace un tiempo habíamos conversado sobre [comprar/vender/invertir], y quise retomarlo con vos.”</w:t>
      </w:r>
    </w:p>
    <w:p w14:paraId="5F7E8936" w14:textId="77777777" w:rsidR="00F476E3" w:rsidRPr="009D1A7E" w:rsidRDefault="00000000" w:rsidP="002165F4">
      <w:pPr>
        <w:pStyle w:val="Prrafodelista"/>
        <w:numPr>
          <w:ilvl w:val="0"/>
          <w:numId w:val="144"/>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“Sé que muchas veces estos temas se paran porque cambian las prioridades o simplemente no era el momento, así que quería preguntarte si sigue siendo algo que todavía querés explorar este año.”</w:t>
      </w:r>
    </w:p>
    <w:p w14:paraId="1462C9F1" w14:textId="77777777" w:rsidR="00F476E3" w:rsidRPr="009D1A7E" w:rsidRDefault="00000000" w:rsidP="002165F4">
      <w:pPr>
        <w:pStyle w:val="Prrafodelista"/>
        <w:numPr>
          <w:ilvl w:val="0"/>
          <w:numId w:val="144"/>
        </w:numPr>
        <w:rPr>
          <w:rFonts w:ascii="Avenir Book" w:hAnsi="Avenir Book"/>
          <w:color w:val="000000" w:themeColor="text1"/>
        </w:rPr>
      </w:pPr>
      <w:r w:rsidRPr="009D1A7E">
        <w:rPr>
          <w:rFonts w:ascii="Avenir Book" w:hAnsi="Avenir Book"/>
          <w:color w:val="000000" w:themeColor="text1"/>
        </w:rPr>
        <w:t>Si responde que sí:</w:t>
      </w:r>
      <w:r w:rsidRPr="009D1A7E">
        <w:rPr>
          <w:rFonts w:ascii="Avenir Book" w:hAnsi="Avenir Book"/>
          <w:color w:val="000000" w:themeColor="text1"/>
        </w:rPr>
        <w:br/>
        <w:t>“Perfecto. Entonces vale la pena retomarlo con orden para que tengas claridad y avancés mejor.”</w:t>
      </w:r>
    </w:p>
    <w:p w14:paraId="2CE9D68D" w14:textId="77777777" w:rsidR="00F476E3" w:rsidRPr="009D1A7E" w:rsidRDefault="00000000" w:rsidP="002165F4">
      <w:pPr>
        <w:pStyle w:val="Prrafodelista"/>
        <w:numPr>
          <w:ilvl w:val="0"/>
          <w:numId w:val="144"/>
        </w:numPr>
        <w:rPr>
          <w:rFonts w:ascii="Avenir Book" w:hAnsi="Avenir Book"/>
          <w:color w:val="000000" w:themeColor="text1"/>
        </w:rPr>
      </w:pPr>
      <w:r w:rsidRPr="009D1A7E">
        <w:rPr>
          <w:rFonts w:ascii="Avenir Book" w:hAnsi="Avenir Book"/>
          <w:color w:val="000000" w:themeColor="text1"/>
        </w:rPr>
        <w:t>Si responde ‘ahorita no’:</w:t>
      </w:r>
      <w:r w:rsidRPr="009D1A7E">
        <w:rPr>
          <w:rFonts w:ascii="Avenir Book" w:hAnsi="Avenir Book"/>
          <w:color w:val="000000" w:themeColor="text1"/>
        </w:rPr>
        <w:br/>
        <w:t>“Totalmente válido. Gracias por decírmelo. ¿Te parece si lo dejamos para más adelante y yo te escribo en unas semanas o meses?”</w:t>
      </w:r>
    </w:p>
    <w:p w14:paraId="21D8BB50" w14:textId="77777777" w:rsidR="00F476E3" w:rsidRPr="009D1A7E" w:rsidRDefault="00000000" w:rsidP="002165F4">
      <w:pPr>
        <w:pStyle w:val="Prrafodelista"/>
        <w:numPr>
          <w:ilvl w:val="0"/>
          <w:numId w:val="144"/>
        </w:numPr>
        <w:rPr>
          <w:rFonts w:ascii="Avenir Book" w:hAnsi="Avenir Book"/>
          <w:color w:val="000000" w:themeColor="text1"/>
        </w:rPr>
      </w:pPr>
      <w:r w:rsidRPr="009D1A7E">
        <w:rPr>
          <w:rFonts w:ascii="Avenir Book" w:hAnsi="Avenir Book"/>
          <w:color w:val="000000" w:themeColor="text1"/>
        </w:rPr>
        <w:t>Si responde con duda:</w:t>
      </w:r>
      <w:r w:rsidRPr="009D1A7E">
        <w:rPr>
          <w:rFonts w:ascii="Avenir Book" w:hAnsi="Avenir Book"/>
          <w:color w:val="000000" w:themeColor="text1"/>
        </w:rPr>
        <w:br/>
        <w:t xml:space="preserve">“No pasa nada si todavía no lo tenés claro. A veces una conversación </w:t>
      </w:r>
      <w:r w:rsidRPr="009D1A7E">
        <w:rPr>
          <w:rFonts w:ascii="Avenir Book" w:hAnsi="Avenir Book"/>
          <w:color w:val="000000" w:themeColor="text1"/>
        </w:rPr>
        <w:lastRenderedPageBreak/>
        <w:t>corta ayuda a ordenar ideas y ver si tiene sentido moverlo ya o esperar.”</w:t>
      </w:r>
    </w:p>
    <w:p w14:paraId="1296A89C" w14:textId="77777777" w:rsidR="00F476E3" w:rsidRPr="009D1A7E" w:rsidRDefault="00000000" w:rsidP="002165F4">
      <w:pPr>
        <w:pStyle w:val="Prrafodelista"/>
        <w:numPr>
          <w:ilvl w:val="0"/>
          <w:numId w:val="144"/>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“Mi intención no es presionarte, sino ayudarte a ubicarte mejor. Si te parece, lo vemos cuando tenga más sentido para vos.”</w:t>
      </w:r>
    </w:p>
    <w:p w14:paraId="38CF1328" w14:textId="77777777" w:rsidR="00F476E3" w:rsidRPr="009D1A7E" w:rsidRDefault="00F476E3" w:rsidP="002165F4">
      <w:pPr>
        <w:rPr>
          <w:rFonts w:ascii="Avenir Book" w:hAnsi="Avenir Book"/>
          <w:color w:val="000000" w:themeColor="text1"/>
        </w:rPr>
      </w:pPr>
    </w:p>
    <w:p w14:paraId="7B1EBEF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2 – Reactivación por WhatsApp</w:t>
      </w:r>
    </w:p>
    <w:p w14:paraId="659211D4" w14:textId="77777777" w:rsidR="00F476E3" w:rsidRPr="009D1A7E" w:rsidRDefault="00000000" w:rsidP="002165F4">
      <w:pPr>
        <w:pStyle w:val="Prrafodelista"/>
        <w:numPr>
          <w:ilvl w:val="0"/>
          <w:numId w:val="145"/>
        </w:numPr>
        <w:rPr>
          <w:rFonts w:ascii="Avenir Book" w:hAnsi="Avenir Book"/>
          <w:color w:val="000000" w:themeColor="text1"/>
        </w:rPr>
      </w:pPr>
      <w:r w:rsidRPr="009D1A7E">
        <w:rPr>
          <w:rFonts w:ascii="Avenir Book" w:hAnsi="Avenir Book"/>
          <w:color w:val="000000" w:themeColor="text1"/>
        </w:rPr>
        <w:t>Mensaje inicial:</w:t>
      </w:r>
      <w:r w:rsidRPr="009D1A7E">
        <w:rPr>
          <w:rFonts w:ascii="Avenir Book" w:hAnsi="Avenir Book"/>
          <w:color w:val="000000" w:themeColor="text1"/>
        </w:rPr>
        <w:br/>
        <w:t>“Hola, [Nombre]. Te escribo porque hace un tiempo hablamos sobre tu interés en [comprar/vender/invertir], y quería saber si sigue siendo algo que está en tus planes.”</w:t>
      </w:r>
    </w:p>
    <w:p w14:paraId="2FC2E016" w14:textId="77777777" w:rsidR="00F476E3" w:rsidRPr="009D1A7E" w:rsidRDefault="00000000" w:rsidP="002165F4">
      <w:pPr>
        <w:pStyle w:val="Prrafodelista"/>
        <w:numPr>
          <w:ilvl w:val="0"/>
          <w:numId w:val="145"/>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“Si todavía te interesa, con gusto retomamos la conversación y te ayudo a ubicar tus opciones. Si por ahora no es prioridad, no pasa nada.”</w:t>
      </w:r>
    </w:p>
    <w:p w14:paraId="621B7F50" w14:textId="77777777" w:rsidR="00F476E3" w:rsidRPr="009D1A7E" w:rsidRDefault="00000000" w:rsidP="002165F4">
      <w:pPr>
        <w:pStyle w:val="Prrafodelista"/>
        <w:numPr>
          <w:ilvl w:val="0"/>
          <w:numId w:val="145"/>
        </w:numPr>
        <w:rPr>
          <w:rFonts w:ascii="Avenir Book" w:hAnsi="Avenir Book"/>
          <w:color w:val="000000" w:themeColor="text1"/>
        </w:rPr>
      </w:pPr>
      <w:r w:rsidRPr="009D1A7E">
        <w:rPr>
          <w:rFonts w:ascii="Avenir Book" w:hAnsi="Avenir Book"/>
          <w:color w:val="000000" w:themeColor="text1"/>
        </w:rPr>
        <w:t>Si responde ‘sí, me interesa’:</w:t>
      </w:r>
      <w:r w:rsidRPr="009D1A7E">
        <w:rPr>
          <w:rFonts w:ascii="Avenir Book" w:hAnsi="Avenir Book"/>
          <w:color w:val="000000" w:themeColor="text1"/>
        </w:rPr>
        <w:br/>
        <w:t>“Buenísimo. Entonces te propongo que coordinamos una llamada corta y lo aterrizamos mejor.”</w:t>
      </w:r>
    </w:p>
    <w:p w14:paraId="53EFF94D" w14:textId="77777777" w:rsidR="00F476E3" w:rsidRPr="009D1A7E" w:rsidRDefault="00000000" w:rsidP="002165F4">
      <w:pPr>
        <w:pStyle w:val="Prrafodelista"/>
        <w:numPr>
          <w:ilvl w:val="0"/>
          <w:numId w:val="145"/>
        </w:numPr>
        <w:rPr>
          <w:rFonts w:ascii="Avenir Book" w:hAnsi="Avenir Book"/>
          <w:color w:val="000000" w:themeColor="text1"/>
        </w:rPr>
      </w:pPr>
      <w:r w:rsidRPr="009D1A7E">
        <w:rPr>
          <w:rFonts w:ascii="Avenir Book" w:hAnsi="Avenir Book"/>
          <w:color w:val="000000" w:themeColor="text1"/>
        </w:rPr>
        <w:t>Si responde ‘más adelante’:</w:t>
      </w:r>
      <w:r w:rsidRPr="009D1A7E">
        <w:rPr>
          <w:rFonts w:ascii="Avenir Book" w:hAnsi="Avenir Book"/>
          <w:color w:val="000000" w:themeColor="text1"/>
        </w:rPr>
        <w:br/>
        <w:t>“Perfecto, con gusto. ¿Te parece si lo retomamos en [mes/fecha aproximada]?”</w:t>
      </w:r>
    </w:p>
    <w:p w14:paraId="383BE5A0" w14:textId="77777777" w:rsidR="00F476E3" w:rsidRPr="009D1A7E" w:rsidRDefault="00000000" w:rsidP="002165F4">
      <w:pPr>
        <w:pStyle w:val="Prrafodelista"/>
        <w:numPr>
          <w:ilvl w:val="0"/>
          <w:numId w:val="145"/>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“Quedo atento y a la orden.”</w:t>
      </w:r>
    </w:p>
    <w:p w14:paraId="6CE4FF1E" w14:textId="77777777" w:rsidR="00F476E3" w:rsidRPr="009D1A7E" w:rsidRDefault="00F476E3" w:rsidP="002165F4">
      <w:pPr>
        <w:rPr>
          <w:rFonts w:ascii="Avenir Book" w:hAnsi="Avenir Book"/>
          <w:color w:val="000000" w:themeColor="text1"/>
          <w:sz w:val="28"/>
          <w:szCs w:val="28"/>
        </w:rPr>
      </w:pPr>
    </w:p>
    <w:p w14:paraId="281C137E"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3 – Detección de necesidad</w:t>
      </w:r>
    </w:p>
    <w:p w14:paraId="58248A5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descubrir motivación real, urgencia y contexto.</w:t>
      </w:r>
    </w:p>
    <w:p w14:paraId="0B981297" w14:textId="77777777" w:rsidR="009E37B1" w:rsidRPr="009D1A7E" w:rsidRDefault="009E37B1" w:rsidP="002165F4">
      <w:pPr>
        <w:ind w:left="360"/>
        <w:rPr>
          <w:rFonts w:ascii="Avenir Book" w:hAnsi="Avenir Book"/>
          <w:color w:val="000000" w:themeColor="text1"/>
        </w:rPr>
      </w:pPr>
    </w:p>
    <w:p w14:paraId="0CDBDC9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Descubrimiento consultivo</w:t>
      </w:r>
    </w:p>
    <w:p w14:paraId="69AB1E91" w14:textId="77777777" w:rsidR="00F476E3" w:rsidRPr="009D1A7E" w:rsidRDefault="00000000" w:rsidP="002165F4">
      <w:pPr>
        <w:pStyle w:val="Prrafodelista"/>
        <w:numPr>
          <w:ilvl w:val="0"/>
          <w:numId w:val="146"/>
        </w:numPr>
        <w:rPr>
          <w:rFonts w:ascii="Avenir Book" w:hAnsi="Avenir Book"/>
          <w:color w:val="000000" w:themeColor="text1"/>
        </w:rPr>
      </w:pPr>
      <w:r w:rsidRPr="009D1A7E">
        <w:rPr>
          <w:rFonts w:ascii="Avenir Book" w:hAnsi="Avenir Book"/>
          <w:color w:val="000000" w:themeColor="text1"/>
        </w:rPr>
        <w:t>Apertura:</w:t>
      </w:r>
      <w:r w:rsidRPr="009D1A7E">
        <w:rPr>
          <w:rFonts w:ascii="Avenir Book" w:hAnsi="Avenir Book"/>
          <w:color w:val="000000" w:themeColor="text1"/>
        </w:rPr>
        <w:br/>
        <w:t>“Gracias por tomar este espacio. Antes de recomendarte algo, quiero entender bien tu situación.”</w:t>
      </w:r>
    </w:p>
    <w:p w14:paraId="64C08EF8" w14:textId="77777777" w:rsidR="00F476E3" w:rsidRPr="009D1A7E" w:rsidRDefault="00000000" w:rsidP="002165F4">
      <w:pPr>
        <w:pStyle w:val="Prrafodelista"/>
        <w:numPr>
          <w:ilvl w:val="0"/>
          <w:numId w:val="146"/>
        </w:numPr>
        <w:rPr>
          <w:rFonts w:ascii="Avenir Book" w:hAnsi="Avenir Book"/>
          <w:color w:val="000000" w:themeColor="text1"/>
        </w:rPr>
      </w:pPr>
      <w:r w:rsidRPr="009D1A7E">
        <w:rPr>
          <w:rFonts w:ascii="Avenir Book" w:hAnsi="Avenir Book"/>
          <w:color w:val="000000" w:themeColor="text1"/>
        </w:rPr>
        <w:t>Preguntas base:</w:t>
      </w:r>
    </w:p>
    <w:p w14:paraId="4A39A852" w14:textId="77777777" w:rsidR="00F476E3" w:rsidRPr="009D1A7E" w:rsidRDefault="00000000" w:rsidP="002165F4">
      <w:pPr>
        <w:pStyle w:val="Prrafodelista"/>
        <w:numPr>
          <w:ilvl w:val="0"/>
          <w:numId w:val="147"/>
        </w:numPr>
        <w:rPr>
          <w:rFonts w:ascii="Avenir Book" w:hAnsi="Avenir Book"/>
          <w:color w:val="000000" w:themeColor="text1"/>
        </w:rPr>
      </w:pPr>
      <w:r w:rsidRPr="009D1A7E">
        <w:rPr>
          <w:rFonts w:ascii="Avenir Book" w:hAnsi="Avenir Book"/>
          <w:color w:val="000000" w:themeColor="text1"/>
        </w:rPr>
        <w:t>“¿Qué te hizo empezar a pensar en esto ahora?”</w:t>
      </w:r>
    </w:p>
    <w:p w14:paraId="20FB1EAB" w14:textId="77777777" w:rsidR="00F476E3" w:rsidRPr="009D1A7E" w:rsidRDefault="00000000" w:rsidP="002165F4">
      <w:pPr>
        <w:pStyle w:val="Prrafodelista"/>
        <w:numPr>
          <w:ilvl w:val="0"/>
          <w:numId w:val="147"/>
        </w:numPr>
        <w:rPr>
          <w:rFonts w:ascii="Avenir Book" w:hAnsi="Avenir Book"/>
          <w:color w:val="000000" w:themeColor="text1"/>
        </w:rPr>
      </w:pPr>
      <w:r w:rsidRPr="009D1A7E">
        <w:rPr>
          <w:rFonts w:ascii="Avenir Book" w:hAnsi="Avenir Book"/>
          <w:color w:val="000000" w:themeColor="text1"/>
        </w:rPr>
        <w:t>“¿Qué te gustaría lograr exactamente?”</w:t>
      </w:r>
    </w:p>
    <w:p w14:paraId="0E0BC9D2" w14:textId="77777777" w:rsidR="009E37B1" w:rsidRPr="009D1A7E" w:rsidRDefault="00000000" w:rsidP="002165F4">
      <w:pPr>
        <w:pStyle w:val="Prrafodelista"/>
        <w:numPr>
          <w:ilvl w:val="0"/>
          <w:numId w:val="147"/>
        </w:numPr>
        <w:rPr>
          <w:rFonts w:ascii="Avenir Book" w:hAnsi="Avenir Book"/>
          <w:color w:val="000000" w:themeColor="text1"/>
        </w:rPr>
      </w:pPr>
      <w:r w:rsidRPr="009D1A7E">
        <w:rPr>
          <w:rFonts w:ascii="Avenir Book" w:hAnsi="Avenir Book"/>
          <w:color w:val="000000" w:themeColor="text1"/>
        </w:rPr>
        <w:t>“¿Qué es lo más importante para vos en este proceso?”</w:t>
      </w:r>
    </w:p>
    <w:p w14:paraId="56C91C33" w14:textId="4447B587" w:rsidR="00F476E3" w:rsidRPr="009D1A7E" w:rsidRDefault="00000000" w:rsidP="002165F4">
      <w:pPr>
        <w:pStyle w:val="Prrafodelista"/>
        <w:numPr>
          <w:ilvl w:val="0"/>
          <w:numId w:val="147"/>
        </w:numPr>
        <w:rPr>
          <w:rFonts w:ascii="Avenir Book" w:hAnsi="Avenir Book"/>
          <w:color w:val="000000" w:themeColor="text1"/>
        </w:rPr>
      </w:pPr>
      <w:r w:rsidRPr="009D1A7E">
        <w:rPr>
          <w:rFonts w:ascii="Avenir Book" w:hAnsi="Avenir Book"/>
          <w:color w:val="000000" w:themeColor="text1"/>
        </w:rPr>
        <w:t>“¿Esto es algo urgente, planificado o todavía exploratorio?”</w:t>
      </w:r>
    </w:p>
    <w:p w14:paraId="7C4BAAAA" w14:textId="77777777" w:rsidR="00F476E3" w:rsidRPr="009D1A7E" w:rsidRDefault="00000000" w:rsidP="002165F4">
      <w:pPr>
        <w:pStyle w:val="Prrafodelista"/>
        <w:numPr>
          <w:ilvl w:val="0"/>
          <w:numId w:val="147"/>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 xml:space="preserve">“Mientras más claro tenga tu contexto, mejor te puedo orientar. No se </w:t>
      </w:r>
      <w:r w:rsidRPr="009D1A7E">
        <w:rPr>
          <w:rFonts w:ascii="Avenir Book" w:hAnsi="Avenir Book"/>
          <w:color w:val="000000" w:themeColor="text1"/>
        </w:rPr>
        <w:lastRenderedPageBreak/>
        <w:t>trata de empujarte a tomar una decisión, sino de ayudarte a tomar una buena decisión.”</w:t>
      </w:r>
    </w:p>
    <w:p w14:paraId="7DDF294D" w14:textId="77777777" w:rsidR="00F476E3" w:rsidRPr="009D1A7E" w:rsidRDefault="00000000" w:rsidP="002165F4">
      <w:pPr>
        <w:pStyle w:val="Prrafodelista"/>
        <w:numPr>
          <w:ilvl w:val="0"/>
          <w:numId w:val="146"/>
        </w:numPr>
        <w:rPr>
          <w:rFonts w:ascii="Avenir Book" w:hAnsi="Avenir Book"/>
          <w:color w:val="000000" w:themeColor="text1"/>
        </w:rPr>
      </w:pPr>
      <w:r w:rsidRPr="009D1A7E">
        <w:rPr>
          <w:rFonts w:ascii="Avenir Book" w:hAnsi="Avenir Book"/>
          <w:color w:val="000000" w:themeColor="text1"/>
        </w:rPr>
        <w:t>Si detecta necesidad concreta:</w:t>
      </w:r>
      <w:r w:rsidRPr="009D1A7E">
        <w:rPr>
          <w:rFonts w:ascii="Avenir Book" w:hAnsi="Avenir Book"/>
          <w:color w:val="000000" w:themeColor="text1"/>
        </w:rPr>
        <w:br/>
        <w:t>“Perfecto, ya con eso veo que sí hay una oportunidad real de avanzar.”</w:t>
      </w:r>
    </w:p>
    <w:p w14:paraId="75405E3D" w14:textId="77777777" w:rsidR="00F476E3" w:rsidRPr="009D1A7E" w:rsidRDefault="00000000" w:rsidP="002165F4">
      <w:pPr>
        <w:pStyle w:val="Prrafodelista"/>
        <w:numPr>
          <w:ilvl w:val="0"/>
          <w:numId w:val="146"/>
        </w:numPr>
        <w:rPr>
          <w:rFonts w:ascii="Avenir Book" w:hAnsi="Avenir Book"/>
          <w:color w:val="000000" w:themeColor="text1"/>
        </w:rPr>
      </w:pPr>
      <w:r w:rsidRPr="009D1A7E">
        <w:rPr>
          <w:rFonts w:ascii="Avenir Book" w:hAnsi="Avenir Book"/>
          <w:color w:val="000000" w:themeColor="text1"/>
        </w:rPr>
        <w:t>Si la persona está confusa:</w:t>
      </w:r>
      <w:r w:rsidRPr="009D1A7E">
        <w:rPr>
          <w:rFonts w:ascii="Avenir Book" w:hAnsi="Avenir Book"/>
          <w:color w:val="000000" w:themeColor="text1"/>
        </w:rPr>
        <w:br/>
        <w:t>“Está bien no tenerlo claro todavía. Justamente esta conversación sirve para ordenar prioridades y ver qué conviene hacer primero.”</w:t>
      </w:r>
    </w:p>
    <w:p w14:paraId="416C4053" w14:textId="77777777" w:rsidR="00F476E3" w:rsidRPr="009D1A7E" w:rsidRDefault="00000000" w:rsidP="002165F4">
      <w:pPr>
        <w:pStyle w:val="Prrafodelista"/>
        <w:numPr>
          <w:ilvl w:val="0"/>
          <w:numId w:val="146"/>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“Con lo que me contás, ya puedo darte una recomendación más aterrizada.”</w:t>
      </w:r>
    </w:p>
    <w:p w14:paraId="70EC74DC" w14:textId="77777777" w:rsidR="00F476E3" w:rsidRPr="009D1A7E" w:rsidRDefault="00F476E3" w:rsidP="002165F4">
      <w:pPr>
        <w:rPr>
          <w:rFonts w:ascii="Avenir Book" w:hAnsi="Avenir Book"/>
          <w:color w:val="000000" w:themeColor="text1"/>
          <w:sz w:val="28"/>
          <w:szCs w:val="28"/>
        </w:rPr>
      </w:pPr>
    </w:p>
    <w:p w14:paraId="3A4C0B6A"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4 – Agendar cita</w:t>
      </w:r>
    </w:p>
    <w:p w14:paraId="125EC62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mover la conversación a una reunión concreta.</w:t>
      </w:r>
    </w:p>
    <w:p w14:paraId="656189EF" w14:textId="77777777" w:rsidR="009E37B1" w:rsidRPr="009D1A7E" w:rsidRDefault="009E37B1" w:rsidP="002165F4">
      <w:pPr>
        <w:ind w:left="360"/>
        <w:rPr>
          <w:rFonts w:ascii="Avenir Book" w:hAnsi="Avenir Book"/>
          <w:color w:val="000000" w:themeColor="text1"/>
        </w:rPr>
      </w:pPr>
    </w:p>
    <w:p w14:paraId="58E4046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Agendamiento con autoridad suave</w:t>
      </w:r>
    </w:p>
    <w:p w14:paraId="3E88EB0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Apertura:</w:t>
      </w:r>
      <w:r w:rsidRPr="009D1A7E">
        <w:rPr>
          <w:rFonts w:ascii="Avenir Book" w:hAnsi="Avenir Book"/>
          <w:color w:val="000000" w:themeColor="text1"/>
        </w:rPr>
        <w:br/>
        <w:t>“Con lo que me estás contando, lo mejor sería que hagamos una conversación más enfocada para ordenar tus opciones.”</w:t>
      </w:r>
    </w:p>
    <w:p w14:paraId="25AC898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“En una llamada o reunión de 15–20 minutos te puedo ayudar a ver con más claridad: qué sí conviene, qué no conviene y cuál podría ser el mejor siguiente paso.”</w:t>
      </w:r>
    </w:p>
    <w:p w14:paraId="6725367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Cierre directo:</w:t>
      </w:r>
      <w:r w:rsidRPr="009D1A7E">
        <w:rPr>
          <w:rFonts w:ascii="Avenir Book" w:hAnsi="Avenir Book"/>
          <w:color w:val="000000" w:themeColor="text1"/>
        </w:rPr>
        <w:br/>
        <w:t>“¿Qué te queda mejor: [opción 1] o [opción 2]?”</w:t>
      </w:r>
    </w:p>
    <w:p w14:paraId="19A864E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Si dice ‘déjame ver’:</w:t>
      </w:r>
      <w:r w:rsidRPr="009D1A7E">
        <w:rPr>
          <w:rFonts w:ascii="Avenir Book" w:hAnsi="Avenir Book"/>
          <w:color w:val="000000" w:themeColor="text1"/>
        </w:rPr>
        <w:br/>
        <w:t>“Claro, sin problema. Lo que sí te sugiero es dejarlo agendado para que no se enfríe. Si luego ocupa moverlo, lo ajustamos.”</w:t>
      </w:r>
    </w:p>
    <w:p w14:paraId="6C34BA2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Si dice 'madame info’:</w:t>
      </w:r>
      <w:r w:rsidRPr="009D1A7E">
        <w:rPr>
          <w:rFonts w:ascii="Avenir Book" w:hAnsi="Avenir Book"/>
          <w:color w:val="000000" w:themeColor="text1"/>
        </w:rPr>
        <w:br/>
        <w:t>“Con gusto te comparto información, aunque honestamente, para darte algo útil y no algo genérico, sí me ayudaría más tener primero una conversación corta.”</w:t>
      </w:r>
    </w:p>
    <w:p w14:paraId="3DD747A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Confirmación:</w:t>
      </w:r>
      <w:r w:rsidRPr="009D1A7E">
        <w:rPr>
          <w:rFonts w:ascii="Avenir Book" w:hAnsi="Avenir Book"/>
          <w:color w:val="000000" w:themeColor="text1"/>
        </w:rPr>
        <w:br/>
        <w:t>“Perfecto, entonces quedamos [día] a las [hora]. Te lo confirmo por mensaje.”</w:t>
      </w:r>
    </w:p>
    <w:p w14:paraId="06E3F24A" w14:textId="77777777" w:rsidR="00F476E3" w:rsidRPr="009D1A7E" w:rsidRDefault="00F476E3" w:rsidP="002165F4">
      <w:pPr>
        <w:rPr>
          <w:rFonts w:ascii="Avenir Book" w:hAnsi="Avenir Book"/>
          <w:color w:val="000000" w:themeColor="text1"/>
        </w:rPr>
      </w:pPr>
    </w:p>
    <w:p w14:paraId="71D2AB97"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5 – Seguimiento después del primer contacto</w:t>
      </w:r>
    </w:p>
    <w:p w14:paraId="3A0DAE3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sostener conversaciones abiertas y evitar pérdida de impulso.</w:t>
      </w:r>
    </w:p>
    <w:p w14:paraId="63B7B7C9" w14:textId="77777777" w:rsidR="009E37B1" w:rsidRPr="009D1A7E" w:rsidRDefault="009E37B1" w:rsidP="002165F4">
      <w:pPr>
        <w:ind w:left="360"/>
        <w:rPr>
          <w:rFonts w:ascii="Avenir Book" w:hAnsi="Avenir Book"/>
          <w:color w:val="000000" w:themeColor="text1"/>
        </w:rPr>
      </w:pPr>
    </w:p>
    <w:p w14:paraId="39E1AFF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Seguimiento con continuidad</w:t>
      </w:r>
    </w:p>
    <w:p w14:paraId="2228D98C" w14:textId="77777777" w:rsidR="00F476E3" w:rsidRPr="009D1A7E" w:rsidRDefault="00000000" w:rsidP="002165F4">
      <w:pPr>
        <w:pStyle w:val="Prrafodelista"/>
        <w:numPr>
          <w:ilvl w:val="0"/>
          <w:numId w:val="148"/>
        </w:numPr>
        <w:rPr>
          <w:rFonts w:ascii="Avenir Book" w:hAnsi="Avenir Book"/>
          <w:color w:val="000000" w:themeColor="text1"/>
        </w:rPr>
      </w:pPr>
      <w:r w:rsidRPr="009D1A7E">
        <w:rPr>
          <w:rFonts w:ascii="Avenir Book" w:hAnsi="Avenir Book"/>
          <w:color w:val="000000" w:themeColor="text1"/>
        </w:rPr>
        <w:lastRenderedPageBreak/>
        <w:t>Apertura:</w:t>
      </w:r>
      <w:r w:rsidRPr="009D1A7E">
        <w:rPr>
          <w:rFonts w:ascii="Avenir Book" w:hAnsi="Avenir Book"/>
          <w:color w:val="000000" w:themeColor="text1"/>
        </w:rPr>
        <w:br/>
        <w:t>“Hola, [Nombre]. Quería retomar lo que conversamos hace unos días.”</w:t>
      </w:r>
    </w:p>
    <w:p w14:paraId="142E8D87" w14:textId="77777777" w:rsidR="00F476E3" w:rsidRPr="009D1A7E" w:rsidRDefault="00000000" w:rsidP="002165F4">
      <w:pPr>
        <w:pStyle w:val="Prrafodelista"/>
        <w:numPr>
          <w:ilvl w:val="0"/>
          <w:numId w:val="148"/>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“Me quedé pensando en tu caso y sí creo que hay formas de ayudarte, pero para eso necesito que no lo dejemos enfriar.”</w:t>
      </w:r>
    </w:p>
    <w:p w14:paraId="58F83A53" w14:textId="77777777" w:rsidR="00F476E3" w:rsidRPr="009D1A7E" w:rsidRDefault="00000000" w:rsidP="002165F4">
      <w:pPr>
        <w:pStyle w:val="Prrafodelista"/>
        <w:numPr>
          <w:ilvl w:val="0"/>
          <w:numId w:val="148"/>
        </w:numPr>
        <w:rPr>
          <w:rFonts w:ascii="Avenir Book" w:hAnsi="Avenir Book"/>
          <w:color w:val="000000" w:themeColor="text1"/>
        </w:rPr>
      </w:pPr>
      <w:r w:rsidRPr="009D1A7E">
        <w:rPr>
          <w:rFonts w:ascii="Avenir Book" w:hAnsi="Avenir Book"/>
          <w:color w:val="000000" w:themeColor="text1"/>
        </w:rPr>
        <w:t>Si responde bien:</w:t>
      </w:r>
      <w:r w:rsidRPr="009D1A7E">
        <w:rPr>
          <w:rFonts w:ascii="Avenir Book" w:hAnsi="Avenir Book"/>
          <w:color w:val="000000" w:themeColor="text1"/>
        </w:rPr>
        <w:br/>
        <w:t>“Excelente. Entonces avancemos con un siguiente paso concreto.”</w:t>
      </w:r>
    </w:p>
    <w:p w14:paraId="45E26A87" w14:textId="77777777" w:rsidR="00F476E3" w:rsidRPr="009D1A7E" w:rsidRDefault="00000000" w:rsidP="002165F4">
      <w:pPr>
        <w:pStyle w:val="Prrafodelista"/>
        <w:numPr>
          <w:ilvl w:val="0"/>
          <w:numId w:val="148"/>
        </w:numPr>
        <w:rPr>
          <w:rFonts w:ascii="Avenir Book" w:hAnsi="Avenir Book"/>
          <w:color w:val="000000" w:themeColor="text1"/>
        </w:rPr>
      </w:pPr>
      <w:r w:rsidRPr="009D1A7E">
        <w:rPr>
          <w:rFonts w:ascii="Avenir Book" w:hAnsi="Avenir Book"/>
          <w:color w:val="000000" w:themeColor="text1"/>
        </w:rPr>
        <w:t>Si no ha decidido:</w:t>
      </w:r>
      <w:r w:rsidRPr="009D1A7E">
        <w:rPr>
          <w:rFonts w:ascii="Avenir Book" w:hAnsi="Avenir Book"/>
          <w:color w:val="000000" w:themeColor="text1"/>
        </w:rPr>
        <w:br/>
        <w:t>“Es totalmente entendible. Lo importante es no quedarse solo con la idea, sino avanzar con claridad.”</w:t>
      </w:r>
    </w:p>
    <w:p w14:paraId="1A1D97DC" w14:textId="77777777" w:rsidR="00F476E3" w:rsidRPr="009D1A7E" w:rsidRDefault="00000000" w:rsidP="002165F4">
      <w:pPr>
        <w:pStyle w:val="Prrafodelista"/>
        <w:numPr>
          <w:ilvl w:val="0"/>
          <w:numId w:val="148"/>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“¿Te parece si lo vemos esta semana en una llamada corta?”</w:t>
      </w:r>
    </w:p>
    <w:p w14:paraId="7C578C17" w14:textId="77777777" w:rsidR="00F476E3" w:rsidRPr="009D1A7E" w:rsidRDefault="00F476E3" w:rsidP="002165F4">
      <w:pPr>
        <w:rPr>
          <w:rFonts w:ascii="Avenir Book" w:hAnsi="Avenir Book"/>
          <w:color w:val="000000" w:themeColor="text1"/>
        </w:rPr>
      </w:pPr>
    </w:p>
    <w:p w14:paraId="45A63EE6"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6 – Pedir referidos</w:t>
      </w:r>
    </w:p>
    <w:p w14:paraId="15C7D0A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convertir relaciones en nuevas oportunidades.</w:t>
      </w:r>
    </w:p>
    <w:p w14:paraId="49AAFFA7" w14:textId="77777777" w:rsidR="009E37B1" w:rsidRPr="009D1A7E" w:rsidRDefault="009E37B1" w:rsidP="002165F4">
      <w:pPr>
        <w:ind w:left="360"/>
        <w:rPr>
          <w:rFonts w:ascii="Avenir Book" w:hAnsi="Avenir Book"/>
          <w:color w:val="000000" w:themeColor="text1"/>
        </w:rPr>
      </w:pPr>
    </w:p>
    <w:p w14:paraId="2D9C5B0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Referido natural y elegante</w:t>
      </w:r>
    </w:p>
    <w:p w14:paraId="625C0203" w14:textId="77777777" w:rsidR="00F476E3" w:rsidRPr="009D1A7E" w:rsidRDefault="00000000" w:rsidP="002165F4">
      <w:pPr>
        <w:pStyle w:val="Prrafodelista"/>
        <w:numPr>
          <w:ilvl w:val="0"/>
          <w:numId w:val="149"/>
        </w:numPr>
        <w:rPr>
          <w:rFonts w:ascii="Avenir Book" w:hAnsi="Avenir Book"/>
          <w:color w:val="000000" w:themeColor="text1"/>
        </w:rPr>
      </w:pPr>
      <w:r w:rsidRPr="009D1A7E">
        <w:rPr>
          <w:rFonts w:ascii="Avenir Book" w:hAnsi="Avenir Book"/>
          <w:color w:val="000000" w:themeColor="text1"/>
        </w:rPr>
        <w:t>Apertura:</w:t>
      </w:r>
      <w:r w:rsidRPr="009D1A7E">
        <w:rPr>
          <w:rFonts w:ascii="Avenir Book" w:hAnsi="Avenir Book"/>
          <w:color w:val="000000" w:themeColor="text1"/>
        </w:rPr>
        <w:br/>
        <w:t>“Y aprovechando que hablamos, te quiero hacer una consulta rápida.”</w:t>
      </w:r>
    </w:p>
    <w:p w14:paraId="7EC62652" w14:textId="77777777" w:rsidR="00F476E3" w:rsidRPr="009D1A7E" w:rsidRDefault="00000000" w:rsidP="002165F4">
      <w:pPr>
        <w:pStyle w:val="Prrafodelista"/>
        <w:numPr>
          <w:ilvl w:val="0"/>
          <w:numId w:val="149"/>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“Muchas veces las personas que más ayudó vienen por recomendación. ¿Conocés a alguien cercano que esté pensando en vender, comprar o invertir y que pueda necesitar orientación?”</w:t>
      </w:r>
    </w:p>
    <w:p w14:paraId="12B913F3" w14:textId="77777777" w:rsidR="00F476E3" w:rsidRPr="009D1A7E" w:rsidRDefault="00000000" w:rsidP="002165F4">
      <w:pPr>
        <w:pStyle w:val="Prrafodelista"/>
        <w:numPr>
          <w:ilvl w:val="0"/>
          <w:numId w:val="149"/>
        </w:numPr>
        <w:rPr>
          <w:rFonts w:ascii="Avenir Book" w:hAnsi="Avenir Book"/>
          <w:color w:val="000000" w:themeColor="text1"/>
        </w:rPr>
      </w:pPr>
      <w:r w:rsidRPr="009D1A7E">
        <w:rPr>
          <w:rFonts w:ascii="Avenir Book" w:hAnsi="Avenir Book"/>
          <w:color w:val="000000" w:themeColor="text1"/>
        </w:rPr>
        <w:t>Si dice que sí:</w:t>
      </w:r>
      <w:r w:rsidRPr="009D1A7E">
        <w:rPr>
          <w:rFonts w:ascii="Avenir Book" w:hAnsi="Avenir Book"/>
          <w:color w:val="000000" w:themeColor="text1"/>
        </w:rPr>
        <w:br/>
        <w:t>“Buenísimo. Si te parece, podés ponerme en contacto o compartirle mi número y yo con gusto lo atiendo bien.”</w:t>
      </w:r>
    </w:p>
    <w:p w14:paraId="613F0401" w14:textId="77777777" w:rsidR="00F476E3" w:rsidRPr="009D1A7E" w:rsidRDefault="00000000" w:rsidP="002165F4">
      <w:pPr>
        <w:pStyle w:val="Prrafodelista"/>
        <w:numPr>
          <w:ilvl w:val="0"/>
          <w:numId w:val="149"/>
        </w:numPr>
        <w:rPr>
          <w:rFonts w:ascii="Avenir Book" w:hAnsi="Avenir Book"/>
          <w:color w:val="000000" w:themeColor="text1"/>
        </w:rPr>
      </w:pPr>
      <w:r w:rsidRPr="009D1A7E">
        <w:rPr>
          <w:rFonts w:ascii="Avenir Book" w:hAnsi="Avenir Book"/>
          <w:color w:val="000000" w:themeColor="text1"/>
        </w:rPr>
        <w:t>Si dice que no sabe:</w:t>
      </w:r>
      <w:r w:rsidRPr="009D1A7E">
        <w:rPr>
          <w:rFonts w:ascii="Avenir Book" w:hAnsi="Avenir Book"/>
          <w:color w:val="000000" w:themeColor="text1"/>
        </w:rPr>
        <w:br/>
        <w:t>“No pasa nada, tranquilo. A veces no se le viene a uno nadie al momento. Si luego te acordás de alguien, me escribís.”</w:t>
      </w:r>
    </w:p>
    <w:p w14:paraId="49897314" w14:textId="77777777" w:rsidR="00F476E3" w:rsidRPr="009D1A7E" w:rsidRDefault="00000000" w:rsidP="002165F4">
      <w:pPr>
        <w:pStyle w:val="Prrafodelista"/>
        <w:numPr>
          <w:ilvl w:val="0"/>
          <w:numId w:val="149"/>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“Gracias. Para mí, una recomendación de tu parte tiene mucho valor.”</w:t>
      </w:r>
    </w:p>
    <w:p w14:paraId="3910A281" w14:textId="77777777" w:rsidR="00F476E3" w:rsidRPr="009D1A7E" w:rsidRDefault="00F476E3" w:rsidP="002165F4">
      <w:pPr>
        <w:rPr>
          <w:rFonts w:ascii="Avenir Book" w:hAnsi="Avenir Book"/>
          <w:color w:val="000000" w:themeColor="text1"/>
          <w:sz w:val="28"/>
          <w:szCs w:val="28"/>
        </w:rPr>
      </w:pPr>
    </w:p>
    <w:p w14:paraId="4E36F957"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7 – Objeción: “No estoy listo todavía”</w:t>
      </w:r>
    </w:p>
    <w:p w14:paraId="2E086D9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evitar que la objeción cierre la puerta.</w:t>
      </w:r>
    </w:p>
    <w:p w14:paraId="7DD0AAD2" w14:textId="77777777" w:rsidR="009E37B1" w:rsidRPr="009D1A7E" w:rsidRDefault="009E37B1" w:rsidP="002165F4">
      <w:pPr>
        <w:ind w:left="360"/>
        <w:rPr>
          <w:rFonts w:ascii="Avenir Book" w:hAnsi="Avenir Book"/>
          <w:color w:val="000000" w:themeColor="text1"/>
        </w:rPr>
      </w:pPr>
    </w:p>
    <w:p w14:paraId="14607A9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Validar y reencuadrar</w:t>
      </w:r>
    </w:p>
    <w:p w14:paraId="544CCD8C" w14:textId="77777777" w:rsidR="00F476E3" w:rsidRPr="009D1A7E" w:rsidRDefault="00000000" w:rsidP="002165F4">
      <w:pPr>
        <w:pStyle w:val="Prrafodelista"/>
        <w:numPr>
          <w:ilvl w:val="0"/>
          <w:numId w:val="150"/>
        </w:numPr>
        <w:rPr>
          <w:rFonts w:ascii="Avenir Book" w:hAnsi="Avenir Book"/>
          <w:color w:val="000000" w:themeColor="text1"/>
        </w:rPr>
      </w:pPr>
      <w:r w:rsidRPr="009D1A7E">
        <w:rPr>
          <w:rFonts w:ascii="Avenir Book" w:hAnsi="Avenir Book"/>
          <w:color w:val="000000" w:themeColor="text1"/>
        </w:rPr>
        <w:lastRenderedPageBreak/>
        <w:t>Respuesta inicial:</w:t>
      </w:r>
      <w:r w:rsidRPr="009D1A7E">
        <w:rPr>
          <w:rFonts w:ascii="Avenir Book" w:hAnsi="Avenir Book"/>
          <w:color w:val="000000" w:themeColor="text1"/>
        </w:rPr>
        <w:br/>
        <w:t>“Te entiendo completamente, y de hecho esa es una de las respuestas más normales.”</w:t>
      </w:r>
    </w:p>
    <w:p w14:paraId="21765F02" w14:textId="77777777" w:rsidR="00F476E3" w:rsidRPr="009D1A7E" w:rsidRDefault="00000000" w:rsidP="002165F4">
      <w:pPr>
        <w:pStyle w:val="Prrafodelista"/>
        <w:numPr>
          <w:ilvl w:val="0"/>
          <w:numId w:val="150"/>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“Muchas personas sienten que no están listas porque creen que primero tienen que tener todo claro. Pero muchas veces lo que les falta no es estar listos, sino tener mejor información para saber qué paso seguir.”</w:t>
      </w:r>
    </w:p>
    <w:p w14:paraId="55279FD3" w14:textId="77777777" w:rsidR="00F476E3" w:rsidRPr="009D1A7E" w:rsidRDefault="00000000" w:rsidP="002165F4">
      <w:pPr>
        <w:pStyle w:val="Prrafodelista"/>
        <w:numPr>
          <w:ilvl w:val="0"/>
          <w:numId w:val="150"/>
        </w:numPr>
        <w:rPr>
          <w:rFonts w:ascii="Avenir Book" w:hAnsi="Avenir Book"/>
          <w:color w:val="000000" w:themeColor="text1"/>
        </w:rPr>
      </w:pPr>
      <w:r w:rsidRPr="009D1A7E">
        <w:rPr>
          <w:rFonts w:ascii="Avenir Book" w:hAnsi="Avenir Book"/>
          <w:color w:val="000000" w:themeColor="text1"/>
        </w:rPr>
        <w:t>Profundización:</w:t>
      </w:r>
      <w:r w:rsidRPr="009D1A7E">
        <w:rPr>
          <w:rFonts w:ascii="Avenir Book" w:hAnsi="Avenir Book"/>
          <w:color w:val="000000" w:themeColor="text1"/>
        </w:rPr>
        <w:br/>
        <w:t>“¿Qué sentís que te falta para decir ‘ok, ahora sí estoy listo’?”</w:t>
      </w:r>
    </w:p>
    <w:p w14:paraId="6C2B4228" w14:textId="77777777" w:rsidR="00F476E3" w:rsidRPr="009D1A7E" w:rsidRDefault="00000000" w:rsidP="002165F4">
      <w:pPr>
        <w:pStyle w:val="Prrafodelista"/>
        <w:numPr>
          <w:ilvl w:val="0"/>
          <w:numId w:val="150"/>
        </w:numPr>
        <w:rPr>
          <w:rFonts w:ascii="Avenir Book" w:hAnsi="Avenir Book"/>
          <w:color w:val="000000" w:themeColor="text1"/>
        </w:rPr>
      </w:pPr>
      <w:r w:rsidRPr="009D1A7E">
        <w:rPr>
          <w:rFonts w:ascii="Avenir Book" w:hAnsi="Avenir Book"/>
          <w:color w:val="000000" w:themeColor="text1"/>
        </w:rPr>
        <w:t>Si responde con miedo o inseguridad:</w:t>
      </w:r>
      <w:r w:rsidRPr="009D1A7E">
        <w:rPr>
          <w:rFonts w:ascii="Avenir Book" w:hAnsi="Avenir Book"/>
          <w:color w:val="000000" w:themeColor="text1"/>
        </w:rPr>
        <w:br/>
        <w:t>“Perfecto, eso se puede trabajar. La idea no es que tomes una decisión hoy, sino ayudarte a entender cómo prepararte bien.”</w:t>
      </w:r>
    </w:p>
    <w:p w14:paraId="5295F6EF" w14:textId="77777777" w:rsidR="00F476E3" w:rsidRPr="009D1A7E" w:rsidRDefault="00000000" w:rsidP="002165F4">
      <w:pPr>
        <w:pStyle w:val="Prrafodelista"/>
        <w:numPr>
          <w:ilvl w:val="0"/>
          <w:numId w:val="150"/>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“¿Qué te parece si hacemos una llamada breve solo para darte claridad y que salgás con un plan?”</w:t>
      </w:r>
    </w:p>
    <w:p w14:paraId="5E2F1925" w14:textId="77777777" w:rsidR="00F476E3" w:rsidRPr="009D1A7E" w:rsidRDefault="00F476E3" w:rsidP="002165F4">
      <w:pPr>
        <w:rPr>
          <w:rFonts w:ascii="Avenir Book" w:hAnsi="Avenir Book"/>
          <w:color w:val="000000" w:themeColor="text1"/>
        </w:rPr>
      </w:pPr>
    </w:p>
    <w:p w14:paraId="4FE496FA"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8 – Objeción: “No tengo dinero / no me alcanza”</w:t>
      </w:r>
    </w:p>
    <w:p w14:paraId="0F80DC4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pasar de bloqueo emocional a diagnóstico.</w:t>
      </w:r>
    </w:p>
    <w:p w14:paraId="40202567" w14:textId="77777777" w:rsidR="009E37B1" w:rsidRPr="009D1A7E" w:rsidRDefault="009E37B1" w:rsidP="002165F4">
      <w:pPr>
        <w:ind w:left="360"/>
        <w:rPr>
          <w:rFonts w:ascii="Avenir Book" w:hAnsi="Avenir Book"/>
          <w:color w:val="000000" w:themeColor="text1"/>
        </w:rPr>
      </w:pPr>
    </w:p>
    <w:p w14:paraId="5D90238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1 – Empatía + educación</w:t>
      </w:r>
    </w:p>
    <w:p w14:paraId="7DAFDCAA" w14:textId="77777777" w:rsidR="00F476E3" w:rsidRPr="009D1A7E" w:rsidRDefault="00000000" w:rsidP="002165F4">
      <w:pPr>
        <w:pStyle w:val="Prrafodelista"/>
        <w:numPr>
          <w:ilvl w:val="0"/>
          <w:numId w:val="151"/>
        </w:numPr>
        <w:rPr>
          <w:rFonts w:ascii="Avenir Book" w:hAnsi="Avenir Book"/>
          <w:color w:val="000000" w:themeColor="text1"/>
        </w:rPr>
      </w:pPr>
      <w:r w:rsidRPr="009D1A7E">
        <w:rPr>
          <w:rFonts w:ascii="Avenir Book" w:hAnsi="Avenir Book"/>
          <w:color w:val="000000" w:themeColor="text1"/>
        </w:rPr>
        <w:t>Respuesta inicial:</w:t>
      </w:r>
    </w:p>
    <w:p w14:paraId="5EB151CE" w14:textId="77777777" w:rsidR="00F476E3" w:rsidRPr="009D1A7E" w:rsidRDefault="00000000" w:rsidP="002165F4">
      <w:pPr>
        <w:pStyle w:val="Prrafodelista"/>
        <w:numPr>
          <w:ilvl w:val="0"/>
          <w:numId w:val="151"/>
        </w:numPr>
        <w:rPr>
          <w:rFonts w:ascii="Avenir Book" w:hAnsi="Avenir Book"/>
          <w:color w:val="000000" w:themeColor="text1"/>
        </w:rPr>
      </w:pPr>
      <w:r w:rsidRPr="009D1A7E">
        <w:rPr>
          <w:rFonts w:ascii="Avenir Book" w:hAnsi="Avenir Book"/>
          <w:color w:val="000000" w:themeColor="text1"/>
        </w:rPr>
        <w:t>Error común del asesor</w:t>
      </w:r>
    </w:p>
    <w:p w14:paraId="539C22D4" w14:textId="77777777" w:rsidR="00F476E3" w:rsidRPr="009D1A7E" w:rsidRDefault="00000000" w:rsidP="002165F4">
      <w:pPr>
        <w:pStyle w:val="Prrafodelista"/>
        <w:numPr>
          <w:ilvl w:val="0"/>
          <w:numId w:val="151"/>
        </w:numPr>
        <w:rPr>
          <w:rFonts w:ascii="Avenir Book" w:hAnsi="Avenir Book"/>
          <w:color w:val="000000" w:themeColor="text1"/>
        </w:rPr>
      </w:pPr>
      <w:r w:rsidRPr="009D1A7E">
        <w:rPr>
          <w:rFonts w:ascii="Avenir Book" w:hAnsi="Avenir Book"/>
          <w:color w:val="000000" w:themeColor="text1"/>
        </w:rPr>
        <w:t>Dar seguimiento sin propósito, solo “pasando a ver”.</w:t>
      </w:r>
    </w:p>
    <w:p w14:paraId="27F0F470" w14:textId="77777777" w:rsidR="00F476E3" w:rsidRPr="009D1A7E" w:rsidRDefault="00000000" w:rsidP="002165F4">
      <w:pPr>
        <w:pStyle w:val="Prrafodelista"/>
        <w:numPr>
          <w:ilvl w:val="0"/>
          <w:numId w:val="151"/>
        </w:numPr>
        <w:rPr>
          <w:rFonts w:ascii="Avenir Book" w:hAnsi="Avenir Book"/>
          <w:color w:val="000000" w:themeColor="text1"/>
        </w:rPr>
      </w:pPr>
      <w:r w:rsidRPr="009D1A7E">
        <w:rPr>
          <w:rFonts w:ascii="Avenir Book" w:hAnsi="Avenir Book"/>
          <w:color w:val="000000" w:themeColor="text1"/>
        </w:rPr>
        <w:t>Cómo corregirlo</w:t>
      </w:r>
    </w:p>
    <w:p w14:paraId="61DE22DC" w14:textId="77777777" w:rsidR="00F476E3" w:rsidRPr="009D1A7E" w:rsidRDefault="00000000" w:rsidP="002165F4">
      <w:pPr>
        <w:pStyle w:val="Prrafodelista"/>
        <w:numPr>
          <w:ilvl w:val="0"/>
          <w:numId w:val="151"/>
        </w:numPr>
        <w:rPr>
          <w:rFonts w:ascii="Avenir Book" w:hAnsi="Avenir Book"/>
          <w:color w:val="000000" w:themeColor="text1"/>
        </w:rPr>
      </w:pPr>
      <w:r w:rsidRPr="009D1A7E">
        <w:rPr>
          <w:rFonts w:ascii="Avenir Book" w:hAnsi="Avenir Book"/>
          <w:color w:val="000000" w:themeColor="text1"/>
        </w:rPr>
        <w:t>Todo seguimiento debe tener una intención clara: reactivar, aclarar, agendar o avanzar. Nada de mensajes vacíos.</w:t>
      </w:r>
    </w:p>
    <w:p w14:paraId="21EC3847" w14:textId="77777777" w:rsidR="00F476E3" w:rsidRPr="009D1A7E" w:rsidRDefault="00000000" w:rsidP="002165F4">
      <w:pPr>
        <w:pStyle w:val="Prrafodelista"/>
        <w:numPr>
          <w:ilvl w:val="0"/>
          <w:numId w:val="151"/>
        </w:numPr>
        <w:rPr>
          <w:rFonts w:ascii="Avenir Book" w:hAnsi="Avenir Book"/>
          <w:color w:val="000000" w:themeColor="text1"/>
        </w:rPr>
      </w:pPr>
      <w:r w:rsidRPr="009D1A7E">
        <w:rPr>
          <w:rFonts w:ascii="Avenir Book" w:hAnsi="Avenir Book"/>
          <w:color w:val="000000" w:themeColor="text1"/>
        </w:rPr>
        <w:t>Role play sugerido</w:t>
      </w:r>
    </w:p>
    <w:p w14:paraId="7E37B3E9" w14:textId="77777777" w:rsidR="00F476E3" w:rsidRPr="009D1A7E" w:rsidRDefault="00000000" w:rsidP="002165F4">
      <w:pPr>
        <w:pStyle w:val="Prrafodelista"/>
        <w:numPr>
          <w:ilvl w:val="0"/>
          <w:numId w:val="151"/>
        </w:numPr>
        <w:rPr>
          <w:rFonts w:ascii="Avenir Book" w:hAnsi="Avenir Book"/>
          <w:color w:val="000000" w:themeColor="text1"/>
        </w:rPr>
      </w:pPr>
      <w:r w:rsidRPr="009D1A7E">
        <w:rPr>
          <w:rFonts w:ascii="Avenir Book" w:hAnsi="Avenir Book"/>
          <w:color w:val="000000" w:themeColor="text1"/>
        </w:rPr>
        <w:t>Escenario: prospecto que mostró interés pero no volvió a responder.</w:t>
      </w:r>
      <w:r w:rsidRPr="009D1A7E">
        <w:rPr>
          <w:rFonts w:ascii="Avenir Book" w:hAnsi="Avenir Book"/>
          <w:color w:val="000000" w:themeColor="text1"/>
        </w:rPr>
        <w:br/>
        <w:t>Meta: retomar con propósito y proponer siguiente paso.</w:t>
      </w:r>
      <w:r w:rsidRPr="009D1A7E">
        <w:rPr>
          <w:rFonts w:ascii="Avenir Book" w:hAnsi="Avenir Book"/>
          <w:color w:val="000000" w:themeColor="text1"/>
        </w:rPr>
        <w:br/>
        <w:t>Punto de evaluación: capacidad de sostener momentum.</w:t>
      </w:r>
    </w:p>
    <w:p w14:paraId="39FDF3B9" w14:textId="77777777" w:rsidR="00F476E3" w:rsidRPr="009D1A7E" w:rsidRDefault="00F476E3" w:rsidP="002165F4">
      <w:pPr>
        <w:rPr>
          <w:rFonts w:ascii="Avenir Book" w:hAnsi="Avenir Book"/>
          <w:color w:val="000000" w:themeColor="text1"/>
        </w:rPr>
      </w:pPr>
    </w:p>
    <w:p w14:paraId="5E7BC045"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6 – Pedir referidos</w:t>
      </w:r>
    </w:p>
    <w:p w14:paraId="4C8BFC8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de la semana</w:t>
      </w:r>
    </w:p>
    <w:p w14:paraId="7333AFE9" w14:textId="77777777" w:rsidR="009E37B1" w:rsidRPr="009D1A7E" w:rsidRDefault="009E37B1" w:rsidP="002165F4">
      <w:pPr>
        <w:ind w:left="360"/>
        <w:rPr>
          <w:rFonts w:ascii="Avenir Book" w:hAnsi="Avenir Book"/>
          <w:color w:val="000000" w:themeColor="text1"/>
        </w:rPr>
      </w:pPr>
    </w:p>
    <w:p w14:paraId="316351E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Generar nuevas oportunidades desde la confianza ya construida.</w:t>
      </w:r>
    </w:p>
    <w:p w14:paraId="4A4A181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central</w:t>
      </w:r>
    </w:p>
    <w:p w14:paraId="178ABF90" w14:textId="77777777" w:rsidR="00F476E3" w:rsidRPr="009D1A7E" w:rsidRDefault="00000000" w:rsidP="002165F4">
      <w:pPr>
        <w:pStyle w:val="Prrafodelista"/>
        <w:numPr>
          <w:ilvl w:val="0"/>
          <w:numId w:val="152"/>
        </w:numPr>
        <w:rPr>
          <w:rFonts w:ascii="Avenir Book" w:hAnsi="Avenir Book"/>
          <w:color w:val="000000" w:themeColor="text1"/>
        </w:rPr>
      </w:pPr>
      <w:r w:rsidRPr="009D1A7E">
        <w:rPr>
          <w:rFonts w:ascii="Avenir Book" w:hAnsi="Avenir Book"/>
          <w:color w:val="000000" w:themeColor="text1"/>
        </w:rPr>
        <w:lastRenderedPageBreak/>
        <w:t>Apertura:</w:t>
      </w:r>
      <w:r w:rsidRPr="009D1A7E">
        <w:rPr>
          <w:rFonts w:ascii="Avenir Book" w:hAnsi="Avenir Book"/>
          <w:color w:val="000000" w:themeColor="text1"/>
        </w:rPr>
        <w:br/>
        <w:t>“Y aprovechando que estamos hablando, te quiero hacer una consulta rápida.”</w:t>
      </w:r>
    </w:p>
    <w:p w14:paraId="40E3BA4C" w14:textId="77777777" w:rsidR="00F476E3" w:rsidRPr="009D1A7E" w:rsidRDefault="00000000" w:rsidP="002165F4">
      <w:pPr>
        <w:pStyle w:val="Prrafodelista"/>
        <w:numPr>
          <w:ilvl w:val="0"/>
          <w:numId w:val="152"/>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“Muchas de las personas que ayudó llegan por recomendación. ¿Conocés a alguien cercano que esté pensando en vender, comprar o invertir y que pueda necesitar orientación?”</w:t>
      </w:r>
    </w:p>
    <w:p w14:paraId="7B6EDE48" w14:textId="77777777" w:rsidR="00F476E3" w:rsidRPr="009D1A7E" w:rsidRDefault="00000000" w:rsidP="002165F4">
      <w:pPr>
        <w:pStyle w:val="Prrafodelista"/>
        <w:numPr>
          <w:ilvl w:val="0"/>
          <w:numId w:val="152"/>
        </w:numPr>
        <w:rPr>
          <w:rFonts w:ascii="Avenir Book" w:hAnsi="Avenir Book"/>
          <w:color w:val="000000" w:themeColor="text1"/>
        </w:rPr>
      </w:pPr>
      <w:r w:rsidRPr="009D1A7E">
        <w:rPr>
          <w:rFonts w:ascii="Avenir Book" w:hAnsi="Avenir Book"/>
          <w:color w:val="000000" w:themeColor="text1"/>
        </w:rPr>
        <w:t>Si responde sí:</w:t>
      </w:r>
      <w:r w:rsidRPr="009D1A7E">
        <w:rPr>
          <w:rFonts w:ascii="Avenir Book" w:hAnsi="Avenir Book"/>
          <w:color w:val="000000" w:themeColor="text1"/>
        </w:rPr>
        <w:br/>
        <w:t>“Buenísimo. Si querés, podés ponerme en contacto o compartirle mi número.”</w:t>
      </w:r>
    </w:p>
    <w:p w14:paraId="675266D7" w14:textId="77777777" w:rsidR="00F476E3" w:rsidRPr="009D1A7E" w:rsidRDefault="00000000" w:rsidP="002165F4">
      <w:pPr>
        <w:pStyle w:val="Prrafodelista"/>
        <w:numPr>
          <w:ilvl w:val="0"/>
          <w:numId w:val="152"/>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“Para mí, una recomendación de tu parte tiene mucho valor.”</w:t>
      </w:r>
    </w:p>
    <w:p w14:paraId="5F403B8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 del asesor</w:t>
      </w:r>
    </w:p>
    <w:p w14:paraId="3E3828FF" w14:textId="77777777" w:rsidR="00F476E3" w:rsidRPr="009D1A7E" w:rsidRDefault="00000000" w:rsidP="002165F4">
      <w:pPr>
        <w:pStyle w:val="Prrafodelista"/>
        <w:numPr>
          <w:ilvl w:val="0"/>
          <w:numId w:val="153"/>
        </w:numPr>
        <w:rPr>
          <w:rFonts w:ascii="Avenir Book" w:hAnsi="Avenir Book"/>
          <w:color w:val="000000" w:themeColor="text1"/>
        </w:rPr>
      </w:pPr>
      <w:r w:rsidRPr="009D1A7E">
        <w:rPr>
          <w:rFonts w:ascii="Avenir Book" w:hAnsi="Avenir Book"/>
          <w:color w:val="000000" w:themeColor="text1"/>
        </w:rPr>
        <w:t>Pedir referidos con pena o disculpándose.</w:t>
      </w:r>
    </w:p>
    <w:p w14:paraId="0B8983A6" w14:textId="77777777" w:rsidR="00F476E3" w:rsidRPr="009D1A7E" w:rsidRDefault="00000000" w:rsidP="002165F4">
      <w:pPr>
        <w:pStyle w:val="Prrafodelista"/>
        <w:numPr>
          <w:ilvl w:val="0"/>
          <w:numId w:val="153"/>
        </w:numPr>
        <w:rPr>
          <w:rFonts w:ascii="Avenir Book" w:hAnsi="Avenir Book"/>
          <w:color w:val="000000" w:themeColor="text1"/>
        </w:rPr>
      </w:pPr>
      <w:r w:rsidRPr="009D1A7E">
        <w:rPr>
          <w:rFonts w:ascii="Avenir Book" w:hAnsi="Avenir Book"/>
          <w:color w:val="000000" w:themeColor="text1"/>
        </w:rPr>
        <w:t>Cómo corregirlo</w:t>
      </w:r>
    </w:p>
    <w:p w14:paraId="358C35F2" w14:textId="77777777" w:rsidR="00F476E3" w:rsidRPr="009D1A7E" w:rsidRDefault="00000000" w:rsidP="002165F4">
      <w:pPr>
        <w:pStyle w:val="Prrafodelista"/>
        <w:numPr>
          <w:ilvl w:val="0"/>
          <w:numId w:val="153"/>
        </w:numPr>
        <w:rPr>
          <w:rFonts w:ascii="Avenir Book" w:hAnsi="Avenir Book"/>
          <w:color w:val="000000" w:themeColor="text1"/>
        </w:rPr>
      </w:pPr>
      <w:r w:rsidRPr="009D1A7E">
        <w:rPr>
          <w:rFonts w:ascii="Avenir Book" w:hAnsi="Avenir Book"/>
          <w:color w:val="000000" w:themeColor="text1"/>
        </w:rPr>
        <w:t>El referido no se pide desde necesidad, sino desde servicio. El tono correcto es natural, agradecido y profesional.</w:t>
      </w:r>
    </w:p>
    <w:p w14:paraId="5EFE590F"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 sugerido</w:t>
      </w:r>
    </w:p>
    <w:p w14:paraId="5EAB6D9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llamada con contacto cercano que confía en el asesor.</w:t>
      </w:r>
      <w:r w:rsidRPr="009D1A7E">
        <w:rPr>
          <w:rFonts w:ascii="Avenir Book" w:hAnsi="Avenir Book"/>
          <w:color w:val="000000" w:themeColor="text1"/>
        </w:rPr>
        <w:br/>
        <w:t>Meta: pedir referido con naturalidad.</w:t>
      </w:r>
      <w:r w:rsidRPr="009D1A7E">
        <w:rPr>
          <w:rFonts w:ascii="Avenir Book" w:hAnsi="Avenir Book"/>
          <w:color w:val="000000" w:themeColor="text1"/>
        </w:rPr>
        <w:br/>
        <w:t>Punto de evaluación: seguridad y elegancia al pedir la recomendación.</w:t>
      </w:r>
    </w:p>
    <w:p w14:paraId="7198FFB7" w14:textId="77777777" w:rsidR="00F476E3" w:rsidRPr="009D1A7E" w:rsidRDefault="00F476E3" w:rsidP="002165F4">
      <w:pPr>
        <w:rPr>
          <w:rFonts w:ascii="Avenir Book" w:hAnsi="Avenir Book"/>
          <w:color w:val="000000" w:themeColor="text1"/>
        </w:rPr>
      </w:pPr>
    </w:p>
    <w:p w14:paraId="15970DF6"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7 – Objeción: “No estoy listo todavía”</w:t>
      </w:r>
    </w:p>
    <w:p w14:paraId="5EFF6138"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de la semana</w:t>
      </w:r>
    </w:p>
    <w:p w14:paraId="3DC130C2" w14:textId="77777777" w:rsidR="009E37B1" w:rsidRPr="009D1A7E" w:rsidRDefault="009E37B1" w:rsidP="002165F4">
      <w:pPr>
        <w:ind w:left="360"/>
        <w:rPr>
          <w:rFonts w:ascii="Avenir Book" w:hAnsi="Avenir Book"/>
          <w:color w:val="000000" w:themeColor="text1"/>
        </w:rPr>
      </w:pPr>
    </w:p>
    <w:p w14:paraId="06418CC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Mantener viva la conversación sin confrontar ni presionar.</w:t>
      </w:r>
    </w:p>
    <w:p w14:paraId="1BC30D5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central</w:t>
      </w:r>
    </w:p>
    <w:p w14:paraId="24E42C16" w14:textId="77777777" w:rsidR="00F476E3" w:rsidRPr="009D1A7E" w:rsidRDefault="00000000" w:rsidP="002165F4">
      <w:pPr>
        <w:pStyle w:val="Prrafodelista"/>
        <w:numPr>
          <w:ilvl w:val="0"/>
          <w:numId w:val="154"/>
        </w:numPr>
        <w:rPr>
          <w:rFonts w:ascii="Avenir Book" w:hAnsi="Avenir Book"/>
          <w:color w:val="000000" w:themeColor="text1"/>
        </w:rPr>
      </w:pPr>
      <w:r w:rsidRPr="009D1A7E">
        <w:rPr>
          <w:rFonts w:ascii="Avenir Book" w:hAnsi="Avenir Book"/>
          <w:color w:val="000000" w:themeColor="text1"/>
        </w:rPr>
        <w:t>Respuesta inicial:</w:t>
      </w:r>
      <w:r w:rsidRPr="009D1A7E">
        <w:rPr>
          <w:rFonts w:ascii="Avenir Book" w:hAnsi="Avenir Book"/>
          <w:color w:val="000000" w:themeColor="text1"/>
        </w:rPr>
        <w:br/>
        <w:t>“Te entiendo completamente, y esa es una reacción muy normal.”</w:t>
      </w:r>
    </w:p>
    <w:p w14:paraId="607BFB2B" w14:textId="77777777" w:rsidR="00F476E3" w:rsidRPr="009D1A7E" w:rsidRDefault="00000000" w:rsidP="002165F4">
      <w:pPr>
        <w:pStyle w:val="Prrafodelista"/>
        <w:numPr>
          <w:ilvl w:val="0"/>
          <w:numId w:val="154"/>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“Muchas veces uno siente que no está listo porque cree que necesita tener todo resuelto antes de empezar. Pero a veces lo que falta no es estar listo, sino tener claridad.”</w:t>
      </w:r>
    </w:p>
    <w:p w14:paraId="0F5F7CC9" w14:textId="77777777" w:rsidR="00F476E3" w:rsidRPr="009D1A7E" w:rsidRDefault="00000000" w:rsidP="002165F4">
      <w:pPr>
        <w:pStyle w:val="Prrafodelista"/>
        <w:numPr>
          <w:ilvl w:val="0"/>
          <w:numId w:val="154"/>
        </w:numPr>
        <w:rPr>
          <w:rFonts w:ascii="Avenir Book" w:hAnsi="Avenir Book"/>
          <w:color w:val="000000" w:themeColor="text1"/>
        </w:rPr>
      </w:pPr>
      <w:r w:rsidRPr="009D1A7E">
        <w:rPr>
          <w:rFonts w:ascii="Avenir Book" w:hAnsi="Avenir Book"/>
          <w:color w:val="000000" w:themeColor="text1"/>
        </w:rPr>
        <w:t>Pregunta clave:</w:t>
      </w:r>
      <w:r w:rsidRPr="009D1A7E">
        <w:rPr>
          <w:rFonts w:ascii="Avenir Book" w:hAnsi="Avenir Book"/>
          <w:color w:val="000000" w:themeColor="text1"/>
        </w:rPr>
        <w:br/>
        <w:t>“¿Qué sentís que te falta para decir ‘ahora sí’?”</w:t>
      </w:r>
    </w:p>
    <w:p w14:paraId="5D42EE87" w14:textId="77777777" w:rsidR="00F476E3" w:rsidRPr="009D1A7E" w:rsidRDefault="00000000" w:rsidP="002165F4">
      <w:pPr>
        <w:pStyle w:val="Prrafodelista"/>
        <w:numPr>
          <w:ilvl w:val="0"/>
          <w:numId w:val="154"/>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“¿Qué te parece si hacemos una llamada breve solo para darte orden y claridad, sin compromiso?”</w:t>
      </w:r>
    </w:p>
    <w:p w14:paraId="6BC5A42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 del asesor</w:t>
      </w:r>
    </w:p>
    <w:p w14:paraId="18368631" w14:textId="77777777" w:rsidR="00F476E3" w:rsidRPr="009D1A7E" w:rsidRDefault="00000000" w:rsidP="002165F4">
      <w:pPr>
        <w:pStyle w:val="Prrafodelista"/>
        <w:numPr>
          <w:ilvl w:val="0"/>
          <w:numId w:val="155"/>
        </w:numPr>
        <w:rPr>
          <w:rFonts w:ascii="Avenir Book" w:hAnsi="Avenir Book"/>
          <w:color w:val="000000" w:themeColor="text1"/>
        </w:rPr>
      </w:pPr>
      <w:r w:rsidRPr="009D1A7E">
        <w:rPr>
          <w:rFonts w:ascii="Avenir Book" w:hAnsi="Avenir Book"/>
          <w:color w:val="000000" w:themeColor="text1"/>
        </w:rPr>
        <w:lastRenderedPageBreak/>
        <w:t>Responder defensivamente o intentar convencer demasiado rápido.</w:t>
      </w:r>
    </w:p>
    <w:p w14:paraId="7EC6D78B" w14:textId="77777777" w:rsidR="00F476E3" w:rsidRPr="009D1A7E" w:rsidRDefault="00000000" w:rsidP="002165F4">
      <w:pPr>
        <w:pStyle w:val="Prrafodelista"/>
        <w:numPr>
          <w:ilvl w:val="0"/>
          <w:numId w:val="155"/>
        </w:numPr>
        <w:rPr>
          <w:rFonts w:ascii="Avenir Book" w:hAnsi="Avenir Book"/>
          <w:color w:val="000000" w:themeColor="text1"/>
        </w:rPr>
      </w:pPr>
      <w:r w:rsidRPr="009D1A7E">
        <w:rPr>
          <w:rFonts w:ascii="Avenir Book" w:hAnsi="Avenir Book"/>
          <w:color w:val="000000" w:themeColor="text1"/>
        </w:rPr>
        <w:t>Cómo corregirlo</w:t>
      </w:r>
    </w:p>
    <w:p w14:paraId="2D47F638" w14:textId="77777777" w:rsidR="00F476E3" w:rsidRPr="009D1A7E" w:rsidRDefault="00000000" w:rsidP="002165F4">
      <w:pPr>
        <w:pStyle w:val="Prrafodelista"/>
        <w:numPr>
          <w:ilvl w:val="0"/>
          <w:numId w:val="155"/>
        </w:numPr>
        <w:rPr>
          <w:rFonts w:ascii="Avenir Book" w:hAnsi="Avenir Book"/>
          <w:color w:val="000000" w:themeColor="text1"/>
        </w:rPr>
      </w:pPr>
      <w:r w:rsidRPr="009D1A7E">
        <w:rPr>
          <w:rFonts w:ascii="Avenir Book" w:hAnsi="Avenir Book"/>
          <w:color w:val="000000" w:themeColor="text1"/>
        </w:rPr>
        <w:t>Primero validar, luego preguntar, después reencuadrar. No saltarse el paso de entender qué hay detrás de la objeción.</w:t>
      </w:r>
    </w:p>
    <w:p w14:paraId="3CBD8C7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 sugerido</w:t>
      </w:r>
    </w:p>
    <w:p w14:paraId="4EC1E3E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prospecto interesado pero emocionalmente inseguro.</w:t>
      </w:r>
      <w:r w:rsidRPr="009D1A7E">
        <w:rPr>
          <w:rFonts w:ascii="Avenir Book" w:hAnsi="Avenir Book"/>
          <w:color w:val="000000" w:themeColor="text1"/>
        </w:rPr>
        <w:br/>
        <w:t>Meta: transformar la objeción en apertura.</w:t>
      </w:r>
      <w:r w:rsidRPr="009D1A7E">
        <w:rPr>
          <w:rFonts w:ascii="Avenir Book" w:hAnsi="Avenir Book"/>
          <w:color w:val="000000" w:themeColor="text1"/>
        </w:rPr>
        <w:br/>
        <w:t>Punto de evaluación: empatía y habilidad para profundizar.</w:t>
      </w:r>
    </w:p>
    <w:p w14:paraId="7F5103BC" w14:textId="77777777" w:rsidR="00F476E3" w:rsidRPr="009D1A7E" w:rsidRDefault="00F476E3" w:rsidP="002165F4">
      <w:pPr>
        <w:rPr>
          <w:rFonts w:ascii="Avenir Book" w:hAnsi="Avenir Book"/>
          <w:color w:val="000000" w:themeColor="text1"/>
        </w:rPr>
      </w:pPr>
    </w:p>
    <w:p w14:paraId="620935EF"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8 – Objeción: “No tengo dinero / no me alcanza”</w:t>
      </w:r>
    </w:p>
    <w:p w14:paraId="16670E95" w14:textId="77777777" w:rsidR="00F476E3" w:rsidRPr="009D1A7E" w:rsidRDefault="00000000" w:rsidP="002165F4">
      <w:pPr>
        <w:ind w:left="360"/>
        <w:rPr>
          <w:rFonts w:ascii="Avenir Book" w:hAnsi="Avenir Book"/>
          <w:color w:val="000000" w:themeColor="text1"/>
          <w:sz w:val="22"/>
          <w:szCs w:val="22"/>
        </w:rPr>
      </w:pPr>
      <w:r w:rsidRPr="009D1A7E">
        <w:rPr>
          <w:rFonts w:ascii="Avenir Book" w:hAnsi="Avenir Book"/>
          <w:color w:val="000000" w:themeColor="text1"/>
          <w:sz w:val="22"/>
          <w:szCs w:val="22"/>
        </w:rPr>
        <w:t>Objetivo de la semana</w:t>
      </w:r>
    </w:p>
    <w:p w14:paraId="0AA72E2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Mover al prospecto de una percepción general a un análisis real de su situación.</w:t>
      </w:r>
    </w:p>
    <w:p w14:paraId="6F7C2E87" w14:textId="77777777" w:rsidR="009E37B1" w:rsidRPr="009D1A7E" w:rsidRDefault="009E37B1" w:rsidP="002165F4">
      <w:pPr>
        <w:ind w:left="360"/>
        <w:rPr>
          <w:rFonts w:ascii="Avenir Book" w:hAnsi="Avenir Book"/>
          <w:color w:val="000000" w:themeColor="text1"/>
        </w:rPr>
      </w:pPr>
    </w:p>
    <w:p w14:paraId="4AA2D86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central</w:t>
      </w:r>
    </w:p>
    <w:p w14:paraId="6454A468" w14:textId="77777777" w:rsidR="00F476E3" w:rsidRPr="009D1A7E" w:rsidRDefault="00000000" w:rsidP="002165F4">
      <w:pPr>
        <w:pStyle w:val="Prrafodelista"/>
        <w:numPr>
          <w:ilvl w:val="0"/>
          <w:numId w:val="156"/>
        </w:numPr>
        <w:rPr>
          <w:rFonts w:ascii="Avenir Book" w:hAnsi="Avenir Book"/>
          <w:color w:val="000000" w:themeColor="text1"/>
        </w:rPr>
      </w:pPr>
      <w:r w:rsidRPr="009D1A7E">
        <w:rPr>
          <w:rFonts w:ascii="Avenir Book" w:hAnsi="Avenir Book"/>
          <w:color w:val="000000" w:themeColor="text1"/>
        </w:rPr>
        <w:t>Respuesta inicial:</w:t>
      </w:r>
      <w:r w:rsidRPr="009D1A7E">
        <w:rPr>
          <w:rFonts w:ascii="Avenir Book" w:hAnsi="Avenir Book"/>
          <w:color w:val="000000" w:themeColor="text1"/>
        </w:rPr>
        <w:br/>
        <w:t>“Eso le pasa a muchísima gente al inicio, así que es totalmente válido sentirlo así.”</w:t>
      </w:r>
    </w:p>
    <w:p w14:paraId="1E342471" w14:textId="77777777" w:rsidR="00F476E3" w:rsidRPr="009D1A7E" w:rsidRDefault="00000000" w:rsidP="002165F4">
      <w:pPr>
        <w:pStyle w:val="Prrafodelista"/>
        <w:numPr>
          <w:ilvl w:val="0"/>
          <w:numId w:val="156"/>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“A veces la gente asume que no puede avanzar sin haber revisado realmente sus opciones. Antes de llegar a esa conclusión, vale la pena entender tu caso con más claridad.”</w:t>
      </w:r>
    </w:p>
    <w:p w14:paraId="5166C3CA" w14:textId="77777777" w:rsidR="00F476E3" w:rsidRPr="009D1A7E" w:rsidRDefault="00000000" w:rsidP="002165F4">
      <w:pPr>
        <w:pStyle w:val="Prrafodelista"/>
        <w:numPr>
          <w:ilvl w:val="0"/>
          <w:numId w:val="156"/>
        </w:numPr>
        <w:rPr>
          <w:rFonts w:ascii="Avenir Book" w:hAnsi="Avenir Book"/>
          <w:color w:val="000000" w:themeColor="text1"/>
        </w:rPr>
      </w:pPr>
      <w:r w:rsidRPr="009D1A7E">
        <w:rPr>
          <w:rFonts w:ascii="Avenir Book" w:hAnsi="Avenir Book"/>
          <w:color w:val="000000" w:themeColor="text1"/>
        </w:rPr>
        <w:t>Pregunta clave:</w:t>
      </w:r>
      <w:r w:rsidRPr="009D1A7E">
        <w:rPr>
          <w:rFonts w:ascii="Avenir Book" w:hAnsi="Avenir Book"/>
          <w:color w:val="000000" w:themeColor="text1"/>
        </w:rPr>
        <w:br/>
        <w:t>“¿Ya has revisado números con alguien o esto es más una percepción en este momento?”</w:t>
      </w:r>
    </w:p>
    <w:p w14:paraId="6E71F3D2" w14:textId="77777777" w:rsidR="00F476E3" w:rsidRPr="009D1A7E" w:rsidRDefault="00000000" w:rsidP="002165F4">
      <w:pPr>
        <w:pStyle w:val="Prrafodelista"/>
        <w:numPr>
          <w:ilvl w:val="0"/>
          <w:numId w:val="156"/>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“Si querés, tengamos una conversación de orientación para que sepás qué necesitás realmente para estar en posición de avanzar.”</w:t>
      </w:r>
    </w:p>
    <w:p w14:paraId="24A3BE8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 del asesor</w:t>
      </w:r>
    </w:p>
    <w:p w14:paraId="38D0B82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Intentar resolver el tema financiero sin suficiente información.</w:t>
      </w:r>
    </w:p>
    <w:p w14:paraId="3A348C3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Cómo corregirlo</w:t>
      </w:r>
    </w:p>
    <w:p w14:paraId="0CF4566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No prometer soluciones prematuras. Primero diagnosticar. El objetivo no es “aprobar” al cliente, sino darle claridad.</w:t>
      </w:r>
    </w:p>
    <w:p w14:paraId="14A466C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 sugerido</w:t>
      </w:r>
    </w:p>
    <w:p w14:paraId="02075EE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comprador que cree que no tiene capacidad.</w:t>
      </w:r>
      <w:r w:rsidRPr="009D1A7E">
        <w:rPr>
          <w:rFonts w:ascii="Avenir Book" w:hAnsi="Avenir Book"/>
          <w:color w:val="000000" w:themeColor="text1"/>
        </w:rPr>
        <w:br/>
        <w:t>Meta: llevarlo de la objeción al interés por una orientación.</w:t>
      </w:r>
      <w:r w:rsidRPr="009D1A7E">
        <w:rPr>
          <w:rFonts w:ascii="Avenir Book" w:hAnsi="Avenir Book"/>
          <w:color w:val="000000" w:themeColor="text1"/>
        </w:rPr>
        <w:br/>
        <w:t>Punto de evaluación: empatía, orden y claridad.</w:t>
      </w:r>
    </w:p>
    <w:p w14:paraId="6FCF598A" w14:textId="77777777" w:rsidR="00F476E3" w:rsidRPr="009D1A7E" w:rsidRDefault="00F476E3" w:rsidP="002165F4">
      <w:pPr>
        <w:rPr>
          <w:rFonts w:ascii="Avenir Book" w:hAnsi="Avenir Book"/>
          <w:color w:val="000000" w:themeColor="text1"/>
        </w:rPr>
      </w:pPr>
    </w:p>
    <w:p w14:paraId="00AAFCBF"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9 – Objeción: “Quiero pensarlo”</w:t>
      </w:r>
    </w:p>
    <w:p w14:paraId="3AAEEE4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Objetivo de la semana</w:t>
      </w:r>
    </w:p>
    <w:p w14:paraId="63F8BB5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Evitar que el “pensarlo” se convierta en desaparición o enfriamiento total.</w:t>
      </w:r>
    </w:p>
    <w:p w14:paraId="586D1A37" w14:textId="77777777" w:rsidR="009E37B1" w:rsidRPr="009D1A7E" w:rsidRDefault="009E37B1" w:rsidP="002165F4">
      <w:pPr>
        <w:ind w:left="360"/>
        <w:rPr>
          <w:rFonts w:ascii="Avenir Book" w:hAnsi="Avenir Book"/>
          <w:color w:val="000000" w:themeColor="text1"/>
        </w:rPr>
      </w:pPr>
    </w:p>
    <w:p w14:paraId="5836F25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central</w:t>
      </w:r>
    </w:p>
    <w:p w14:paraId="4EFB93E6" w14:textId="77777777" w:rsidR="00F476E3" w:rsidRPr="009D1A7E" w:rsidRDefault="00000000" w:rsidP="002165F4">
      <w:pPr>
        <w:pStyle w:val="Prrafodelista"/>
        <w:numPr>
          <w:ilvl w:val="0"/>
          <w:numId w:val="157"/>
        </w:numPr>
        <w:rPr>
          <w:rFonts w:ascii="Avenir Book" w:hAnsi="Avenir Book"/>
          <w:color w:val="000000" w:themeColor="text1"/>
        </w:rPr>
      </w:pPr>
      <w:r w:rsidRPr="009D1A7E">
        <w:rPr>
          <w:rFonts w:ascii="Avenir Book" w:hAnsi="Avenir Book"/>
          <w:color w:val="000000" w:themeColor="text1"/>
        </w:rPr>
        <w:t>Respuesta inicial:</w:t>
      </w:r>
      <w:r w:rsidRPr="009D1A7E">
        <w:rPr>
          <w:rFonts w:ascii="Avenir Book" w:hAnsi="Avenir Book"/>
          <w:color w:val="000000" w:themeColor="text1"/>
        </w:rPr>
        <w:br/>
        <w:t>“Claro, y está bien pensarlo. Es una decisión importante.”</w:t>
      </w:r>
    </w:p>
    <w:p w14:paraId="2465C369" w14:textId="77777777" w:rsidR="00F476E3" w:rsidRPr="009D1A7E" w:rsidRDefault="00000000" w:rsidP="002165F4">
      <w:pPr>
        <w:pStyle w:val="Prrafodelista"/>
        <w:numPr>
          <w:ilvl w:val="0"/>
          <w:numId w:val="157"/>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“Solo para acompañarte mejor: cuando decís que querés pensarlo, ¿qué parte sentís que necesitás valorar más?”</w:t>
      </w:r>
    </w:p>
    <w:p w14:paraId="6F06595A" w14:textId="77777777" w:rsidR="00F476E3" w:rsidRPr="009D1A7E" w:rsidRDefault="00000000" w:rsidP="002165F4">
      <w:pPr>
        <w:pStyle w:val="Prrafodelista"/>
        <w:numPr>
          <w:ilvl w:val="0"/>
          <w:numId w:val="157"/>
        </w:numPr>
        <w:rPr>
          <w:rFonts w:ascii="Avenir Book" w:hAnsi="Avenir Book"/>
          <w:color w:val="000000" w:themeColor="text1"/>
        </w:rPr>
      </w:pPr>
      <w:r w:rsidRPr="009D1A7E">
        <w:rPr>
          <w:rFonts w:ascii="Avenir Book" w:hAnsi="Avenir Book"/>
          <w:color w:val="000000" w:themeColor="text1"/>
        </w:rPr>
        <w:t>Reencuadre:</w:t>
      </w:r>
      <w:r w:rsidRPr="009D1A7E">
        <w:rPr>
          <w:rFonts w:ascii="Avenir Book" w:hAnsi="Avenir Book"/>
          <w:color w:val="000000" w:themeColor="text1"/>
        </w:rPr>
        <w:br/>
        <w:t>“Pensarlo está bien. Lo que no conviene es dejarlo sin estructura y que el tema se enfríe.”</w:t>
      </w:r>
    </w:p>
    <w:p w14:paraId="619EB31A" w14:textId="77777777" w:rsidR="00F476E3" w:rsidRPr="009D1A7E" w:rsidRDefault="00000000" w:rsidP="002165F4">
      <w:pPr>
        <w:pStyle w:val="Prrafodelista"/>
        <w:numPr>
          <w:ilvl w:val="0"/>
          <w:numId w:val="157"/>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“Te propongo que lo pensés con calma, pero dejemos una conversación corta para revisar esas dudas.”</w:t>
      </w:r>
    </w:p>
    <w:p w14:paraId="2049CB6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 del asesor</w:t>
      </w:r>
    </w:p>
    <w:p w14:paraId="4A0C2766" w14:textId="77777777" w:rsidR="00F476E3" w:rsidRPr="009D1A7E" w:rsidRDefault="00000000" w:rsidP="002165F4">
      <w:pPr>
        <w:pStyle w:val="Prrafodelista"/>
        <w:numPr>
          <w:ilvl w:val="0"/>
          <w:numId w:val="158"/>
        </w:numPr>
        <w:rPr>
          <w:rFonts w:ascii="Avenir Book" w:hAnsi="Avenir Book"/>
          <w:color w:val="000000" w:themeColor="text1"/>
        </w:rPr>
      </w:pPr>
      <w:r w:rsidRPr="009D1A7E">
        <w:rPr>
          <w:rFonts w:ascii="Avenir Book" w:hAnsi="Avenir Book"/>
          <w:color w:val="000000" w:themeColor="text1"/>
        </w:rPr>
        <w:t>Aceptar el “lo voy a pensar” y soltar completamente el control.</w:t>
      </w:r>
    </w:p>
    <w:p w14:paraId="4F5041C1" w14:textId="77777777" w:rsidR="00F476E3" w:rsidRPr="009D1A7E" w:rsidRDefault="00000000" w:rsidP="002165F4">
      <w:pPr>
        <w:pStyle w:val="Prrafodelista"/>
        <w:numPr>
          <w:ilvl w:val="0"/>
          <w:numId w:val="158"/>
        </w:numPr>
        <w:rPr>
          <w:rFonts w:ascii="Avenir Book" w:hAnsi="Avenir Book"/>
          <w:color w:val="000000" w:themeColor="text1"/>
        </w:rPr>
      </w:pPr>
      <w:r w:rsidRPr="009D1A7E">
        <w:rPr>
          <w:rFonts w:ascii="Avenir Book" w:hAnsi="Avenir Book"/>
          <w:color w:val="000000" w:themeColor="text1"/>
        </w:rPr>
        <w:t>Cómo corregirlo</w:t>
      </w:r>
    </w:p>
    <w:p w14:paraId="54F770D0" w14:textId="77777777" w:rsidR="00F476E3" w:rsidRPr="009D1A7E" w:rsidRDefault="00000000" w:rsidP="002165F4">
      <w:pPr>
        <w:pStyle w:val="Prrafodelista"/>
        <w:numPr>
          <w:ilvl w:val="0"/>
          <w:numId w:val="158"/>
        </w:numPr>
        <w:rPr>
          <w:rFonts w:ascii="Avenir Book" w:hAnsi="Avenir Book"/>
          <w:color w:val="000000" w:themeColor="text1"/>
        </w:rPr>
      </w:pPr>
      <w:r w:rsidRPr="009D1A7E">
        <w:rPr>
          <w:rFonts w:ascii="Avenir Book" w:hAnsi="Avenir Book"/>
          <w:color w:val="000000" w:themeColor="text1"/>
        </w:rPr>
        <w:t>Enséñale a traducir “lo pienso” en una duda concreta. El trabajo del asesor es poner estructura, no presionar.</w:t>
      </w:r>
    </w:p>
    <w:p w14:paraId="33AFC46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 sugerido</w:t>
      </w:r>
    </w:p>
    <w:p w14:paraId="790DE83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prospecto que usa “lo pienso” como salida elegante.</w:t>
      </w:r>
      <w:r w:rsidRPr="009D1A7E">
        <w:rPr>
          <w:rFonts w:ascii="Avenir Book" w:hAnsi="Avenir Book"/>
          <w:color w:val="000000" w:themeColor="text1"/>
        </w:rPr>
        <w:br/>
        <w:t>Meta: descubrir la duda real y dejar el siguiente paso agendado.</w:t>
      </w:r>
      <w:r w:rsidRPr="009D1A7E">
        <w:rPr>
          <w:rFonts w:ascii="Avenir Book" w:hAnsi="Avenir Book"/>
          <w:color w:val="000000" w:themeColor="text1"/>
        </w:rPr>
        <w:br/>
        <w:t>Punto de evaluación: control del proceso y profundidad.</w:t>
      </w:r>
    </w:p>
    <w:p w14:paraId="2592BFE1" w14:textId="77777777" w:rsidR="00F476E3" w:rsidRPr="009D1A7E" w:rsidRDefault="00F476E3" w:rsidP="002165F4">
      <w:pPr>
        <w:rPr>
          <w:rFonts w:ascii="Avenir Book" w:hAnsi="Avenir Book"/>
          <w:color w:val="000000" w:themeColor="text1"/>
        </w:rPr>
      </w:pPr>
    </w:p>
    <w:p w14:paraId="09D7E73E"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10 – Objeción: “No firmo contrato / no quiero exclusiva”</w:t>
      </w:r>
    </w:p>
    <w:p w14:paraId="3ACEFA75" w14:textId="77777777" w:rsidR="00F476E3" w:rsidRPr="009D1A7E" w:rsidRDefault="00000000" w:rsidP="002165F4">
      <w:pPr>
        <w:ind w:left="360"/>
        <w:rPr>
          <w:rFonts w:ascii="Avenir Book" w:hAnsi="Avenir Book"/>
          <w:color w:val="000000" w:themeColor="text1"/>
          <w:sz w:val="22"/>
          <w:szCs w:val="22"/>
        </w:rPr>
      </w:pPr>
      <w:r w:rsidRPr="009D1A7E">
        <w:rPr>
          <w:rFonts w:ascii="Avenir Book" w:hAnsi="Avenir Book"/>
          <w:color w:val="000000" w:themeColor="text1"/>
          <w:sz w:val="22"/>
          <w:szCs w:val="22"/>
        </w:rPr>
        <w:t>Objetivo de la semana</w:t>
      </w:r>
    </w:p>
    <w:p w14:paraId="316B388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Defender la exclusiva con seguridad, lógica y enfoque consultivo.</w:t>
      </w:r>
    </w:p>
    <w:p w14:paraId="6B96C384" w14:textId="77777777" w:rsidR="009E37B1" w:rsidRPr="009D1A7E" w:rsidRDefault="009E37B1" w:rsidP="002165F4">
      <w:pPr>
        <w:ind w:left="360"/>
        <w:rPr>
          <w:rFonts w:ascii="Avenir Book" w:hAnsi="Avenir Book"/>
          <w:color w:val="000000" w:themeColor="text1"/>
        </w:rPr>
      </w:pPr>
    </w:p>
    <w:p w14:paraId="7964DE65"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central</w:t>
      </w:r>
    </w:p>
    <w:p w14:paraId="2DB4C7D9" w14:textId="77777777" w:rsidR="00F476E3" w:rsidRPr="009D1A7E" w:rsidRDefault="00000000" w:rsidP="002165F4">
      <w:pPr>
        <w:pStyle w:val="Prrafodelista"/>
        <w:numPr>
          <w:ilvl w:val="0"/>
          <w:numId w:val="159"/>
        </w:numPr>
        <w:rPr>
          <w:rFonts w:ascii="Avenir Book" w:hAnsi="Avenir Book"/>
          <w:color w:val="000000" w:themeColor="text1"/>
        </w:rPr>
      </w:pPr>
      <w:r w:rsidRPr="009D1A7E">
        <w:rPr>
          <w:rFonts w:ascii="Avenir Book" w:hAnsi="Avenir Book"/>
          <w:color w:val="000000" w:themeColor="text1"/>
        </w:rPr>
        <w:t>Respuesta inicial:</w:t>
      </w:r>
      <w:r w:rsidRPr="009D1A7E">
        <w:rPr>
          <w:rFonts w:ascii="Avenir Book" w:hAnsi="Avenir Book"/>
          <w:color w:val="000000" w:themeColor="text1"/>
        </w:rPr>
        <w:br/>
        <w:t>“Te entiendo, y esa inquietud es muy común.”</w:t>
      </w:r>
    </w:p>
    <w:p w14:paraId="0B638CC1" w14:textId="77777777" w:rsidR="00F476E3" w:rsidRPr="009D1A7E" w:rsidRDefault="00000000" w:rsidP="002165F4">
      <w:pPr>
        <w:pStyle w:val="Prrafodelista"/>
        <w:numPr>
          <w:ilvl w:val="0"/>
          <w:numId w:val="159"/>
        </w:numPr>
        <w:rPr>
          <w:rFonts w:ascii="Avenir Book" w:hAnsi="Avenir Book"/>
          <w:color w:val="000000" w:themeColor="text1"/>
        </w:rPr>
      </w:pPr>
      <w:r w:rsidRPr="009D1A7E">
        <w:rPr>
          <w:rFonts w:ascii="Avenir Book" w:hAnsi="Avenir Book"/>
          <w:color w:val="000000" w:themeColor="text1"/>
        </w:rPr>
        <w:t>Validación:</w:t>
      </w:r>
      <w:r w:rsidRPr="009D1A7E">
        <w:rPr>
          <w:rFonts w:ascii="Avenir Book" w:hAnsi="Avenir Book"/>
          <w:color w:val="000000" w:themeColor="text1"/>
        </w:rPr>
        <w:br/>
        <w:t>“Nadie quiere sentir que pierde control o que queda amarrado a algo que no le da confianza.”</w:t>
      </w:r>
    </w:p>
    <w:p w14:paraId="051B6F14" w14:textId="77777777" w:rsidR="00F476E3" w:rsidRPr="009D1A7E" w:rsidRDefault="00000000" w:rsidP="002165F4">
      <w:pPr>
        <w:pStyle w:val="Prrafodelista"/>
        <w:numPr>
          <w:ilvl w:val="0"/>
          <w:numId w:val="159"/>
        </w:numPr>
        <w:rPr>
          <w:rFonts w:ascii="Avenir Book" w:hAnsi="Avenir Book"/>
          <w:color w:val="000000" w:themeColor="text1"/>
        </w:rPr>
      </w:pPr>
      <w:r w:rsidRPr="009D1A7E">
        <w:rPr>
          <w:rFonts w:ascii="Avenir Book" w:hAnsi="Avenir Book"/>
          <w:color w:val="000000" w:themeColor="text1"/>
        </w:rPr>
        <w:t>Reencuadre:</w:t>
      </w:r>
      <w:r w:rsidRPr="009D1A7E">
        <w:rPr>
          <w:rFonts w:ascii="Avenir Book" w:hAnsi="Avenir Book"/>
          <w:color w:val="000000" w:themeColor="text1"/>
        </w:rPr>
        <w:br/>
        <w:t>“La exclusiva no busca quitarte libertad; busca darte estrategia, orden y un responsable real.”</w:t>
      </w:r>
    </w:p>
    <w:p w14:paraId="08811721" w14:textId="77777777" w:rsidR="00F476E3" w:rsidRPr="009D1A7E" w:rsidRDefault="00000000" w:rsidP="002165F4">
      <w:pPr>
        <w:pStyle w:val="Prrafodelista"/>
        <w:numPr>
          <w:ilvl w:val="0"/>
          <w:numId w:val="159"/>
        </w:numPr>
        <w:rPr>
          <w:rFonts w:ascii="Avenir Book" w:hAnsi="Avenir Book"/>
          <w:color w:val="000000" w:themeColor="text1"/>
        </w:rPr>
      </w:pPr>
      <w:r w:rsidRPr="009D1A7E">
        <w:rPr>
          <w:rFonts w:ascii="Avenir Book" w:hAnsi="Avenir Book"/>
          <w:color w:val="000000" w:themeColor="text1"/>
        </w:rPr>
        <w:lastRenderedPageBreak/>
        <w:t>Argumento profesional:</w:t>
      </w:r>
      <w:r w:rsidRPr="009D1A7E">
        <w:rPr>
          <w:rFonts w:ascii="Avenir Book" w:hAnsi="Avenir Book"/>
          <w:color w:val="000000" w:themeColor="text1"/>
        </w:rPr>
        <w:br/>
        <w:t>“Cuando una propiedad se mueve sin control entre varias personas, muchas veces se confunde el mercado, se desgasta el precio y el propietario pierde fuerza negociadora.”</w:t>
      </w:r>
    </w:p>
    <w:p w14:paraId="5B60FDB1" w14:textId="77777777" w:rsidR="00F476E3" w:rsidRPr="009D1A7E" w:rsidRDefault="00000000" w:rsidP="002165F4">
      <w:pPr>
        <w:pStyle w:val="Prrafodelista"/>
        <w:numPr>
          <w:ilvl w:val="0"/>
          <w:numId w:val="159"/>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“Lo importante no es firmar por firmar. Lo importante es que ententiendas qué modelo te protege mejor. Si querés, te explico ambas rutas y tomás una decisión con criterio.”</w:t>
      </w:r>
    </w:p>
    <w:p w14:paraId="32F14BB0"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 del asesor</w:t>
      </w:r>
    </w:p>
    <w:p w14:paraId="6DF1775A" w14:textId="77777777" w:rsidR="00F476E3" w:rsidRPr="009D1A7E" w:rsidRDefault="00000000" w:rsidP="002165F4">
      <w:pPr>
        <w:pStyle w:val="Prrafodelista"/>
        <w:numPr>
          <w:ilvl w:val="0"/>
          <w:numId w:val="160"/>
        </w:numPr>
        <w:rPr>
          <w:rFonts w:ascii="Avenir Book" w:hAnsi="Avenir Book"/>
          <w:color w:val="000000" w:themeColor="text1"/>
        </w:rPr>
      </w:pPr>
      <w:r w:rsidRPr="009D1A7E">
        <w:rPr>
          <w:rFonts w:ascii="Avenir Book" w:hAnsi="Avenir Book"/>
          <w:color w:val="000000" w:themeColor="text1"/>
        </w:rPr>
        <w:t>Ponerse a la defensiva o discutir con el prospecto.</w:t>
      </w:r>
    </w:p>
    <w:p w14:paraId="637C9E6C" w14:textId="77777777" w:rsidR="00F476E3" w:rsidRPr="009D1A7E" w:rsidRDefault="00000000" w:rsidP="002165F4">
      <w:pPr>
        <w:pStyle w:val="Prrafodelista"/>
        <w:numPr>
          <w:ilvl w:val="0"/>
          <w:numId w:val="160"/>
        </w:numPr>
        <w:rPr>
          <w:rFonts w:ascii="Avenir Book" w:hAnsi="Avenir Book"/>
          <w:color w:val="000000" w:themeColor="text1"/>
        </w:rPr>
      </w:pPr>
      <w:r w:rsidRPr="009D1A7E">
        <w:rPr>
          <w:rFonts w:ascii="Avenir Book" w:hAnsi="Avenir Book"/>
          <w:color w:val="000000" w:themeColor="text1"/>
        </w:rPr>
        <w:t>Cómo corregirlo</w:t>
      </w:r>
    </w:p>
    <w:p w14:paraId="3ED67046" w14:textId="77777777" w:rsidR="00F476E3" w:rsidRPr="009D1A7E" w:rsidRDefault="00000000" w:rsidP="002165F4">
      <w:pPr>
        <w:pStyle w:val="Prrafodelista"/>
        <w:numPr>
          <w:ilvl w:val="0"/>
          <w:numId w:val="160"/>
        </w:numPr>
        <w:rPr>
          <w:rFonts w:ascii="Avenir Book" w:hAnsi="Avenir Book"/>
          <w:color w:val="000000" w:themeColor="text1"/>
        </w:rPr>
      </w:pPr>
      <w:r w:rsidRPr="009D1A7E">
        <w:rPr>
          <w:rFonts w:ascii="Avenir Book" w:hAnsi="Avenir Book"/>
          <w:color w:val="000000" w:themeColor="text1"/>
        </w:rPr>
        <w:t>La exclusiva se explica desde protección, estrategia y valor, nunca desde presión ni ego.</w:t>
      </w:r>
    </w:p>
    <w:p w14:paraId="439DFB8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 sugerido</w:t>
      </w:r>
    </w:p>
    <w:p w14:paraId="1EC6680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propietario que rechaza la exclusiva de entrada.</w:t>
      </w:r>
      <w:r w:rsidRPr="009D1A7E">
        <w:rPr>
          <w:rFonts w:ascii="Avenir Book" w:hAnsi="Avenir Book"/>
          <w:color w:val="000000" w:themeColor="text1"/>
        </w:rPr>
        <w:br/>
        <w:t>Meta: sostener la conversación y reposicionar el valor del modelo.</w:t>
      </w:r>
      <w:r w:rsidRPr="009D1A7E">
        <w:rPr>
          <w:rFonts w:ascii="Avenir Book" w:hAnsi="Avenir Book"/>
          <w:color w:val="000000" w:themeColor="text1"/>
        </w:rPr>
        <w:br/>
        <w:t>Punto de evaluación: seguridad, calma y argumentación.</w:t>
      </w:r>
    </w:p>
    <w:p w14:paraId="3C924237" w14:textId="77777777" w:rsidR="00F476E3" w:rsidRPr="009D1A7E" w:rsidRDefault="00F476E3" w:rsidP="002165F4">
      <w:pPr>
        <w:rPr>
          <w:rFonts w:ascii="Avenir Book" w:hAnsi="Avenir Book"/>
          <w:color w:val="000000" w:themeColor="text1"/>
        </w:rPr>
      </w:pPr>
    </w:p>
    <w:p w14:paraId="5203181D"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11 – Conversión a cita profesional (CMA / estrategia)</w:t>
      </w:r>
    </w:p>
    <w:p w14:paraId="5BC0EC19"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de la semana</w:t>
      </w:r>
    </w:p>
    <w:p w14:paraId="132E5393"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Elevar la conversación hacia una asesoría profesional de valor.</w:t>
      </w:r>
    </w:p>
    <w:p w14:paraId="40DE5C6F" w14:textId="77777777" w:rsidR="00CA223F" w:rsidRPr="009D1A7E" w:rsidRDefault="00CA223F" w:rsidP="002165F4">
      <w:pPr>
        <w:ind w:left="360"/>
        <w:rPr>
          <w:rFonts w:ascii="Avenir Book" w:hAnsi="Avenir Book"/>
          <w:color w:val="000000" w:themeColor="text1"/>
        </w:rPr>
      </w:pPr>
    </w:p>
    <w:p w14:paraId="7348F5B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central</w:t>
      </w:r>
    </w:p>
    <w:p w14:paraId="51080423" w14:textId="77777777" w:rsidR="00F476E3" w:rsidRPr="009D1A7E" w:rsidRDefault="00000000" w:rsidP="002165F4">
      <w:pPr>
        <w:pStyle w:val="Prrafodelista"/>
        <w:numPr>
          <w:ilvl w:val="0"/>
          <w:numId w:val="161"/>
        </w:numPr>
        <w:rPr>
          <w:rFonts w:ascii="Avenir Book" w:hAnsi="Avenir Book"/>
          <w:color w:val="000000" w:themeColor="text1"/>
        </w:rPr>
      </w:pPr>
      <w:r w:rsidRPr="009D1A7E">
        <w:rPr>
          <w:rFonts w:ascii="Avenir Book" w:hAnsi="Avenir Book"/>
          <w:color w:val="000000" w:themeColor="text1"/>
        </w:rPr>
        <w:t>Apertura:</w:t>
      </w:r>
      <w:r w:rsidRPr="009D1A7E">
        <w:rPr>
          <w:rFonts w:ascii="Avenir Book" w:hAnsi="Avenir Book"/>
          <w:color w:val="000000" w:themeColor="text1"/>
        </w:rPr>
        <w:br/>
        <w:t>“Con lo que me contás, vale la pena sentarnos a revisar esto de una manera más estratégica.”</w:t>
      </w:r>
    </w:p>
    <w:p w14:paraId="3B93A0A3" w14:textId="77777777" w:rsidR="00F476E3" w:rsidRPr="009D1A7E" w:rsidRDefault="00000000" w:rsidP="002165F4">
      <w:pPr>
        <w:pStyle w:val="Prrafodelista"/>
        <w:numPr>
          <w:ilvl w:val="0"/>
          <w:numId w:val="161"/>
        </w:numPr>
        <w:rPr>
          <w:rFonts w:ascii="Avenir Book" w:hAnsi="Avenir Book"/>
          <w:color w:val="000000" w:themeColor="text1"/>
        </w:rPr>
      </w:pPr>
      <w:r w:rsidRPr="009D1A7E">
        <w:rPr>
          <w:rFonts w:ascii="Avenir Book" w:hAnsi="Avenir Book"/>
          <w:color w:val="000000" w:themeColor="text1"/>
        </w:rPr>
        <w:t>Desarrollo vendedor:</w:t>
      </w:r>
      <w:r w:rsidRPr="009D1A7E">
        <w:rPr>
          <w:rFonts w:ascii="Avenir Book" w:hAnsi="Avenir Book"/>
          <w:color w:val="000000" w:themeColor="text1"/>
        </w:rPr>
        <w:br/>
        <w:t>“En esa cita podemos ver precio probable, competencia, tiempo estimado y estrategia para salir al mercado de forma inteligente.”</w:t>
      </w:r>
    </w:p>
    <w:p w14:paraId="2986529A" w14:textId="77777777" w:rsidR="00F476E3" w:rsidRPr="009D1A7E" w:rsidRDefault="00000000" w:rsidP="002165F4">
      <w:pPr>
        <w:pStyle w:val="Prrafodelista"/>
        <w:numPr>
          <w:ilvl w:val="0"/>
          <w:numId w:val="161"/>
        </w:numPr>
        <w:rPr>
          <w:rFonts w:ascii="Avenir Book" w:hAnsi="Avenir Book"/>
          <w:color w:val="000000" w:themeColor="text1"/>
        </w:rPr>
      </w:pPr>
      <w:r w:rsidRPr="009D1A7E">
        <w:rPr>
          <w:rFonts w:ascii="Avenir Book" w:hAnsi="Avenir Book"/>
          <w:color w:val="000000" w:themeColor="text1"/>
        </w:rPr>
        <w:t>Desarrollo comprador:</w:t>
      </w:r>
      <w:r w:rsidRPr="009D1A7E">
        <w:rPr>
          <w:rFonts w:ascii="Avenir Book" w:hAnsi="Avenir Book"/>
          <w:color w:val="000000" w:themeColor="text1"/>
        </w:rPr>
        <w:br/>
        <w:t>“En esa cita podemos ordenar presupuesto, zonas, prioridades y nivel real de preparación para comprar.”</w:t>
      </w:r>
    </w:p>
    <w:p w14:paraId="211B9911" w14:textId="77777777" w:rsidR="00F476E3" w:rsidRPr="009D1A7E" w:rsidRDefault="00000000" w:rsidP="002165F4">
      <w:pPr>
        <w:pStyle w:val="Prrafodelista"/>
        <w:numPr>
          <w:ilvl w:val="0"/>
          <w:numId w:val="161"/>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“¿Te parece si coordinamos esa reunión esta semana?”</w:t>
      </w:r>
    </w:p>
    <w:p w14:paraId="3ACBE0B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 del asesor</w:t>
      </w:r>
    </w:p>
    <w:p w14:paraId="3A78A785" w14:textId="77777777" w:rsidR="00F476E3" w:rsidRPr="009D1A7E" w:rsidRDefault="00000000" w:rsidP="002165F4">
      <w:pPr>
        <w:pStyle w:val="Prrafodelista"/>
        <w:numPr>
          <w:ilvl w:val="0"/>
          <w:numId w:val="162"/>
        </w:numPr>
        <w:rPr>
          <w:rFonts w:ascii="Avenir Book" w:hAnsi="Avenir Book"/>
          <w:color w:val="000000" w:themeColor="text1"/>
        </w:rPr>
      </w:pPr>
      <w:r w:rsidRPr="009D1A7E">
        <w:rPr>
          <w:rFonts w:ascii="Avenir Book" w:hAnsi="Avenir Book"/>
          <w:color w:val="000000" w:themeColor="text1"/>
        </w:rPr>
        <w:t>Presentar la cita como algo genérico y sin valor.</w:t>
      </w:r>
    </w:p>
    <w:p w14:paraId="41BF6764"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Cómo corregirlo</w:t>
      </w:r>
    </w:p>
    <w:p w14:paraId="66EE4B8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La cita debe venderse como una sesión de claridad y estrategia, no como una reunión informal “para hablar”.</w:t>
      </w:r>
    </w:p>
    <w:p w14:paraId="5ED38E72"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lastRenderedPageBreak/>
        <w:t>Role play sugerido</w:t>
      </w:r>
    </w:p>
    <w:p w14:paraId="750C8B8B"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prospecto tibio que aún no entiende por qué reunirse.</w:t>
      </w:r>
      <w:r w:rsidRPr="009D1A7E">
        <w:rPr>
          <w:rFonts w:ascii="Avenir Book" w:hAnsi="Avenir Book"/>
          <w:color w:val="000000" w:themeColor="text1"/>
        </w:rPr>
        <w:br/>
        <w:t>Meta: posicionar la cita como una asesoría valiosa.</w:t>
      </w:r>
      <w:r w:rsidRPr="009D1A7E">
        <w:rPr>
          <w:rFonts w:ascii="Avenir Book" w:hAnsi="Avenir Book"/>
          <w:color w:val="000000" w:themeColor="text1"/>
        </w:rPr>
        <w:br/>
        <w:t>Punto de evaluación: capacidad de elevar la percepción profesional.</w:t>
      </w:r>
    </w:p>
    <w:p w14:paraId="7D52556B" w14:textId="77777777" w:rsidR="00F476E3" w:rsidRPr="009D1A7E" w:rsidRDefault="00F476E3" w:rsidP="002165F4">
      <w:pPr>
        <w:rPr>
          <w:rFonts w:ascii="Avenir Book" w:hAnsi="Avenir Book"/>
          <w:color w:val="000000" w:themeColor="text1"/>
        </w:rPr>
      </w:pPr>
    </w:p>
    <w:p w14:paraId="5AA3E8B9" w14:textId="77777777" w:rsidR="00F476E3" w:rsidRPr="009D1A7E" w:rsidRDefault="00000000"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Semana 12 – Cierre, continuidad y rescate final</w:t>
      </w:r>
    </w:p>
    <w:p w14:paraId="5D23EEF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Objetivo de la semana</w:t>
      </w:r>
    </w:p>
    <w:p w14:paraId="4693CAA1"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Cerrar ciclos con orden, rescatar oportunidades y dejar definido el siguiente paso.</w:t>
      </w:r>
    </w:p>
    <w:p w14:paraId="24E28795" w14:textId="77777777" w:rsidR="00CA223F" w:rsidRPr="009D1A7E" w:rsidRDefault="00CA223F" w:rsidP="002165F4">
      <w:pPr>
        <w:ind w:left="360"/>
        <w:rPr>
          <w:rFonts w:ascii="Avenir Book" w:hAnsi="Avenir Book"/>
          <w:color w:val="000000" w:themeColor="text1"/>
        </w:rPr>
      </w:pPr>
    </w:p>
    <w:p w14:paraId="2ED16C37"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Script central</w:t>
      </w:r>
    </w:p>
    <w:p w14:paraId="333138C6"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Apertura:</w:t>
      </w:r>
      <w:r w:rsidRPr="009D1A7E">
        <w:rPr>
          <w:rFonts w:ascii="Avenir Book" w:hAnsi="Avenir Book"/>
          <w:color w:val="000000" w:themeColor="text1"/>
        </w:rPr>
        <w:br/>
        <w:t>“Quería cerrar este proceso de seguimiento con vos de forma ordenada.”</w:t>
      </w:r>
    </w:p>
    <w:p w14:paraId="025BBFA7"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Desarrollo:</w:t>
      </w:r>
      <w:r w:rsidRPr="009D1A7E">
        <w:rPr>
          <w:rFonts w:ascii="Avenir Book" w:hAnsi="Avenir Book"/>
          <w:color w:val="000000" w:themeColor="text1"/>
        </w:rPr>
        <w:br/>
        <w:t>“Me gustaría saber en qué punto sentís que estás hoy:</w:t>
      </w:r>
    </w:p>
    <w:p w14:paraId="14D4143B"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listo para avanzar,</w:t>
      </w:r>
    </w:p>
    <w:p w14:paraId="2718D582"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lo dejamos para más adelante, o</w:t>
      </w:r>
    </w:p>
    <w:p w14:paraId="7EC39DEF"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todavía necesitás resolver algo antes de moverte.”</w:t>
      </w:r>
    </w:p>
    <w:p w14:paraId="318EE57E"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Según respuesta:</w:t>
      </w:r>
    </w:p>
    <w:p w14:paraId="5206DC6D"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Si avanza: “Excelente, definamos el siguiente paso.”</w:t>
      </w:r>
    </w:p>
    <w:p w14:paraId="6C4330A4"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Si pospone: “Perfecto, pongámosle una fecha concreta para retomarlo.”</w:t>
      </w:r>
    </w:p>
    <w:p w14:paraId="68ADE4C2"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Si duda: “Revisemos primero qué te falta para sentir claridad.”</w:t>
      </w:r>
    </w:p>
    <w:p w14:paraId="722DD6F1" w14:textId="77777777" w:rsidR="00F476E3" w:rsidRPr="009D1A7E" w:rsidRDefault="00000000" w:rsidP="002165F4">
      <w:pPr>
        <w:pStyle w:val="Prrafodelista"/>
        <w:numPr>
          <w:ilvl w:val="0"/>
          <w:numId w:val="163"/>
        </w:numPr>
        <w:rPr>
          <w:rFonts w:ascii="Avenir Book" w:hAnsi="Avenir Book"/>
          <w:color w:val="000000" w:themeColor="text1"/>
        </w:rPr>
      </w:pPr>
      <w:r w:rsidRPr="009D1A7E">
        <w:rPr>
          <w:rFonts w:ascii="Avenir Book" w:hAnsi="Avenir Book"/>
          <w:color w:val="000000" w:themeColor="text1"/>
        </w:rPr>
        <w:t>Cierre:</w:t>
      </w:r>
      <w:r w:rsidRPr="009D1A7E">
        <w:rPr>
          <w:rFonts w:ascii="Avenir Book" w:hAnsi="Avenir Book"/>
          <w:color w:val="000000" w:themeColor="text1"/>
        </w:rPr>
        <w:br/>
        <w:t>“Mi intención no es presionarte, sino que no se quede abierto sin orden.”</w:t>
      </w:r>
    </w:p>
    <w:p w14:paraId="639BCE0A"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Error común del asesor</w:t>
      </w:r>
    </w:p>
    <w:p w14:paraId="6B3C4473" w14:textId="77777777" w:rsidR="00F476E3" w:rsidRPr="009D1A7E" w:rsidRDefault="00000000" w:rsidP="002165F4">
      <w:pPr>
        <w:pStyle w:val="Prrafodelista"/>
        <w:ind w:left="1080"/>
        <w:rPr>
          <w:rFonts w:ascii="Avenir Book" w:hAnsi="Avenir Book"/>
          <w:color w:val="000000" w:themeColor="text1"/>
        </w:rPr>
      </w:pPr>
      <w:r w:rsidRPr="009D1A7E">
        <w:rPr>
          <w:rFonts w:ascii="Avenir Book" w:hAnsi="Avenir Book"/>
          <w:color w:val="000000" w:themeColor="text1"/>
        </w:rPr>
        <w:t>Cerrar el ciclo sin claridad, dejando leads “en limbo”.</w:t>
      </w:r>
    </w:p>
    <w:p w14:paraId="021AE26C"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Cómo corregirlo</w:t>
      </w:r>
    </w:p>
    <w:p w14:paraId="5C6CF943" w14:textId="77777777" w:rsidR="00F476E3" w:rsidRPr="009D1A7E" w:rsidRDefault="00000000" w:rsidP="002165F4">
      <w:pPr>
        <w:pStyle w:val="Prrafodelista"/>
        <w:numPr>
          <w:ilvl w:val="0"/>
          <w:numId w:val="162"/>
        </w:numPr>
        <w:rPr>
          <w:rFonts w:ascii="Avenir Book" w:hAnsi="Avenir Book"/>
          <w:color w:val="000000" w:themeColor="text1"/>
        </w:rPr>
      </w:pPr>
      <w:r w:rsidRPr="009D1A7E">
        <w:rPr>
          <w:rFonts w:ascii="Avenir Book" w:hAnsi="Avenir Book"/>
          <w:color w:val="000000" w:themeColor="text1"/>
        </w:rPr>
        <w:t>Toda conversación debe terminar en uno de tres estados: avanza, pausa con fecha, o se depura. Nada de oportunidades indefinidas.</w:t>
      </w:r>
    </w:p>
    <w:p w14:paraId="5BA369BD"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Role play sugerido</w:t>
      </w:r>
    </w:p>
    <w:p w14:paraId="271C65CE"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t>Escenario: lead trabajado durante varias semanas sin decisión clara.</w:t>
      </w:r>
      <w:r w:rsidRPr="009D1A7E">
        <w:rPr>
          <w:rFonts w:ascii="Avenir Book" w:hAnsi="Avenir Book"/>
          <w:color w:val="000000" w:themeColor="text1"/>
        </w:rPr>
        <w:br/>
        <w:t>Meta: clasificar correctamente la oportunidad.</w:t>
      </w:r>
      <w:r w:rsidRPr="009D1A7E">
        <w:rPr>
          <w:rFonts w:ascii="Avenir Book" w:hAnsi="Avenir Book"/>
          <w:color w:val="000000" w:themeColor="text1"/>
        </w:rPr>
        <w:br/>
        <w:t>Punto de evaluación: orden, madurez comercial y claridad de cierre.</w:t>
      </w:r>
    </w:p>
    <w:p w14:paraId="5AA817B6" w14:textId="77777777" w:rsidR="008D62B7" w:rsidRPr="009D1A7E" w:rsidRDefault="008D62B7" w:rsidP="002165F4">
      <w:pPr>
        <w:ind w:left="360"/>
        <w:rPr>
          <w:rFonts w:ascii="Avenir Book" w:hAnsi="Avenir Book"/>
          <w:color w:val="000000" w:themeColor="text1"/>
        </w:rPr>
      </w:pPr>
    </w:p>
    <w:p w14:paraId="5CAD222D" w14:textId="77777777" w:rsidR="008D62B7" w:rsidRPr="009D1A7E" w:rsidRDefault="008D62B7" w:rsidP="002165F4">
      <w:pPr>
        <w:ind w:left="360"/>
        <w:rPr>
          <w:rFonts w:ascii="Avenir Book" w:hAnsi="Avenir Book"/>
          <w:color w:val="000000" w:themeColor="text1"/>
        </w:rPr>
      </w:pPr>
    </w:p>
    <w:p w14:paraId="4F0DDEA0" w14:textId="77777777" w:rsidR="008D62B7" w:rsidRPr="009D1A7E" w:rsidRDefault="008D62B7" w:rsidP="002165F4">
      <w:pPr>
        <w:ind w:left="360"/>
        <w:rPr>
          <w:rFonts w:ascii="Avenir Book" w:hAnsi="Avenir Book"/>
          <w:color w:val="000000" w:themeColor="text1"/>
        </w:rPr>
      </w:pPr>
    </w:p>
    <w:p w14:paraId="2F2D9137" w14:textId="596E94A4" w:rsidR="008D62B7" w:rsidRPr="009D1A7E" w:rsidRDefault="008D62B7" w:rsidP="002165F4">
      <w:pPr>
        <w:rPr>
          <w:rFonts w:ascii="Avenir Book" w:hAnsi="Avenir Book"/>
          <w:color w:val="000000" w:themeColor="text1"/>
          <w:sz w:val="40"/>
          <w:szCs w:val="40"/>
        </w:rPr>
      </w:pPr>
      <w:r w:rsidRPr="009D1A7E">
        <w:rPr>
          <w:rFonts w:ascii="Avenir Book" w:hAnsi="Avenir Book"/>
          <w:color w:val="000000" w:themeColor="text1"/>
          <w:sz w:val="40"/>
          <w:szCs w:val="40"/>
        </w:rPr>
        <w:lastRenderedPageBreak/>
        <w:t xml:space="preserve">Anexo 3: </w:t>
      </w:r>
      <w:r w:rsidRPr="009D1A7E">
        <w:rPr>
          <w:rFonts w:ascii="Avenir Book" w:hAnsi="Avenir Book"/>
          <w:color w:val="000000" w:themeColor="text1"/>
          <w:sz w:val="40"/>
          <w:szCs w:val="40"/>
        </w:rPr>
        <w:t>ROLE PLAYS – 12 SEMANAS</w:t>
      </w:r>
    </w:p>
    <w:p w14:paraId="0228B0F8"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Progresión técnica</w:t>
      </w:r>
    </w:p>
    <w:p w14:paraId="6E19C03B" w14:textId="77777777" w:rsidR="008D62B7" w:rsidRPr="009D1A7E" w:rsidRDefault="008D62B7" w:rsidP="002165F4">
      <w:pPr>
        <w:rPr>
          <w:rFonts w:ascii="Avenir Book" w:hAnsi="Avenir Book"/>
          <w:color w:val="000000" w:themeColor="text1"/>
        </w:rPr>
      </w:pPr>
    </w:p>
    <w:p w14:paraId="6CF082B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1 – Apertura SOI Natural</w:t>
      </w:r>
    </w:p>
    <w:p w14:paraId="61D434E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24FE23D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Eliminar el miedo a iniciar conversación.</w:t>
      </w:r>
    </w:p>
    <w:p w14:paraId="44B293A0" w14:textId="77777777" w:rsidR="008D62B7" w:rsidRPr="009D1A7E" w:rsidRDefault="008D62B7"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Escenario</w:t>
      </w:r>
    </w:p>
    <w:p w14:paraId="11D63FC3"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Llamada a contacto cercano que no sabe que el asesor está activo en bienes raíces.</w:t>
      </w:r>
    </w:p>
    <w:p w14:paraId="6358DF20" w14:textId="77777777" w:rsidR="008D62B7" w:rsidRPr="009D1A7E" w:rsidRDefault="008D62B7"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Dificultad</w:t>
      </w:r>
    </w:p>
    <w:p w14:paraId="6374ACCF"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Baja.</w:t>
      </w:r>
    </w:p>
    <w:p w14:paraId="0E166768" w14:textId="77777777" w:rsidR="008D62B7" w:rsidRPr="009D1A7E" w:rsidRDefault="008D62B7"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Evaluación</w:t>
      </w:r>
    </w:p>
    <w:p w14:paraId="0C89AAF8"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Tono natural</w:t>
      </w:r>
    </w:p>
    <w:p w14:paraId="1870A9B0" w14:textId="77777777" w:rsidR="008D62B7" w:rsidRPr="009D1A7E" w:rsidRDefault="008D62B7"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No sonar vendedor</w:t>
      </w:r>
      <w:r w:rsidRPr="009D1A7E">
        <w:rPr>
          <w:rFonts w:ascii="Avenir Book" w:hAnsi="Avenir Book"/>
          <w:color w:val="000000" w:themeColor="text1"/>
        </w:rPr>
        <w:br/>
        <w:t>Lograr mantener conversación mínima de 2 minutos</w:t>
      </w:r>
    </w:p>
    <w:p w14:paraId="352A8441" w14:textId="77777777" w:rsidR="008D62B7" w:rsidRPr="009D1A7E" w:rsidRDefault="008D62B7" w:rsidP="002165F4">
      <w:pPr>
        <w:pStyle w:val="Prrafodelista"/>
        <w:numPr>
          <w:ilvl w:val="0"/>
          <w:numId w:val="62"/>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Agendar seguimiento o dejar puerta abierta.</w:t>
      </w:r>
    </w:p>
    <w:p w14:paraId="3B2077BF" w14:textId="77777777" w:rsidR="008D62B7" w:rsidRPr="009D1A7E" w:rsidRDefault="008D62B7" w:rsidP="002165F4">
      <w:pPr>
        <w:rPr>
          <w:rFonts w:ascii="Avenir Book" w:hAnsi="Avenir Book"/>
          <w:color w:val="000000" w:themeColor="text1"/>
        </w:rPr>
      </w:pPr>
    </w:p>
    <w:p w14:paraId="679EB4D3" w14:textId="77777777" w:rsidR="008D62B7" w:rsidRPr="009D1A7E" w:rsidRDefault="008D62B7" w:rsidP="002165F4">
      <w:pPr>
        <w:rPr>
          <w:rFonts w:ascii="Avenir Book" w:hAnsi="Avenir Book"/>
          <w:color w:val="000000" w:themeColor="text1"/>
        </w:rPr>
      </w:pPr>
    </w:p>
    <w:p w14:paraId="4E8BE5B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2 – Pedir Referido Directamente</w:t>
      </w:r>
    </w:p>
    <w:p w14:paraId="67F82F8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3744925B" w14:textId="77777777" w:rsidR="008D62B7" w:rsidRPr="009D1A7E" w:rsidRDefault="008D62B7" w:rsidP="002165F4">
      <w:pPr>
        <w:ind w:left="360"/>
        <w:rPr>
          <w:rFonts w:ascii="Avenir Book" w:hAnsi="Avenir Book"/>
          <w:color w:val="000000" w:themeColor="text1"/>
          <w:sz w:val="22"/>
          <w:szCs w:val="22"/>
        </w:rPr>
      </w:pPr>
      <w:r w:rsidRPr="009D1A7E">
        <w:rPr>
          <w:rFonts w:ascii="Avenir Book" w:hAnsi="Avenir Book"/>
          <w:color w:val="000000" w:themeColor="text1"/>
          <w:sz w:val="22"/>
          <w:szCs w:val="22"/>
        </w:rPr>
        <w:t>Aprender a pedir ayuda sin incomodidad.</w:t>
      </w:r>
    </w:p>
    <w:p w14:paraId="5CAF8300"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54417DF3"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Contacto dice que no quiere vender ni comprar.</w:t>
      </w:r>
    </w:p>
    <w:p w14:paraId="6F89C32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1310438D"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Baja-media.</w:t>
      </w:r>
    </w:p>
    <w:p w14:paraId="71FC3B48"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747B28CC"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Seguridad al pedir referido</w:t>
      </w:r>
    </w:p>
    <w:p w14:paraId="33D90CAD"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No disculparse</w:t>
      </w:r>
    </w:p>
    <w:p w14:paraId="28C81859"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Mantener postura profesional</w:t>
      </w:r>
    </w:p>
    <w:p w14:paraId="1F5ADD7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Lograr que mencione al menos un posible contacto.</w:t>
      </w:r>
    </w:p>
    <w:p w14:paraId="7BEEA425" w14:textId="77777777" w:rsidR="008D62B7" w:rsidRPr="009D1A7E" w:rsidRDefault="008D62B7" w:rsidP="002165F4">
      <w:pPr>
        <w:rPr>
          <w:rFonts w:ascii="Avenir Book" w:hAnsi="Avenir Book"/>
          <w:color w:val="000000" w:themeColor="text1"/>
        </w:rPr>
      </w:pPr>
    </w:p>
    <w:p w14:paraId="0D1C2D0F" w14:textId="77777777" w:rsidR="008D62B7" w:rsidRPr="009D1A7E" w:rsidRDefault="008D62B7" w:rsidP="002165F4">
      <w:pPr>
        <w:rPr>
          <w:rFonts w:ascii="Avenir Book" w:hAnsi="Avenir Book"/>
          <w:color w:val="000000" w:themeColor="text1"/>
        </w:rPr>
      </w:pPr>
    </w:p>
    <w:p w14:paraId="0CF95778" w14:textId="77777777" w:rsidR="008D62B7" w:rsidRPr="009D1A7E" w:rsidRDefault="008D62B7" w:rsidP="002165F4">
      <w:pPr>
        <w:ind w:left="360"/>
        <w:rPr>
          <w:rFonts w:ascii="Avenir Book" w:hAnsi="Avenir Book"/>
          <w:color w:val="000000" w:themeColor="text1"/>
        </w:rPr>
      </w:pPr>
    </w:p>
    <w:p w14:paraId="549D40D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3 – Agendar Cita</w:t>
      </w:r>
    </w:p>
    <w:p w14:paraId="2FCDD61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069C1E7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Convertir conversación en reunión concreta.</w:t>
      </w:r>
    </w:p>
    <w:p w14:paraId="2E493503"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lastRenderedPageBreak/>
        <w:t>Escenario</w:t>
      </w:r>
    </w:p>
    <w:p w14:paraId="49838B02"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Contacto interesado pero ocupado.</w:t>
      </w:r>
    </w:p>
    <w:p w14:paraId="56789A2D"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6BBF9101"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Media.</w:t>
      </w:r>
    </w:p>
    <w:p w14:paraId="2F2AB958"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151520B1"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Cerrar con fecha específica</w:t>
      </w:r>
    </w:p>
    <w:p w14:paraId="6693D0DC"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No dejar “lo vemos luego”</w:t>
      </w:r>
    </w:p>
    <w:p w14:paraId="4FC0685B"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Manejar objeción de tiempo</w:t>
      </w:r>
    </w:p>
    <w:p w14:paraId="23703C22"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Cita agendada en calendario.</w:t>
      </w:r>
    </w:p>
    <w:p w14:paraId="23BFAC5C" w14:textId="77777777" w:rsidR="008D62B7" w:rsidRPr="009D1A7E" w:rsidRDefault="008D62B7" w:rsidP="002165F4">
      <w:pPr>
        <w:rPr>
          <w:rFonts w:ascii="Avenir Book" w:hAnsi="Avenir Book"/>
          <w:color w:val="000000" w:themeColor="text1"/>
        </w:rPr>
      </w:pPr>
    </w:p>
    <w:p w14:paraId="0B440E41" w14:textId="77777777" w:rsidR="008D62B7" w:rsidRPr="009D1A7E" w:rsidRDefault="008D62B7" w:rsidP="002165F4">
      <w:pPr>
        <w:rPr>
          <w:rFonts w:ascii="Avenir Book" w:hAnsi="Avenir Book"/>
          <w:color w:val="000000" w:themeColor="text1"/>
        </w:rPr>
      </w:pPr>
    </w:p>
    <w:p w14:paraId="4CE39C5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4 – Objeción “No me interesa”</w:t>
      </w:r>
    </w:p>
    <w:p w14:paraId="52F2AA4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427C11E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Mantener postura sin confrontar.</w:t>
      </w:r>
    </w:p>
    <w:p w14:paraId="2CC6D0A3"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623EC645"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Cliente responde cortante.</w:t>
      </w:r>
    </w:p>
    <w:p w14:paraId="1D4922BB"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19C6155C"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Media.</w:t>
      </w:r>
    </w:p>
    <w:p w14:paraId="5F2E3174"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0A2C107A"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No discutir</w:t>
      </w:r>
    </w:p>
    <w:p w14:paraId="5780C9EC"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Redirigir a valor</w:t>
      </w:r>
    </w:p>
    <w:p w14:paraId="02CF4605"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Mantener relación</w:t>
      </w:r>
    </w:p>
    <w:p w14:paraId="64BDD4C7"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Mantener canal abierto para seguimiento.</w:t>
      </w:r>
    </w:p>
    <w:p w14:paraId="6198C184" w14:textId="77777777" w:rsidR="008D62B7" w:rsidRPr="009D1A7E" w:rsidRDefault="008D62B7" w:rsidP="002165F4">
      <w:pPr>
        <w:rPr>
          <w:rFonts w:ascii="Avenir Book" w:hAnsi="Avenir Book"/>
          <w:color w:val="000000" w:themeColor="text1"/>
        </w:rPr>
      </w:pPr>
    </w:p>
    <w:p w14:paraId="3C44D306" w14:textId="77777777" w:rsidR="008D62B7" w:rsidRPr="009D1A7E" w:rsidRDefault="008D62B7" w:rsidP="002165F4">
      <w:pPr>
        <w:rPr>
          <w:rFonts w:ascii="Avenir Book" w:hAnsi="Avenir Book"/>
          <w:color w:val="000000" w:themeColor="text1"/>
        </w:rPr>
      </w:pPr>
    </w:p>
    <w:p w14:paraId="3760608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5 – Mercado Está Lento</w:t>
      </w:r>
    </w:p>
    <w:p w14:paraId="0762E7B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7861244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Responder con datos sin parecer defensivo.</w:t>
      </w:r>
    </w:p>
    <w:p w14:paraId="41BAE50F"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39F23BC1"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Cliente escéptico sobre mercado actual.</w:t>
      </w:r>
    </w:p>
    <w:p w14:paraId="1CEB23A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03C34431"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Media.</w:t>
      </w:r>
    </w:p>
    <w:p w14:paraId="751BB7B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43638587"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Uso de información</w:t>
      </w:r>
    </w:p>
    <w:p w14:paraId="5C065FBD"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Preguntas abiertas</w:t>
      </w:r>
    </w:p>
    <w:p w14:paraId="7B93AB60"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Reenfocar conversación</w:t>
      </w:r>
    </w:p>
    <w:p w14:paraId="6B227A48"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lastRenderedPageBreak/>
        <w:t>Meta:</w:t>
      </w:r>
      <w:r w:rsidRPr="009D1A7E">
        <w:rPr>
          <w:rFonts w:ascii="Avenir Book" w:hAnsi="Avenir Book"/>
          <w:color w:val="000000" w:themeColor="text1"/>
        </w:rPr>
        <w:br/>
        <w:t xml:space="preserve"> Ofrecer análisis comparativo.</w:t>
      </w:r>
    </w:p>
    <w:p w14:paraId="24BA1877" w14:textId="77777777" w:rsidR="008D62B7" w:rsidRPr="009D1A7E" w:rsidRDefault="008D62B7" w:rsidP="002165F4">
      <w:pPr>
        <w:rPr>
          <w:rFonts w:ascii="Avenir Book" w:hAnsi="Avenir Book"/>
          <w:color w:val="000000" w:themeColor="text1"/>
        </w:rPr>
      </w:pPr>
    </w:p>
    <w:p w14:paraId="12494DE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6 – Objeción Financiera</w:t>
      </w:r>
    </w:p>
    <w:p w14:paraId="213E1AA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6691C8B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Manejar preocupación económica.</w:t>
      </w:r>
    </w:p>
    <w:p w14:paraId="01CF0AD4"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7EDF0668"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“No tengo prima” / “No quiero endeudarme”.</w:t>
      </w:r>
    </w:p>
    <w:p w14:paraId="4D05C81B"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71DA9C08"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Media-alta.</w:t>
      </w:r>
    </w:p>
    <w:p w14:paraId="6AA0D22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36AABD38"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Empatía</w:t>
      </w:r>
    </w:p>
    <w:p w14:paraId="4F29D6C6"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Propuesta de alternativa</w:t>
      </w:r>
      <w:r w:rsidRPr="009D1A7E">
        <w:rPr>
          <w:rFonts w:ascii="Avenir Book" w:hAnsi="Avenir Book"/>
          <w:color w:val="000000" w:themeColor="text1"/>
        </w:rPr>
        <w:br/>
        <w:t>No presionar</w:t>
      </w:r>
    </w:p>
    <w:p w14:paraId="13214412"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Agendar reunión exploratoria.</w:t>
      </w:r>
    </w:p>
    <w:p w14:paraId="7E3D2DB8" w14:textId="77777777" w:rsidR="008D62B7" w:rsidRPr="009D1A7E" w:rsidRDefault="008D62B7" w:rsidP="002165F4">
      <w:pPr>
        <w:rPr>
          <w:rFonts w:ascii="Avenir Book" w:hAnsi="Avenir Book"/>
          <w:color w:val="000000" w:themeColor="text1"/>
        </w:rPr>
      </w:pPr>
    </w:p>
    <w:p w14:paraId="0C0FDB1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7 – Presentación de Comprador</w:t>
      </w:r>
    </w:p>
    <w:p w14:paraId="5755B75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0E6722E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Dirigir una mini buyer consult.</w:t>
      </w:r>
    </w:p>
    <w:p w14:paraId="25B1D3E7"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321B074E"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Comprador indeciso.</w:t>
      </w:r>
    </w:p>
    <w:p w14:paraId="51F412A0"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1B7B756B"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6A5455EC"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40712696"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Hacer preguntas estratégicas</w:t>
      </w:r>
    </w:p>
    <w:p w14:paraId="4FE218E4"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Definir presupuesto</w:t>
      </w:r>
    </w:p>
    <w:p w14:paraId="2FE1B8D9"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Identificar motivación</w:t>
      </w:r>
    </w:p>
    <w:p w14:paraId="017D246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Precalificación y siguiente paso claro.</w:t>
      </w:r>
    </w:p>
    <w:p w14:paraId="38E9D5B6" w14:textId="77777777" w:rsidR="008D62B7" w:rsidRPr="009D1A7E" w:rsidRDefault="008D62B7" w:rsidP="002165F4">
      <w:pPr>
        <w:rPr>
          <w:rFonts w:ascii="Avenir Book" w:hAnsi="Avenir Book"/>
          <w:color w:val="000000" w:themeColor="text1"/>
        </w:rPr>
      </w:pPr>
    </w:p>
    <w:p w14:paraId="7DB88899" w14:textId="77777777" w:rsidR="008D62B7" w:rsidRPr="009D1A7E" w:rsidRDefault="008D62B7" w:rsidP="002165F4">
      <w:pPr>
        <w:rPr>
          <w:rFonts w:ascii="Avenir Book" w:hAnsi="Avenir Book"/>
          <w:color w:val="000000" w:themeColor="text1"/>
        </w:rPr>
      </w:pPr>
    </w:p>
    <w:p w14:paraId="2B5D46F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8 – Presentación de Listado (Corta)</w:t>
      </w:r>
    </w:p>
    <w:p w14:paraId="3477AB6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6DF6463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Defender estrategia y precio.</w:t>
      </w:r>
    </w:p>
    <w:p w14:paraId="1BF0524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6D90F402"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El propietario cree que su casa vale más.</w:t>
      </w:r>
    </w:p>
    <w:p w14:paraId="6CEDF3D9"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7FB0C716"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3BD28F8D"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lastRenderedPageBreak/>
        <w:t>Evaluación</w:t>
      </w:r>
    </w:p>
    <w:p w14:paraId="17D9F81B"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Uso de comparables</w:t>
      </w:r>
    </w:p>
    <w:p w14:paraId="200FDC28"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Seguridad</w:t>
      </w:r>
    </w:p>
    <w:p w14:paraId="1B7DB4CA"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Manejo emocional del cliente</w:t>
      </w:r>
    </w:p>
    <w:p w14:paraId="408D5D1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Lograr acuerdo en rango de precio.</w:t>
      </w:r>
    </w:p>
    <w:p w14:paraId="0A38D536" w14:textId="77777777" w:rsidR="008D62B7" w:rsidRPr="009D1A7E" w:rsidRDefault="008D62B7" w:rsidP="002165F4">
      <w:pPr>
        <w:rPr>
          <w:rFonts w:ascii="Avenir Book" w:hAnsi="Avenir Book"/>
          <w:color w:val="000000" w:themeColor="text1"/>
        </w:rPr>
      </w:pPr>
    </w:p>
    <w:p w14:paraId="41581F48" w14:textId="77777777" w:rsidR="008D62B7" w:rsidRPr="009D1A7E" w:rsidRDefault="008D62B7" w:rsidP="002165F4">
      <w:pPr>
        <w:rPr>
          <w:rFonts w:ascii="Avenir Book" w:hAnsi="Avenir Book"/>
          <w:color w:val="000000" w:themeColor="text1"/>
        </w:rPr>
      </w:pPr>
    </w:p>
    <w:p w14:paraId="6CB4DC8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9 – Objeción “Mi primo es corredor”</w:t>
      </w:r>
    </w:p>
    <w:p w14:paraId="717C286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4327456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Competir sin atacar.</w:t>
      </w:r>
    </w:p>
    <w:p w14:paraId="549E1A44"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50629618"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Cliente menciona relación cercana.</w:t>
      </w:r>
    </w:p>
    <w:p w14:paraId="7124E611"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2F9B01BA"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689E177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13F6CA02"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No criticar</w:t>
      </w:r>
    </w:p>
    <w:p w14:paraId="7DB074C8"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Posicionarse como segunda opinión</w:t>
      </w:r>
    </w:p>
    <w:p w14:paraId="757D167D"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Mantener relación profesional</w:t>
      </w:r>
    </w:p>
    <w:p w14:paraId="5AD4A096"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Conservar oportunidad abierta.</w:t>
      </w:r>
    </w:p>
    <w:p w14:paraId="2A2178FA" w14:textId="77777777" w:rsidR="008D62B7" w:rsidRPr="009D1A7E" w:rsidRDefault="008D62B7" w:rsidP="002165F4">
      <w:pPr>
        <w:rPr>
          <w:rFonts w:ascii="Avenir Book" w:hAnsi="Avenir Book"/>
          <w:color w:val="000000" w:themeColor="text1"/>
        </w:rPr>
      </w:pPr>
    </w:p>
    <w:p w14:paraId="612AEA8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10 – Negociación de Oferta</w:t>
      </w:r>
    </w:p>
    <w:p w14:paraId="467449D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764155D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Manejar contraoferta.</w:t>
      </w:r>
    </w:p>
    <w:p w14:paraId="4386A3F8"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1F4D47F9"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Oferta por debajo del precio esperado.</w:t>
      </w:r>
    </w:p>
    <w:p w14:paraId="72CEDDFE"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05273E81"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4D959DA0"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7FCCD6E4"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Control emocional</w:t>
      </w:r>
    </w:p>
    <w:p w14:paraId="705CEBE0"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Propuesta estratégica</w:t>
      </w:r>
    </w:p>
    <w:p w14:paraId="37D1E4BD"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Claridad en números</w:t>
      </w:r>
    </w:p>
    <w:p w14:paraId="0A4103F3"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Llegar a un punto medio razonable.</w:t>
      </w:r>
    </w:p>
    <w:p w14:paraId="7B413A38" w14:textId="77777777" w:rsidR="008D62B7" w:rsidRPr="009D1A7E" w:rsidRDefault="008D62B7" w:rsidP="002165F4">
      <w:pPr>
        <w:rPr>
          <w:rFonts w:ascii="Avenir Book" w:hAnsi="Avenir Book"/>
          <w:color w:val="000000" w:themeColor="text1"/>
        </w:rPr>
      </w:pPr>
    </w:p>
    <w:p w14:paraId="10637859" w14:textId="77777777" w:rsidR="008D62B7" w:rsidRPr="009D1A7E" w:rsidRDefault="008D62B7" w:rsidP="002165F4">
      <w:pPr>
        <w:rPr>
          <w:rFonts w:ascii="Avenir Book" w:hAnsi="Avenir Book"/>
          <w:color w:val="000000" w:themeColor="text1"/>
        </w:rPr>
      </w:pPr>
    </w:p>
    <w:p w14:paraId="530CA78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11 – Seguimiento Persistente</w:t>
      </w:r>
    </w:p>
    <w:p w14:paraId="2782CA0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5F8DDB1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lastRenderedPageBreak/>
        <w:t>No perder oportunidades tibias.</w:t>
      </w:r>
    </w:p>
    <w:p w14:paraId="601AEC0D"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03DEA1BE"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Cliente que dejó de responder.</w:t>
      </w:r>
    </w:p>
    <w:p w14:paraId="0EEFA289"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1A3B1134"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Alta.</w:t>
      </w:r>
    </w:p>
    <w:p w14:paraId="670FAA8A"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5F0E683E"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Tono firme pero profesional</w:t>
      </w:r>
    </w:p>
    <w:p w14:paraId="46C1F2E2"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No sonar desesperado</w:t>
      </w:r>
    </w:p>
    <w:p w14:paraId="198F9235"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Reabrir conversación</w:t>
      </w:r>
    </w:p>
    <w:p w14:paraId="33E8C762"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Reactivar interés.</w:t>
      </w:r>
    </w:p>
    <w:p w14:paraId="0435C310" w14:textId="77777777" w:rsidR="008D62B7" w:rsidRPr="009D1A7E" w:rsidRDefault="008D62B7" w:rsidP="002165F4">
      <w:pPr>
        <w:rPr>
          <w:rFonts w:ascii="Avenir Book" w:hAnsi="Avenir Book"/>
          <w:color w:val="000000" w:themeColor="text1"/>
        </w:rPr>
      </w:pPr>
    </w:p>
    <w:p w14:paraId="1D88E2BB" w14:textId="77777777" w:rsidR="008D62B7" w:rsidRPr="009D1A7E" w:rsidRDefault="008D62B7" w:rsidP="002165F4">
      <w:pPr>
        <w:rPr>
          <w:rFonts w:ascii="Avenir Book" w:hAnsi="Avenir Book"/>
          <w:color w:val="000000" w:themeColor="text1"/>
        </w:rPr>
      </w:pPr>
    </w:p>
    <w:p w14:paraId="276ECFF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SEMANA 12 – Cierre Directo</w:t>
      </w:r>
    </w:p>
    <w:p w14:paraId="612CFAC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w:t>
      </w:r>
    </w:p>
    <w:p w14:paraId="159D085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Pedir decisión.</w:t>
      </w:r>
    </w:p>
    <w:p w14:paraId="4455FB53"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Escenario</w:t>
      </w:r>
    </w:p>
    <w:p w14:paraId="31977373"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Cliente indeciso con información suficiente.</w:t>
      </w:r>
    </w:p>
    <w:p w14:paraId="1A34C385"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Dificultad</w:t>
      </w:r>
    </w:p>
    <w:p w14:paraId="753D7664"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Muy alta.</w:t>
      </w:r>
    </w:p>
    <w:p w14:paraId="51F3D98E"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Evaluación</w:t>
      </w:r>
    </w:p>
    <w:p w14:paraId="12EE06C3"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Seguridad</w:t>
      </w:r>
    </w:p>
    <w:p w14:paraId="50862913"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Pregunta directa</w:t>
      </w:r>
    </w:p>
    <w:p w14:paraId="45E2AD9F" w14:textId="77777777" w:rsidR="008D62B7" w:rsidRPr="009D1A7E" w:rsidRDefault="008D62B7" w:rsidP="002165F4">
      <w:pPr>
        <w:pStyle w:val="Prrafodelista"/>
        <w:ind w:left="1080"/>
        <w:rPr>
          <w:rFonts w:ascii="Avenir Book" w:hAnsi="Avenir Book"/>
          <w:color w:val="000000" w:themeColor="text1"/>
        </w:rPr>
      </w:pPr>
      <w:r w:rsidRPr="009D1A7E">
        <w:rPr>
          <w:rFonts w:ascii="Avenir Book" w:hAnsi="Avenir Book"/>
          <w:color w:val="000000" w:themeColor="text1"/>
        </w:rPr>
        <w:t>Silencio estratégico</w:t>
      </w:r>
    </w:p>
    <w:p w14:paraId="242B7FE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Ejemplo:</w:t>
      </w:r>
      <w:r w:rsidRPr="009D1A7E">
        <w:rPr>
          <w:rFonts w:ascii="Avenir Book" w:hAnsi="Avenir Book"/>
          <w:color w:val="000000" w:themeColor="text1"/>
        </w:rPr>
        <w:br/>
        <w:t xml:space="preserve"> “Con todo lo que revisamos, ¿qué necesitarías para tomar la decisión hoy?”</w:t>
      </w:r>
    </w:p>
    <w:p w14:paraId="33D7BF21" w14:textId="77777777" w:rsidR="008D62B7" w:rsidRPr="009D1A7E" w:rsidRDefault="008D62B7" w:rsidP="002165F4">
      <w:pPr>
        <w:rPr>
          <w:rFonts w:ascii="Avenir Book" w:hAnsi="Avenir Book"/>
          <w:color w:val="000000" w:themeColor="text1"/>
        </w:rPr>
      </w:pPr>
    </w:p>
    <w:p w14:paraId="76CC1D84" w14:textId="77777777" w:rsidR="008D62B7" w:rsidRPr="009D1A7E" w:rsidRDefault="008D62B7" w:rsidP="002165F4">
      <w:pPr>
        <w:pStyle w:val="Prrafodelista"/>
        <w:numPr>
          <w:ilvl w:val="0"/>
          <w:numId w:val="63"/>
        </w:numPr>
        <w:rPr>
          <w:rFonts w:ascii="Avenir Book" w:hAnsi="Avenir Book"/>
          <w:color w:val="000000" w:themeColor="text1"/>
        </w:rPr>
      </w:pPr>
      <w:r w:rsidRPr="009D1A7E">
        <w:rPr>
          <w:rFonts w:ascii="Avenir Book" w:hAnsi="Avenir Book"/>
          <w:color w:val="000000" w:themeColor="text1"/>
        </w:rPr>
        <w:t>Meta:</w:t>
      </w:r>
      <w:r w:rsidRPr="009D1A7E">
        <w:rPr>
          <w:rFonts w:ascii="Avenir Book" w:hAnsi="Avenir Book"/>
          <w:color w:val="000000" w:themeColor="text1"/>
        </w:rPr>
        <w:br/>
        <w:t xml:space="preserve"> Obtener decisión clara: sí o no.</w:t>
      </w:r>
    </w:p>
    <w:p w14:paraId="0F954A91" w14:textId="77777777" w:rsidR="008D62B7" w:rsidRPr="009D1A7E" w:rsidRDefault="008D62B7" w:rsidP="002165F4">
      <w:pPr>
        <w:rPr>
          <w:rFonts w:ascii="Avenir Book" w:hAnsi="Avenir Book"/>
          <w:color w:val="000000" w:themeColor="text1"/>
        </w:rPr>
      </w:pPr>
    </w:p>
    <w:p w14:paraId="5F6E8D3F" w14:textId="77777777" w:rsidR="008D62B7" w:rsidRPr="009D1A7E" w:rsidRDefault="008D62B7" w:rsidP="002165F4">
      <w:pPr>
        <w:ind w:left="360"/>
        <w:rPr>
          <w:rFonts w:ascii="Avenir Book" w:hAnsi="Avenir Book"/>
          <w:color w:val="000000" w:themeColor="text1"/>
        </w:rPr>
      </w:pPr>
    </w:p>
    <w:p w14:paraId="077A6A21" w14:textId="77777777" w:rsidR="00F476E3" w:rsidRPr="009D1A7E" w:rsidRDefault="00F476E3" w:rsidP="002165F4">
      <w:pPr>
        <w:rPr>
          <w:rFonts w:ascii="Avenir Book" w:hAnsi="Avenir Book"/>
          <w:color w:val="000000" w:themeColor="text1"/>
        </w:rPr>
      </w:pPr>
    </w:p>
    <w:p w14:paraId="191916C6" w14:textId="77777777" w:rsidR="00F476E3" w:rsidRPr="009D1A7E" w:rsidRDefault="00F476E3" w:rsidP="002165F4">
      <w:pPr>
        <w:rPr>
          <w:rFonts w:ascii="Avenir Book" w:hAnsi="Avenir Book"/>
          <w:color w:val="000000" w:themeColor="text1"/>
        </w:rPr>
      </w:pPr>
    </w:p>
    <w:p w14:paraId="728B6E69" w14:textId="77777777" w:rsidR="00F476E3" w:rsidRPr="009D1A7E" w:rsidRDefault="00F476E3" w:rsidP="002165F4">
      <w:pPr>
        <w:rPr>
          <w:rFonts w:ascii="Avenir Book" w:hAnsi="Avenir Book"/>
          <w:color w:val="000000" w:themeColor="text1"/>
        </w:rPr>
      </w:pPr>
    </w:p>
    <w:p w14:paraId="6A17B318" w14:textId="77777777" w:rsidR="00F476E3" w:rsidRPr="009D1A7E" w:rsidRDefault="00F476E3" w:rsidP="002165F4">
      <w:pPr>
        <w:rPr>
          <w:rFonts w:ascii="Avenir Book" w:hAnsi="Avenir Book"/>
          <w:color w:val="000000" w:themeColor="text1"/>
        </w:rPr>
      </w:pPr>
    </w:p>
    <w:p w14:paraId="2A3E90CA" w14:textId="77777777" w:rsidR="00F476E3" w:rsidRPr="009D1A7E" w:rsidRDefault="00F476E3" w:rsidP="002165F4">
      <w:pPr>
        <w:rPr>
          <w:rFonts w:ascii="Avenir Book" w:hAnsi="Avenir Book"/>
          <w:color w:val="000000" w:themeColor="text1"/>
        </w:rPr>
      </w:pPr>
    </w:p>
    <w:p w14:paraId="3D454C88" w14:textId="77777777" w:rsidR="00F476E3" w:rsidRPr="009D1A7E" w:rsidRDefault="00F476E3" w:rsidP="002165F4">
      <w:pPr>
        <w:rPr>
          <w:rFonts w:ascii="Avenir Book" w:hAnsi="Avenir Book"/>
          <w:color w:val="000000" w:themeColor="text1"/>
        </w:rPr>
      </w:pPr>
    </w:p>
    <w:p w14:paraId="2695CB42" w14:textId="77777777" w:rsidR="00F476E3" w:rsidRPr="009D1A7E" w:rsidRDefault="00F476E3" w:rsidP="002165F4">
      <w:pPr>
        <w:rPr>
          <w:rFonts w:ascii="Avenir Book" w:hAnsi="Avenir Book"/>
          <w:color w:val="000000" w:themeColor="text1"/>
        </w:rPr>
      </w:pPr>
    </w:p>
    <w:p w14:paraId="6EC3779E" w14:textId="10CA23A6" w:rsidR="008D62B7" w:rsidRPr="009D1A7E" w:rsidRDefault="008D62B7" w:rsidP="002165F4">
      <w:pPr>
        <w:ind w:left="360"/>
        <w:rPr>
          <w:rFonts w:ascii="Avenir Book" w:hAnsi="Avenir Book"/>
          <w:color w:val="000000" w:themeColor="text1"/>
          <w:sz w:val="40"/>
          <w:szCs w:val="40"/>
        </w:rPr>
      </w:pPr>
      <w:r w:rsidRPr="009D1A7E">
        <w:rPr>
          <w:rFonts w:ascii="Avenir Book" w:hAnsi="Avenir Book"/>
          <w:color w:val="000000" w:themeColor="text1"/>
          <w:sz w:val="40"/>
          <w:szCs w:val="40"/>
        </w:rPr>
        <w:lastRenderedPageBreak/>
        <w:t xml:space="preserve">ANEXO </w:t>
      </w:r>
      <w:r w:rsidRPr="009D1A7E">
        <w:rPr>
          <w:rFonts w:ascii="Avenir Book" w:hAnsi="Avenir Book"/>
          <w:color w:val="000000" w:themeColor="text1"/>
          <w:sz w:val="40"/>
          <w:szCs w:val="40"/>
        </w:rPr>
        <w:t xml:space="preserve">4: </w:t>
      </w:r>
      <w:r w:rsidRPr="009D1A7E">
        <w:rPr>
          <w:rFonts w:ascii="Avenir Book" w:hAnsi="Avenir Book"/>
          <w:color w:val="000000" w:themeColor="text1"/>
          <w:sz w:val="40"/>
          <w:szCs w:val="40"/>
        </w:rPr>
        <w:t xml:space="preserve">Herramientas de IA </w:t>
      </w:r>
    </w:p>
    <w:p w14:paraId="65F50570" w14:textId="77777777" w:rsidR="002165F4" w:rsidRPr="009D1A7E" w:rsidRDefault="002165F4" w:rsidP="002165F4">
      <w:pPr>
        <w:ind w:left="360"/>
        <w:rPr>
          <w:rFonts w:ascii="Avenir Book" w:hAnsi="Avenir Book"/>
          <w:color w:val="000000" w:themeColor="text1"/>
          <w:sz w:val="40"/>
          <w:szCs w:val="40"/>
        </w:rPr>
      </w:pPr>
    </w:p>
    <w:p w14:paraId="0BBD28C8" w14:textId="2F614833" w:rsidR="002165F4" w:rsidRPr="009D1A7E" w:rsidRDefault="002165F4" w:rsidP="002165F4">
      <w:pPr>
        <w:ind w:left="360"/>
        <w:jc w:val="both"/>
        <w:rPr>
          <w:rFonts w:ascii="Avenir Book" w:hAnsi="Avenir Book"/>
          <w:color w:val="000000" w:themeColor="text1"/>
          <w:sz w:val="40"/>
          <w:szCs w:val="40"/>
        </w:rPr>
      </w:pPr>
      <w:r w:rsidRPr="009D1A7E">
        <w:rPr>
          <w:rFonts w:ascii="Avenir Book" w:hAnsi="Avenir Book"/>
          <w:color w:val="000000" w:themeColor="text1"/>
          <w:sz w:val="40"/>
          <w:szCs w:val="40"/>
        </w:rPr>
        <w:t>PROMPTS PARA PRACTICAR GUIONES</w:t>
      </w:r>
    </w:p>
    <w:p w14:paraId="7ED6A3C8" w14:textId="77777777" w:rsidR="002165F4" w:rsidRPr="009D1A7E" w:rsidRDefault="002165F4" w:rsidP="002165F4">
      <w:pPr>
        <w:rPr>
          <w:rFonts w:ascii="Avenir Book" w:hAnsi="Avenir Book"/>
          <w:color w:val="000000" w:themeColor="text1"/>
          <w:sz w:val="36"/>
          <w:szCs w:val="36"/>
        </w:rPr>
      </w:pPr>
      <w:r w:rsidRPr="009D1A7E">
        <w:rPr>
          <w:rFonts w:ascii="Avenir Book" w:hAnsi="Avenir Book"/>
          <w:color w:val="000000" w:themeColor="text1"/>
        </w:rPr>
        <w:t>Prompts para practicar scripts, guiones y llamadas inmobiliarias con retroalimentación</w:t>
      </w:r>
    </w:p>
    <w:p w14:paraId="1E97F213" w14:textId="6C04509B" w:rsidR="002165F4" w:rsidRPr="009D1A7E" w:rsidRDefault="002165F4" w:rsidP="002165F4">
      <w:pPr>
        <w:pStyle w:val="Ttulo2"/>
        <w:jc w:val="left"/>
        <w:rPr>
          <w:rFonts w:ascii="Avenir Book" w:hAnsi="Avenir Book"/>
          <w:b/>
          <w:bCs/>
          <w:color w:val="000000" w:themeColor="text1"/>
        </w:rPr>
      </w:pPr>
      <w:r w:rsidRPr="009D1A7E">
        <w:rPr>
          <w:rFonts w:ascii="Avenir Book" w:hAnsi="Avenir Book"/>
          <w:b/>
          <w:bCs/>
          <w:caps w:val="0"/>
          <w:color w:val="000000" w:themeColor="text1"/>
        </w:rPr>
        <w:t>Prompt 1</w:t>
      </w:r>
      <w:r w:rsidRPr="009D1A7E">
        <w:rPr>
          <w:rFonts w:ascii="Avenir Book" w:hAnsi="Avenir Book"/>
          <w:b/>
          <w:bCs/>
          <w:color w:val="000000" w:themeColor="text1"/>
        </w:rPr>
        <w:t xml:space="preserve"> </w:t>
      </w:r>
      <w:r w:rsidRPr="009D1A7E">
        <w:rPr>
          <w:rFonts w:ascii="Avenir Book" w:hAnsi="Avenir Book"/>
          <w:b/>
          <w:bCs/>
          <w:caps w:val="0"/>
          <w:color w:val="000000" w:themeColor="text1"/>
        </w:rPr>
        <w:t>práctica de llamada a la esfera de influencia (soi)</w:t>
      </w:r>
    </w:p>
    <w:p w14:paraId="01A82015"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Actúa como un cliente dentro de mi esfera de influencia.</w:t>
      </w:r>
      <w:r w:rsidRPr="009D1A7E">
        <w:rPr>
          <w:rFonts w:ascii="Avenir Book" w:hAnsi="Avenir Book"/>
          <w:color w:val="000000" w:themeColor="text1"/>
        </w:rPr>
        <w:br/>
        <w:t>Yo soy un asesor inmobiliario de Keller Williams y estoy llamando para reconectar y detectar oportunidades inmobiliarias.</w:t>
      </w:r>
    </w:p>
    <w:p w14:paraId="29E3870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rol:</w:t>
      </w:r>
    </w:p>
    <w:p w14:paraId="18C07A6E"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eres un conocido mío</w:t>
      </w:r>
      <w:r w:rsidRPr="009D1A7E">
        <w:rPr>
          <w:rFonts w:ascii="Avenir Book" w:hAnsi="Avenir Book"/>
          <w:color w:val="000000" w:themeColor="text1"/>
        </w:rPr>
        <w:br/>
        <w:t>• tienes una relación cordial conmigo</w:t>
      </w:r>
      <w:r w:rsidRPr="009D1A7E">
        <w:rPr>
          <w:rFonts w:ascii="Avenir Book" w:hAnsi="Avenir Book"/>
          <w:color w:val="000000" w:themeColor="text1"/>
        </w:rPr>
        <w:br/>
        <w:t>• no estás pensando activamente en vender o comprar</w:t>
      </w:r>
    </w:p>
    <w:p w14:paraId="2B258D3D"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personalidad:</w:t>
      </w:r>
    </w:p>
    <w:p w14:paraId="5AA832FD"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amable</w:t>
      </w:r>
      <w:r w:rsidRPr="009D1A7E">
        <w:rPr>
          <w:rFonts w:ascii="Avenir Book" w:hAnsi="Avenir Book"/>
          <w:color w:val="000000" w:themeColor="text1"/>
        </w:rPr>
        <w:br/>
        <w:t>• ocupado</w:t>
      </w:r>
      <w:r w:rsidRPr="009D1A7E">
        <w:rPr>
          <w:rFonts w:ascii="Avenir Book" w:hAnsi="Avenir Book"/>
          <w:color w:val="000000" w:themeColor="text1"/>
        </w:rPr>
        <w:br/>
        <w:t>• ligeramente escéptico sobre llamadas comerciales</w:t>
      </w:r>
    </w:p>
    <w:p w14:paraId="01B90398"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La simulación debe desarrollarse como una conversación real.</w:t>
      </w:r>
    </w:p>
    <w:p w14:paraId="31CB9AC3"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Después de que yo responda:</w:t>
      </w:r>
    </w:p>
    <w:p w14:paraId="6AFCFBB0" w14:textId="77777777" w:rsidR="002165F4" w:rsidRPr="009D1A7E" w:rsidRDefault="002165F4" w:rsidP="002165F4">
      <w:pPr>
        <w:pStyle w:val="NormalWeb"/>
        <w:numPr>
          <w:ilvl w:val="0"/>
          <w:numId w:val="198"/>
        </w:numPr>
        <w:rPr>
          <w:rFonts w:ascii="Avenir Book" w:hAnsi="Avenir Book"/>
          <w:color w:val="000000" w:themeColor="text1"/>
        </w:rPr>
      </w:pPr>
      <w:r w:rsidRPr="009D1A7E">
        <w:rPr>
          <w:rFonts w:ascii="Avenir Book" w:hAnsi="Avenir Book"/>
          <w:color w:val="000000" w:themeColor="text1"/>
        </w:rPr>
        <w:t>Continúa la conversación como el cliente</w:t>
      </w:r>
    </w:p>
    <w:p w14:paraId="06507F69" w14:textId="77777777" w:rsidR="002165F4" w:rsidRPr="009D1A7E" w:rsidRDefault="002165F4" w:rsidP="002165F4">
      <w:pPr>
        <w:pStyle w:val="NormalWeb"/>
        <w:numPr>
          <w:ilvl w:val="0"/>
          <w:numId w:val="198"/>
        </w:numPr>
        <w:rPr>
          <w:rFonts w:ascii="Avenir Book" w:hAnsi="Avenir Book"/>
          <w:color w:val="000000" w:themeColor="text1"/>
        </w:rPr>
      </w:pPr>
      <w:r w:rsidRPr="009D1A7E">
        <w:rPr>
          <w:rFonts w:ascii="Avenir Book" w:hAnsi="Avenir Book"/>
          <w:color w:val="000000" w:themeColor="text1"/>
        </w:rPr>
        <w:t>Haz objeciones naturales</w:t>
      </w:r>
    </w:p>
    <w:p w14:paraId="593484FB" w14:textId="77777777" w:rsidR="002165F4" w:rsidRPr="009D1A7E" w:rsidRDefault="002165F4" w:rsidP="002165F4">
      <w:pPr>
        <w:pStyle w:val="NormalWeb"/>
        <w:numPr>
          <w:ilvl w:val="0"/>
          <w:numId w:val="198"/>
        </w:numPr>
        <w:rPr>
          <w:rFonts w:ascii="Avenir Book" w:hAnsi="Avenir Book"/>
          <w:color w:val="000000" w:themeColor="text1"/>
        </w:rPr>
      </w:pPr>
      <w:r w:rsidRPr="009D1A7E">
        <w:rPr>
          <w:rFonts w:ascii="Avenir Book" w:hAnsi="Avenir Book"/>
          <w:color w:val="000000" w:themeColor="text1"/>
        </w:rPr>
        <w:t>Evalúa mi desempeño en:</w:t>
      </w:r>
    </w:p>
    <w:p w14:paraId="4EDE86F8" w14:textId="77777777" w:rsidR="002165F4" w:rsidRPr="009D1A7E" w:rsidRDefault="002165F4" w:rsidP="002165F4">
      <w:pPr>
        <w:pStyle w:val="NormalWeb"/>
        <w:numPr>
          <w:ilvl w:val="0"/>
          <w:numId w:val="199"/>
        </w:numPr>
        <w:rPr>
          <w:rFonts w:ascii="Avenir Book" w:hAnsi="Avenir Book"/>
          <w:color w:val="000000" w:themeColor="text1"/>
        </w:rPr>
      </w:pPr>
      <w:r w:rsidRPr="009D1A7E">
        <w:rPr>
          <w:rFonts w:ascii="Avenir Book" w:hAnsi="Avenir Book"/>
          <w:color w:val="000000" w:themeColor="text1"/>
        </w:rPr>
        <w:t>naturalidad</w:t>
      </w:r>
    </w:p>
    <w:p w14:paraId="49ECC69D" w14:textId="77777777" w:rsidR="002165F4" w:rsidRPr="009D1A7E" w:rsidRDefault="002165F4" w:rsidP="002165F4">
      <w:pPr>
        <w:pStyle w:val="NormalWeb"/>
        <w:numPr>
          <w:ilvl w:val="0"/>
          <w:numId w:val="199"/>
        </w:numPr>
        <w:rPr>
          <w:rFonts w:ascii="Avenir Book" w:hAnsi="Avenir Book"/>
          <w:color w:val="000000" w:themeColor="text1"/>
        </w:rPr>
      </w:pPr>
      <w:r w:rsidRPr="009D1A7E">
        <w:rPr>
          <w:rFonts w:ascii="Avenir Book" w:hAnsi="Avenir Book"/>
          <w:color w:val="000000" w:themeColor="text1"/>
        </w:rPr>
        <w:t>claridad</w:t>
      </w:r>
    </w:p>
    <w:p w14:paraId="1B8C4BCE" w14:textId="77777777" w:rsidR="002165F4" w:rsidRPr="009D1A7E" w:rsidRDefault="002165F4" w:rsidP="002165F4">
      <w:pPr>
        <w:pStyle w:val="NormalWeb"/>
        <w:numPr>
          <w:ilvl w:val="0"/>
          <w:numId w:val="199"/>
        </w:numPr>
        <w:rPr>
          <w:rFonts w:ascii="Avenir Book" w:hAnsi="Avenir Book"/>
          <w:color w:val="000000" w:themeColor="text1"/>
        </w:rPr>
      </w:pPr>
      <w:r w:rsidRPr="009D1A7E">
        <w:rPr>
          <w:rFonts w:ascii="Avenir Book" w:hAnsi="Avenir Book"/>
          <w:color w:val="000000" w:themeColor="text1"/>
        </w:rPr>
        <w:t>habilidad para generar conversación</w:t>
      </w:r>
    </w:p>
    <w:p w14:paraId="7044DE59" w14:textId="77777777" w:rsidR="002165F4" w:rsidRPr="009D1A7E" w:rsidRDefault="002165F4" w:rsidP="002165F4">
      <w:pPr>
        <w:pStyle w:val="NormalWeb"/>
        <w:numPr>
          <w:ilvl w:val="0"/>
          <w:numId w:val="199"/>
        </w:numPr>
        <w:rPr>
          <w:rFonts w:ascii="Avenir Book" w:hAnsi="Avenir Book"/>
          <w:color w:val="000000" w:themeColor="text1"/>
        </w:rPr>
      </w:pPr>
      <w:r w:rsidRPr="009D1A7E">
        <w:rPr>
          <w:rFonts w:ascii="Avenir Book" w:hAnsi="Avenir Book"/>
          <w:color w:val="000000" w:themeColor="text1"/>
        </w:rPr>
        <w:t>capacidad para detectar oportunidades</w:t>
      </w:r>
    </w:p>
    <w:p w14:paraId="1D12E53C"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Después de 6-8 intercambios, dame retroalimentación estructurada con:</w:t>
      </w:r>
    </w:p>
    <w:p w14:paraId="78F0EDA9" w14:textId="77777777" w:rsidR="002165F4" w:rsidRPr="009D1A7E" w:rsidRDefault="002165F4" w:rsidP="002165F4">
      <w:pPr>
        <w:pStyle w:val="NormalWeb"/>
        <w:numPr>
          <w:ilvl w:val="0"/>
          <w:numId w:val="200"/>
        </w:numPr>
        <w:rPr>
          <w:rFonts w:ascii="Avenir Book" w:hAnsi="Avenir Book"/>
          <w:color w:val="000000" w:themeColor="text1"/>
        </w:rPr>
      </w:pPr>
      <w:r w:rsidRPr="009D1A7E">
        <w:rPr>
          <w:rFonts w:ascii="Avenir Book" w:hAnsi="Avenir Book"/>
          <w:color w:val="000000" w:themeColor="text1"/>
        </w:rPr>
        <w:lastRenderedPageBreak/>
        <w:t>Qué hice bien</w:t>
      </w:r>
    </w:p>
    <w:p w14:paraId="4DDA5572" w14:textId="77777777" w:rsidR="002165F4" w:rsidRPr="009D1A7E" w:rsidRDefault="002165F4" w:rsidP="002165F4">
      <w:pPr>
        <w:pStyle w:val="NormalWeb"/>
        <w:numPr>
          <w:ilvl w:val="0"/>
          <w:numId w:val="200"/>
        </w:numPr>
        <w:rPr>
          <w:rFonts w:ascii="Avenir Book" w:hAnsi="Avenir Book"/>
          <w:color w:val="000000" w:themeColor="text1"/>
        </w:rPr>
      </w:pPr>
      <w:r w:rsidRPr="009D1A7E">
        <w:rPr>
          <w:rFonts w:ascii="Avenir Book" w:hAnsi="Avenir Book"/>
          <w:color w:val="000000" w:themeColor="text1"/>
        </w:rPr>
        <w:t>Qué debo mejorar</w:t>
      </w:r>
    </w:p>
    <w:p w14:paraId="4C0CC337" w14:textId="77777777" w:rsidR="002165F4" w:rsidRPr="009D1A7E" w:rsidRDefault="002165F4" w:rsidP="002165F4">
      <w:pPr>
        <w:pStyle w:val="NormalWeb"/>
        <w:numPr>
          <w:ilvl w:val="0"/>
          <w:numId w:val="200"/>
        </w:numPr>
        <w:rPr>
          <w:rFonts w:ascii="Avenir Book" w:hAnsi="Avenir Book"/>
          <w:color w:val="000000" w:themeColor="text1"/>
        </w:rPr>
      </w:pPr>
      <w:r w:rsidRPr="009D1A7E">
        <w:rPr>
          <w:rFonts w:ascii="Avenir Book" w:hAnsi="Avenir Book"/>
          <w:color w:val="000000" w:themeColor="text1"/>
        </w:rPr>
        <w:t>Cómo debí haber formulado mejor mis preguntas.</w:t>
      </w:r>
    </w:p>
    <w:p w14:paraId="20A9F5CA"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Comencemos con la frase:</w:t>
      </w:r>
    </w:p>
    <w:p w14:paraId="334713EF"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"Hola, ¿qué tal? Hace tiempo que no hablamos."</w:t>
      </w:r>
    </w:p>
    <w:p w14:paraId="05D50377" w14:textId="0F9B51AB" w:rsidR="002165F4" w:rsidRPr="009D1A7E" w:rsidRDefault="002165F4" w:rsidP="002165F4">
      <w:pPr>
        <w:pStyle w:val="Ttulo2"/>
        <w:jc w:val="left"/>
        <w:rPr>
          <w:rFonts w:ascii="Avenir Book" w:hAnsi="Avenir Book"/>
          <w:b/>
          <w:bCs/>
          <w:color w:val="000000" w:themeColor="text1"/>
        </w:rPr>
      </w:pPr>
      <w:r w:rsidRPr="009D1A7E">
        <w:rPr>
          <w:rFonts w:ascii="Avenir Book" w:hAnsi="Avenir Book"/>
          <w:b/>
          <w:bCs/>
          <w:caps w:val="0"/>
          <w:color w:val="000000" w:themeColor="text1"/>
        </w:rPr>
        <w:t>Prompt 2 práctica para pedir una cita de listado</w:t>
      </w:r>
    </w:p>
    <w:p w14:paraId="1019C91F"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Actúa como un propietario que está considerando vender su casa.</w:t>
      </w:r>
    </w:p>
    <w:p w14:paraId="4845647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Contexto del cliente:</w:t>
      </w:r>
    </w:p>
    <w:p w14:paraId="292CA1B2"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sabe que quiere vender</w:t>
      </w:r>
      <w:r w:rsidRPr="009D1A7E">
        <w:rPr>
          <w:rFonts w:ascii="Avenir Book" w:hAnsi="Avenir Book"/>
          <w:color w:val="000000" w:themeColor="text1"/>
        </w:rPr>
        <w:br/>
        <w:t>• está hablando con varios agentes</w:t>
      </w:r>
      <w:r w:rsidRPr="009D1A7E">
        <w:rPr>
          <w:rFonts w:ascii="Avenir Book" w:hAnsi="Avenir Book"/>
          <w:color w:val="000000" w:themeColor="text1"/>
        </w:rPr>
        <w:br/>
        <w:t>• no quiere firmar exclusividad todavía</w:t>
      </w:r>
    </w:p>
    <w:p w14:paraId="3043E96E"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personalidad:</w:t>
      </w:r>
    </w:p>
    <w:p w14:paraId="385EEA8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prudente</w:t>
      </w:r>
      <w:r w:rsidRPr="009D1A7E">
        <w:rPr>
          <w:rFonts w:ascii="Avenir Book" w:hAnsi="Avenir Book"/>
          <w:color w:val="000000" w:themeColor="text1"/>
        </w:rPr>
        <w:br/>
        <w:t>• analítico</w:t>
      </w:r>
      <w:r w:rsidRPr="009D1A7E">
        <w:rPr>
          <w:rFonts w:ascii="Avenir Book" w:hAnsi="Avenir Book"/>
          <w:color w:val="000000" w:themeColor="text1"/>
        </w:rPr>
        <w:br/>
        <w:t>• no confía fácilmente</w:t>
      </w:r>
    </w:p>
    <w:p w14:paraId="2C589836"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Mi objetivo como asesor es:</w:t>
      </w:r>
    </w:p>
    <w:p w14:paraId="5DD40E8E"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descubrir la motivación del vendedor</w:t>
      </w:r>
      <w:r w:rsidRPr="009D1A7E">
        <w:rPr>
          <w:rFonts w:ascii="Avenir Book" w:hAnsi="Avenir Book"/>
          <w:color w:val="000000" w:themeColor="text1"/>
        </w:rPr>
        <w:br/>
        <w:t>• posicionarme como consultor</w:t>
      </w:r>
      <w:r w:rsidRPr="009D1A7E">
        <w:rPr>
          <w:rFonts w:ascii="Avenir Book" w:hAnsi="Avenir Book"/>
          <w:color w:val="000000" w:themeColor="text1"/>
        </w:rPr>
        <w:br/>
        <w:t>• conseguir una cita para ver la propiedad</w:t>
      </w:r>
    </w:p>
    <w:p w14:paraId="2B3F4D9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Durante la simulación:</w:t>
      </w:r>
    </w:p>
    <w:p w14:paraId="3690FBFD" w14:textId="77777777" w:rsidR="002165F4" w:rsidRPr="009D1A7E" w:rsidRDefault="002165F4" w:rsidP="002165F4">
      <w:pPr>
        <w:pStyle w:val="NormalWeb"/>
        <w:numPr>
          <w:ilvl w:val="0"/>
          <w:numId w:val="201"/>
        </w:numPr>
        <w:rPr>
          <w:rFonts w:ascii="Avenir Book" w:hAnsi="Avenir Book"/>
          <w:color w:val="000000" w:themeColor="text1"/>
        </w:rPr>
      </w:pPr>
      <w:r w:rsidRPr="009D1A7E">
        <w:rPr>
          <w:rFonts w:ascii="Avenir Book" w:hAnsi="Avenir Book"/>
          <w:color w:val="000000" w:themeColor="text1"/>
        </w:rPr>
        <w:t>responde como un cliente real</w:t>
      </w:r>
    </w:p>
    <w:p w14:paraId="731FFA17" w14:textId="77777777" w:rsidR="002165F4" w:rsidRPr="009D1A7E" w:rsidRDefault="002165F4" w:rsidP="002165F4">
      <w:pPr>
        <w:pStyle w:val="NormalWeb"/>
        <w:numPr>
          <w:ilvl w:val="0"/>
          <w:numId w:val="201"/>
        </w:numPr>
        <w:rPr>
          <w:rFonts w:ascii="Avenir Book" w:hAnsi="Avenir Book"/>
          <w:color w:val="000000" w:themeColor="text1"/>
        </w:rPr>
      </w:pPr>
      <w:r w:rsidRPr="009D1A7E">
        <w:rPr>
          <w:rFonts w:ascii="Avenir Book" w:hAnsi="Avenir Book"/>
          <w:color w:val="000000" w:themeColor="text1"/>
        </w:rPr>
        <w:t>haz preguntas y objeciones</w:t>
      </w:r>
    </w:p>
    <w:p w14:paraId="2CCA34C0" w14:textId="77777777" w:rsidR="002165F4" w:rsidRPr="009D1A7E" w:rsidRDefault="002165F4" w:rsidP="002165F4">
      <w:pPr>
        <w:pStyle w:val="NormalWeb"/>
        <w:numPr>
          <w:ilvl w:val="0"/>
          <w:numId w:val="201"/>
        </w:numPr>
        <w:rPr>
          <w:rFonts w:ascii="Avenir Book" w:hAnsi="Avenir Book"/>
          <w:color w:val="000000" w:themeColor="text1"/>
        </w:rPr>
      </w:pPr>
      <w:r w:rsidRPr="009D1A7E">
        <w:rPr>
          <w:rFonts w:ascii="Avenir Book" w:hAnsi="Avenir Book"/>
          <w:color w:val="000000" w:themeColor="text1"/>
        </w:rPr>
        <w:t>cuestiona mi valor como asesor</w:t>
      </w:r>
    </w:p>
    <w:p w14:paraId="64566EE8"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Después de la conversación dame retroalimentación sobre:</w:t>
      </w:r>
    </w:p>
    <w:p w14:paraId="62E9AD38" w14:textId="77777777" w:rsidR="002165F4" w:rsidRPr="009D1A7E" w:rsidRDefault="002165F4" w:rsidP="002165F4">
      <w:pPr>
        <w:pStyle w:val="NormalWeb"/>
        <w:numPr>
          <w:ilvl w:val="0"/>
          <w:numId w:val="202"/>
        </w:numPr>
        <w:rPr>
          <w:rFonts w:ascii="Avenir Book" w:hAnsi="Avenir Book"/>
          <w:color w:val="000000" w:themeColor="text1"/>
        </w:rPr>
      </w:pPr>
      <w:r w:rsidRPr="009D1A7E">
        <w:rPr>
          <w:rFonts w:ascii="Avenir Book" w:hAnsi="Avenir Book"/>
          <w:color w:val="000000" w:themeColor="text1"/>
        </w:rPr>
        <w:t>manejo de preguntas</w:t>
      </w:r>
    </w:p>
    <w:p w14:paraId="39A72F9C" w14:textId="77777777" w:rsidR="002165F4" w:rsidRPr="009D1A7E" w:rsidRDefault="002165F4" w:rsidP="002165F4">
      <w:pPr>
        <w:pStyle w:val="NormalWeb"/>
        <w:numPr>
          <w:ilvl w:val="0"/>
          <w:numId w:val="202"/>
        </w:numPr>
        <w:rPr>
          <w:rFonts w:ascii="Avenir Book" w:hAnsi="Avenir Book"/>
          <w:color w:val="000000" w:themeColor="text1"/>
        </w:rPr>
      </w:pPr>
      <w:r w:rsidRPr="009D1A7E">
        <w:rPr>
          <w:rFonts w:ascii="Avenir Book" w:hAnsi="Avenir Book"/>
          <w:color w:val="000000" w:themeColor="text1"/>
        </w:rPr>
        <w:t>posicionamiento como consultor</w:t>
      </w:r>
    </w:p>
    <w:p w14:paraId="5DDA4D96" w14:textId="77777777" w:rsidR="002165F4" w:rsidRPr="009D1A7E" w:rsidRDefault="002165F4" w:rsidP="002165F4">
      <w:pPr>
        <w:pStyle w:val="NormalWeb"/>
        <w:numPr>
          <w:ilvl w:val="0"/>
          <w:numId w:val="202"/>
        </w:numPr>
        <w:rPr>
          <w:rFonts w:ascii="Avenir Book" w:hAnsi="Avenir Book"/>
          <w:color w:val="000000" w:themeColor="text1"/>
        </w:rPr>
      </w:pPr>
      <w:r w:rsidRPr="009D1A7E">
        <w:rPr>
          <w:rFonts w:ascii="Avenir Book" w:hAnsi="Avenir Book"/>
          <w:color w:val="000000" w:themeColor="text1"/>
        </w:rPr>
        <w:t>claridad del mensaje</w:t>
      </w:r>
    </w:p>
    <w:p w14:paraId="1ADF4C23" w14:textId="77777777" w:rsidR="002165F4" w:rsidRPr="009D1A7E" w:rsidRDefault="002165F4" w:rsidP="002165F4">
      <w:pPr>
        <w:pStyle w:val="NormalWeb"/>
        <w:numPr>
          <w:ilvl w:val="0"/>
          <w:numId w:val="202"/>
        </w:numPr>
        <w:rPr>
          <w:rFonts w:ascii="Avenir Book" w:hAnsi="Avenir Book"/>
          <w:color w:val="000000" w:themeColor="text1"/>
        </w:rPr>
      </w:pPr>
      <w:r w:rsidRPr="009D1A7E">
        <w:rPr>
          <w:rFonts w:ascii="Avenir Book" w:hAnsi="Avenir Book"/>
          <w:color w:val="000000" w:themeColor="text1"/>
        </w:rPr>
        <w:lastRenderedPageBreak/>
        <w:t>efectividad para pedir la cita</w:t>
      </w:r>
    </w:p>
    <w:p w14:paraId="037889A0"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Inicia la conversación con:</w:t>
      </w:r>
    </w:p>
    <w:p w14:paraId="4244675D"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"Sí, estoy pensando vender, pero todavía estoy evaluando opciones."</w:t>
      </w:r>
    </w:p>
    <w:p w14:paraId="5942CA31" w14:textId="4095B78B" w:rsidR="002165F4" w:rsidRPr="009D1A7E" w:rsidRDefault="002165F4" w:rsidP="002165F4">
      <w:pPr>
        <w:pStyle w:val="Ttulo2"/>
        <w:jc w:val="left"/>
        <w:rPr>
          <w:rFonts w:ascii="Avenir Book" w:hAnsi="Avenir Book"/>
          <w:b/>
          <w:bCs/>
          <w:color w:val="000000" w:themeColor="text1"/>
        </w:rPr>
      </w:pPr>
      <w:r w:rsidRPr="009D1A7E">
        <w:rPr>
          <w:rFonts w:ascii="Avenir Book" w:hAnsi="Avenir Book"/>
          <w:b/>
          <w:bCs/>
          <w:caps w:val="0"/>
          <w:color w:val="000000" w:themeColor="text1"/>
        </w:rPr>
        <w:t>Prompt 3 práctica de defensa de exclusiva</w:t>
      </w:r>
    </w:p>
    <w:p w14:paraId="0DA3F19D" w14:textId="4F99AD39"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xml:space="preserve">Actúa como un propietario que </w:t>
      </w:r>
      <w:r w:rsidRPr="009D1A7E">
        <w:rPr>
          <w:rStyle w:val="Fuerte"/>
          <w:rFonts w:ascii="Avenir Book" w:hAnsi="Avenir Book"/>
          <w:b w:val="0"/>
          <w:bCs w:val="0"/>
          <w:color w:val="000000" w:themeColor="text1"/>
        </w:rPr>
        <w:t>no quiere firmar exclusiva</w:t>
      </w:r>
      <w:r w:rsidRPr="009D1A7E">
        <w:rPr>
          <w:rFonts w:ascii="Avenir Book" w:hAnsi="Avenir Book"/>
          <w:color w:val="000000" w:themeColor="text1"/>
        </w:rPr>
        <w:t>.</w:t>
      </w:r>
    </w:p>
    <w:p w14:paraId="6578C21D"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Contexto:</w:t>
      </w:r>
    </w:p>
    <w:p w14:paraId="64BBC792"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quiere vender la propiedad</w:t>
      </w:r>
      <w:r w:rsidRPr="009D1A7E">
        <w:rPr>
          <w:rFonts w:ascii="Avenir Book" w:hAnsi="Avenir Book"/>
          <w:color w:val="000000" w:themeColor="text1"/>
        </w:rPr>
        <w:br/>
        <w:t>• cree que trabajar con varios agentes es mejor</w:t>
      </w:r>
      <w:r w:rsidRPr="009D1A7E">
        <w:rPr>
          <w:rFonts w:ascii="Avenir Book" w:hAnsi="Avenir Book"/>
          <w:color w:val="000000" w:themeColor="text1"/>
        </w:rPr>
        <w:br/>
        <w:t>• piensa que así tendrá más exposición</w:t>
      </w:r>
    </w:p>
    <w:p w14:paraId="12E4219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rol es cuestionar mi propuesta.</w:t>
      </w:r>
    </w:p>
    <w:p w14:paraId="54E9EA8F"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Durante la simulación:</w:t>
      </w:r>
    </w:p>
    <w:p w14:paraId="2CD85315"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responde como un vendedor real</w:t>
      </w:r>
      <w:r w:rsidRPr="009D1A7E">
        <w:rPr>
          <w:rFonts w:ascii="Avenir Book" w:hAnsi="Avenir Book"/>
          <w:color w:val="000000" w:themeColor="text1"/>
        </w:rPr>
        <w:br/>
        <w:t>• desafía mis argumentos</w:t>
      </w:r>
      <w:r w:rsidRPr="009D1A7E">
        <w:rPr>
          <w:rFonts w:ascii="Avenir Book" w:hAnsi="Avenir Book"/>
          <w:color w:val="000000" w:themeColor="text1"/>
        </w:rPr>
        <w:br/>
        <w:t>• plantea objeciones reales</w:t>
      </w:r>
    </w:p>
    <w:p w14:paraId="01F80C06"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Mi objetivo es:</w:t>
      </w:r>
    </w:p>
    <w:p w14:paraId="23F1E8E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explicar el valor de la exclusiva</w:t>
      </w:r>
      <w:r w:rsidRPr="009D1A7E">
        <w:rPr>
          <w:rFonts w:ascii="Avenir Book" w:hAnsi="Avenir Book"/>
          <w:color w:val="000000" w:themeColor="text1"/>
        </w:rPr>
        <w:br/>
        <w:t>• posicionarme como asesor profesional</w:t>
      </w:r>
      <w:r w:rsidRPr="009D1A7E">
        <w:rPr>
          <w:rFonts w:ascii="Avenir Book" w:hAnsi="Avenir Book"/>
          <w:color w:val="000000" w:themeColor="text1"/>
        </w:rPr>
        <w:br/>
        <w:t>• lograr que consideres firmar exclusiva</w:t>
      </w:r>
    </w:p>
    <w:p w14:paraId="128155B2"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Después de la conversación dame retroalimentación en:</w:t>
      </w:r>
    </w:p>
    <w:p w14:paraId="06C13B60" w14:textId="77777777" w:rsidR="002165F4" w:rsidRPr="009D1A7E" w:rsidRDefault="002165F4" w:rsidP="002165F4">
      <w:pPr>
        <w:pStyle w:val="NormalWeb"/>
        <w:numPr>
          <w:ilvl w:val="0"/>
          <w:numId w:val="203"/>
        </w:numPr>
        <w:rPr>
          <w:rFonts w:ascii="Avenir Book" w:hAnsi="Avenir Book"/>
          <w:color w:val="000000" w:themeColor="text1"/>
        </w:rPr>
      </w:pPr>
      <w:r w:rsidRPr="009D1A7E">
        <w:rPr>
          <w:rFonts w:ascii="Avenir Book" w:hAnsi="Avenir Book"/>
          <w:color w:val="000000" w:themeColor="text1"/>
        </w:rPr>
        <w:t>claridad del argumento</w:t>
      </w:r>
    </w:p>
    <w:p w14:paraId="3E0F7DB5" w14:textId="77777777" w:rsidR="002165F4" w:rsidRPr="009D1A7E" w:rsidRDefault="002165F4" w:rsidP="002165F4">
      <w:pPr>
        <w:pStyle w:val="NormalWeb"/>
        <w:numPr>
          <w:ilvl w:val="0"/>
          <w:numId w:val="203"/>
        </w:numPr>
        <w:rPr>
          <w:rFonts w:ascii="Avenir Book" w:hAnsi="Avenir Book"/>
          <w:color w:val="000000" w:themeColor="text1"/>
        </w:rPr>
      </w:pPr>
      <w:r w:rsidRPr="009D1A7E">
        <w:rPr>
          <w:rFonts w:ascii="Avenir Book" w:hAnsi="Avenir Book"/>
          <w:color w:val="000000" w:themeColor="text1"/>
        </w:rPr>
        <w:t>uso de datos</w:t>
      </w:r>
    </w:p>
    <w:p w14:paraId="73566C8E" w14:textId="77777777" w:rsidR="002165F4" w:rsidRPr="009D1A7E" w:rsidRDefault="002165F4" w:rsidP="002165F4">
      <w:pPr>
        <w:pStyle w:val="NormalWeb"/>
        <w:numPr>
          <w:ilvl w:val="0"/>
          <w:numId w:val="203"/>
        </w:numPr>
        <w:rPr>
          <w:rFonts w:ascii="Avenir Book" w:hAnsi="Avenir Book"/>
          <w:color w:val="000000" w:themeColor="text1"/>
        </w:rPr>
      </w:pPr>
      <w:r w:rsidRPr="009D1A7E">
        <w:rPr>
          <w:rFonts w:ascii="Avenir Book" w:hAnsi="Avenir Book"/>
          <w:color w:val="000000" w:themeColor="text1"/>
        </w:rPr>
        <w:t>liderazgo en la conversación</w:t>
      </w:r>
    </w:p>
    <w:p w14:paraId="558F81B0" w14:textId="77777777" w:rsidR="002165F4" w:rsidRPr="009D1A7E" w:rsidRDefault="002165F4" w:rsidP="002165F4">
      <w:pPr>
        <w:pStyle w:val="NormalWeb"/>
        <w:numPr>
          <w:ilvl w:val="0"/>
          <w:numId w:val="203"/>
        </w:numPr>
        <w:rPr>
          <w:rFonts w:ascii="Avenir Book" w:hAnsi="Avenir Book"/>
          <w:color w:val="000000" w:themeColor="text1"/>
        </w:rPr>
      </w:pPr>
      <w:r w:rsidRPr="009D1A7E">
        <w:rPr>
          <w:rFonts w:ascii="Avenir Book" w:hAnsi="Avenir Book"/>
          <w:color w:val="000000" w:themeColor="text1"/>
        </w:rPr>
        <w:t>manejo de objeciones</w:t>
      </w:r>
    </w:p>
    <w:p w14:paraId="7D6F31BF"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Inicia diciendo:</w:t>
      </w:r>
    </w:p>
    <w:p w14:paraId="4A5C42C2" w14:textId="4D7414C3"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"No creo en las exclusivas, prefiero trabajar con varios agentes."</w:t>
      </w:r>
    </w:p>
    <w:p w14:paraId="70BED500" w14:textId="4146E7CE" w:rsidR="002165F4" w:rsidRPr="009D1A7E" w:rsidRDefault="002165F4" w:rsidP="002165F4">
      <w:pPr>
        <w:pStyle w:val="Ttulo2"/>
        <w:jc w:val="left"/>
        <w:rPr>
          <w:rFonts w:ascii="Avenir Book" w:hAnsi="Avenir Book"/>
          <w:b/>
          <w:bCs/>
          <w:color w:val="000000" w:themeColor="text1"/>
        </w:rPr>
      </w:pPr>
      <w:r w:rsidRPr="009D1A7E">
        <w:rPr>
          <w:rFonts w:ascii="Avenir Book" w:hAnsi="Avenir Book"/>
          <w:b/>
          <w:bCs/>
          <w:caps w:val="0"/>
          <w:color w:val="000000" w:themeColor="text1"/>
        </w:rPr>
        <w:lastRenderedPageBreak/>
        <w:t>Prompt 4. Práctica de negociación de precio con vendedor</w:t>
      </w:r>
    </w:p>
    <w:p w14:paraId="2CBF2949" w14:textId="099D72C8"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Actúa como un propietario que quiere vender su casa a un precio más alto del mercado.</w:t>
      </w:r>
    </w:p>
    <w:p w14:paraId="3C9FA10C"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Contexto:</w:t>
      </w:r>
    </w:p>
    <w:p w14:paraId="52F226C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cree que su propiedad vale más</w:t>
      </w:r>
      <w:r w:rsidRPr="009D1A7E">
        <w:rPr>
          <w:rFonts w:ascii="Avenir Book" w:hAnsi="Avenir Book"/>
          <w:color w:val="000000" w:themeColor="text1"/>
        </w:rPr>
        <w:br/>
        <w:t>• escuchó opiniones de amigos</w:t>
      </w:r>
      <w:r w:rsidRPr="009D1A7E">
        <w:rPr>
          <w:rFonts w:ascii="Avenir Book" w:hAnsi="Avenir Book"/>
          <w:color w:val="000000" w:themeColor="text1"/>
        </w:rPr>
        <w:br/>
        <w:t>• no confía totalmente en el análisis del asesor</w:t>
      </w:r>
    </w:p>
    <w:p w14:paraId="2EC726FE"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personalidad:</w:t>
      </w:r>
    </w:p>
    <w:p w14:paraId="292FB1AC"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emocional</w:t>
      </w:r>
      <w:r w:rsidRPr="009D1A7E">
        <w:rPr>
          <w:rFonts w:ascii="Avenir Book" w:hAnsi="Avenir Book"/>
          <w:color w:val="000000" w:themeColor="text1"/>
        </w:rPr>
        <w:br/>
        <w:t>• orgulloso de su propiedad</w:t>
      </w:r>
      <w:r w:rsidRPr="009D1A7E">
        <w:rPr>
          <w:rFonts w:ascii="Avenir Book" w:hAnsi="Avenir Book"/>
          <w:color w:val="000000" w:themeColor="text1"/>
        </w:rPr>
        <w:br/>
        <w:t>• resistente a bajar el precio</w:t>
      </w:r>
    </w:p>
    <w:p w14:paraId="25BFCD55"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Mi objetivo es:</w:t>
      </w:r>
    </w:p>
    <w:p w14:paraId="4A34F20C"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explicar el análisis de mercado</w:t>
      </w:r>
      <w:r w:rsidRPr="009D1A7E">
        <w:rPr>
          <w:rFonts w:ascii="Avenir Book" w:hAnsi="Avenir Book"/>
          <w:color w:val="000000" w:themeColor="text1"/>
        </w:rPr>
        <w:br/>
        <w:t>• alinear expectativas</w:t>
      </w:r>
      <w:r w:rsidRPr="009D1A7E">
        <w:rPr>
          <w:rFonts w:ascii="Avenir Book" w:hAnsi="Avenir Book"/>
          <w:color w:val="000000" w:themeColor="text1"/>
        </w:rPr>
        <w:br/>
        <w:t>• lograr una reducción de precio</w:t>
      </w:r>
    </w:p>
    <w:p w14:paraId="6C368ABA"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Después de la conversación dame retroalimentación en:</w:t>
      </w:r>
    </w:p>
    <w:p w14:paraId="0374EFA5" w14:textId="77777777" w:rsidR="002165F4" w:rsidRPr="009D1A7E" w:rsidRDefault="002165F4" w:rsidP="002165F4">
      <w:pPr>
        <w:pStyle w:val="NormalWeb"/>
        <w:numPr>
          <w:ilvl w:val="0"/>
          <w:numId w:val="204"/>
        </w:numPr>
        <w:rPr>
          <w:rFonts w:ascii="Avenir Book" w:hAnsi="Avenir Book"/>
          <w:color w:val="000000" w:themeColor="text1"/>
        </w:rPr>
      </w:pPr>
      <w:r w:rsidRPr="009D1A7E">
        <w:rPr>
          <w:rFonts w:ascii="Avenir Book" w:hAnsi="Avenir Book"/>
          <w:color w:val="000000" w:themeColor="text1"/>
        </w:rPr>
        <w:t>manejo emocional del cliente</w:t>
      </w:r>
    </w:p>
    <w:p w14:paraId="381A39F9" w14:textId="77777777" w:rsidR="002165F4" w:rsidRPr="009D1A7E" w:rsidRDefault="002165F4" w:rsidP="002165F4">
      <w:pPr>
        <w:pStyle w:val="NormalWeb"/>
        <w:numPr>
          <w:ilvl w:val="0"/>
          <w:numId w:val="204"/>
        </w:numPr>
        <w:rPr>
          <w:rFonts w:ascii="Avenir Book" w:hAnsi="Avenir Book"/>
          <w:color w:val="000000" w:themeColor="text1"/>
        </w:rPr>
      </w:pPr>
      <w:r w:rsidRPr="009D1A7E">
        <w:rPr>
          <w:rFonts w:ascii="Avenir Book" w:hAnsi="Avenir Book"/>
          <w:color w:val="000000" w:themeColor="text1"/>
        </w:rPr>
        <w:t>uso de datos</w:t>
      </w:r>
    </w:p>
    <w:p w14:paraId="612EE5AA" w14:textId="77777777" w:rsidR="002165F4" w:rsidRPr="009D1A7E" w:rsidRDefault="002165F4" w:rsidP="002165F4">
      <w:pPr>
        <w:pStyle w:val="NormalWeb"/>
        <w:numPr>
          <w:ilvl w:val="0"/>
          <w:numId w:val="204"/>
        </w:numPr>
        <w:rPr>
          <w:rFonts w:ascii="Avenir Book" w:hAnsi="Avenir Book"/>
          <w:color w:val="000000" w:themeColor="text1"/>
        </w:rPr>
      </w:pPr>
      <w:r w:rsidRPr="009D1A7E">
        <w:rPr>
          <w:rFonts w:ascii="Avenir Book" w:hAnsi="Avenir Book"/>
          <w:color w:val="000000" w:themeColor="text1"/>
        </w:rPr>
        <w:t>liderazgo consultivo</w:t>
      </w:r>
    </w:p>
    <w:p w14:paraId="5F2D8D49" w14:textId="77777777" w:rsidR="002165F4" w:rsidRPr="009D1A7E" w:rsidRDefault="002165F4" w:rsidP="002165F4">
      <w:pPr>
        <w:pStyle w:val="NormalWeb"/>
        <w:numPr>
          <w:ilvl w:val="0"/>
          <w:numId w:val="204"/>
        </w:numPr>
        <w:rPr>
          <w:rFonts w:ascii="Avenir Book" w:hAnsi="Avenir Book"/>
          <w:color w:val="000000" w:themeColor="text1"/>
        </w:rPr>
      </w:pPr>
      <w:r w:rsidRPr="009D1A7E">
        <w:rPr>
          <w:rFonts w:ascii="Avenir Book" w:hAnsi="Avenir Book"/>
          <w:color w:val="000000" w:themeColor="text1"/>
        </w:rPr>
        <w:t>capacidad de negociación</w:t>
      </w:r>
    </w:p>
    <w:p w14:paraId="71922440"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Comienza diciendo:</w:t>
      </w:r>
    </w:p>
    <w:p w14:paraId="0E859953"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"No voy a bajar el precio, sé lo que vale mi casa."</w:t>
      </w:r>
    </w:p>
    <w:p w14:paraId="3657B22F" w14:textId="700FCF10" w:rsidR="002165F4" w:rsidRPr="009D1A7E" w:rsidRDefault="002165F4" w:rsidP="002165F4">
      <w:pPr>
        <w:rPr>
          <w:rFonts w:ascii="Avenir Book" w:hAnsi="Avenir Book"/>
          <w:color w:val="000000" w:themeColor="text1"/>
        </w:rPr>
      </w:pPr>
    </w:p>
    <w:p w14:paraId="1D7ACDB0" w14:textId="0AB000AA" w:rsidR="002165F4" w:rsidRPr="009D1A7E" w:rsidRDefault="002165F4" w:rsidP="002165F4">
      <w:pPr>
        <w:pStyle w:val="Ttulo2"/>
        <w:jc w:val="left"/>
        <w:rPr>
          <w:rFonts w:ascii="Avenir Book" w:hAnsi="Avenir Book"/>
          <w:b/>
          <w:bCs/>
          <w:color w:val="000000" w:themeColor="text1"/>
        </w:rPr>
      </w:pPr>
      <w:r w:rsidRPr="009D1A7E">
        <w:rPr>
          <w:rFonts w:ascii="Avenir Book" w:hAnsi="Avenir Book"/>
          <w:b/>
          <w:bCs/>
          <w:caps w:val="0"/>
          <w:color w:val="000000" w:themeColor="text1"/>
        </w:rPr>
        <w:t>Prompt 6 práctica de seguimiento a un prospecto</w:t>
      </w:r>
    </w:p>
    <w:p w14:paraId="0BD27769"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Actúa como un prospecto que habló conmigo hace semanas sobre comprar casa.</w:t>
      </w:r>
    </w:p>
    <w:p w14:paraId="243BA41B"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lastRenderedPageBreak/>
        <w:t>Contexto:</w:t>
      </w:r>
    </w:p>
    <w:p w14:paraId="1F1352B0"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mostró interés inicialmente</w:t>
      </w:r>
      <w:r w:rsidRPr="009D1A7E">
        <w:rPr>
          <w:rFonts w:ascii="Avenir Book" w:hAnsi="Avenir Book"/>
          <w:color w:val="000000" w:themeColor="text1"/>
        </w:rPr>
        <w:br/>
        <w:t>• dejó de responder</w:t>
      </w:r>
      <w:r w:rsidRPr="009D1A7E">
        <w:rPr>
          <w:rFonts w:ascii="Avenir Book" w:hAnsi="Avenir Book"/>
          <w:color w:val="000000" w:themeColor="text1"/>
        </w:rPr>
        <w:br/>
        <w:t>• todavía no ha tomado decisión</w:t>
      </w:r>
    </w:p>
    <w:p w14:paraId="4357EA3A"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personalidad:</w:t>
      </w:r>
    </w:p>
    <w:p w14:paraId="1EC18711"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ocupado</w:t>
      </w:r>
      <w:r w:rsidRPr="009D1A7E">
        <w:rPr>
          <w:rFonts w:ascii="Avenir Book" w:hAnsi="Avenir Book"/>
          <w:color w:val="000000" w:themeColor="text1"/>
        </w:rPr>
        <w:br/>
        <w:t>• indeciso</w:t>
      </w:r>
      <w:r w:rsidRPr="009D1A7E">
        <w:rPr>
          <w:rFonts w:ascii="Avenir Book" w:hAnsi="Avenir Book"/>
          <w:color w:val="000000" w:themeColor="text1"/>
        </w:rPr>
        <w:br/>
        <w:t>• fácilmente distraído</w:t>
      </w:r>
    </w:p>
    <w:p w14:paraId="01676268"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Mi objetivo es:</w:t>
      </w:r>
    </w:p>
    <w:p w14:paraId="7636F157"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reactivar la conversación</w:t>
      </w:r>
      <w:r w:rsidRPr="009D1A7E">
        <w:rPr>
          <w:rFonts w:ascii="Avenir Book" w:hAnsi="Avenir Book"/>
          <w:color w:val="000000" w:themeColor="text1"/>
        </w:rPr>
        <w:br/>
        <w:t>• entender si sigue interesado</w:t>
      </w:r>
      <w:r w:rsidRPr="009D1A7E">
        <w:rPr>
          <w:rFonts w:ascii="Avenir Book" w:hAnsi="Avenir Book"/>
          <w:color w:val="000000" w:themeColor="text1"/>
        </w:rPr>
        <w:br/>
        <w:t>• avanzar hacia una cita</w:t>
      </w:r>
    </w:p>
    <w:p w14:paraId="34D59456"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Después de la conversación dame retroalimentación en:</w:t>
      </w:r>
    </w:p>
    <w:p w14:paraId="00A884AF" w14:textId="77777777" w:rsidR="002165F4" w:rsidRPr="009D1A7E" w:rsidRDefault="002165F4" w:rsidP="002165F4">
      <w:pPr>
        <w:pStyle w:val="NormalWeb"/>
        <w:numPr>
          <w:ilvl w:val="0"/>
          <w:numId w:val="205"/>
        </w:numPr>
        <w:rPr>
          <w:rFonts w:ascii="Avenir Book" w:hAnsi="Avenir Book"/>
          <w:color w:val="000000" w:themeColor="text1"/>
        </w:rPr>
      </w:pPr>
      <w:r w:rsidRPr="009D1A7E">
        <w:rPr>
          <w:rFonts w:ascii="Avenir Book" w:hAnsi="Avenir Book"/>
          <w:color w:val="000000" w:themeColor="text1"/>
        </w:rPr>
        <w:t>habilidad de seguimiento</w:t>
      </w:r>
    </w:p>
    <w:p w14:paraId="5BF6CE17" w14:textId="77777777" w:rsidR="002165F4" w:rsidRPr="009D1A7E" w:rsidRDefault="002165F4" w:rsidP="002165F4">
      <w:pPr>
        <w:pStyle w:val="NormalWeb"/>
        <w:numPr>
          <w:ilvl w:val="0"/>
          <w:numId w:val="205"/>
        </w:numPr>
        <w:rPr>
          <w:rFonts w:ascii="Avenir Book" w:hAnsi="Avenir Book"/>
          <w:color w:val="000000" w:themeColor="text1"/>
        </w:rPr>
      </w:pPr>
      <w:r w:rsidRPr="009D1A7E">
        <w:rPr>
          <w:rFonts w:ascii="Avenir Book" w:hAnsi="Avenir Book"/>
          <w:color w:val="000000" w:themeColor="text1"/>
        </w:rPr>
        <w:t>claridad del mensaje</w:t>
      </w:r>
    </w:p>
    <w:p w14:paraId="264D421E" w14:textId="77777777" w:rsidR="002165F4" w:rsidRPr="009D1A7E" w:rsidRDefault="002165F4" w:rsidP="002165F4">
      <w:pPr>
        <w:pStyle w:val="NormalWeb"/>
        <w:numPr>
          <w:ilvl w:val="0"/>
          <w:numId w:val="205"/>
        </w:numPr>
        <w:rPr>
          <w:rFonts w:ascii="Avenir Book" w:hAnsi="Avenir Book"/>
          <w:color w:val="000000" w:themeColor="text1"/>
        </w:rPr>
      </w:pPr>
      <w:r w:rsidRPr="009D1A7E">
        <w:rPr>
          <w:rFonts w:ascii="Avenir Book" w:hAnsi="Avenir Book"/>
          <w:color w:val="000000" w:themeColor="text1"/>
        </w:rPr>
        <w:t>capacidad de mover al cliente a acción</w:t>
      </w:r>
    </w:p>
    <w:p w14:paraId="7CEE3E34"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Comienza con:</w:t>
      </w:r>
    </w:p>
    <w:p w14:paraId="44AEB63A" w14:textId="50AF4C52"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"Sí, recuerdo que hablamos, pero he estado muy ocupado."</w:t>
      </w:r>
    </w:p>
    <w:p w14:paraId="582962E5" w14:textId="641AF78C" w:rsidR="002165F4" w:rsidRPr="009D1A7E" w:rsidRDefault="002165F4" w:rsidP="002165F4">
      <w:pPr>
        <w:pStyle w:val="Ttulo2"/>
        <w:jc w:val="left"/>
        <w:rPr>
          <w:rFonts w:ascii="Avenir Book" w:hAnsi="Avenir Book"/>
          <w:b/>
          <w:bCs/>
          <w:color w:val="000000" w:themeColor="text1"/>
        </w:rPr>
      </w:pPr>
      <w:r w:rsidRPr="009D1A7E">
        <w:rPr>
          <w:rFonts w:ascii="Avenir Book" w:hAnsi="Avenir Book"/>
          <w:b/>
          <w:bCs/>
          <w:caps w:val="0"/>
          <w:color w:val="000000" w:themeColor="text1"/>
        </w:rPr>
        <w:t>Prompt 7 role play completo de llamada inmobiliaria</w:t>
      </w:r>
    </w:p>
    <w:p w14:paraId="5E50E240"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Actúa como un cliente potencial en una llamada inmobiliaria.</w:t>
      </w:r>
    </w:p>
    <w:p w14:paraId="60049EDE"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El escenario puede variar entre:</w:t>
      </w:r>
    </w:p>
    <w:p w14:paraId="2C4FA0E3"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vendedor</w:t>
      </w:r>
      <w:r w:rsidRPr="009D1A7E">
        <w:rPr>
          <w:rFonts w:ascii="Avenir Book" w:hAnsi="Avenir Book"/>
          <w:color w:val="000000" w:themeColor="text1"/>
        </w:rPr>
        <w:br/>
        <w:t>• comprador</w:t>
      </w:r>
      <w:r w:rsidRPr="009D1A7E">
        <w:rPr>
          <w:rFonts w:ascii="Avenir Book" w:hAnsi="Avenir Book"/>
          <w:color w:val="000000" w:themeColor="text1"/>
        </w:rPr>
        <w:br/>
        <w:t>• referido</w:t>
      </w:r>
      <w:r w:rsidRPr="009D1A7E">
        <w:rPr>
          <w:rFonts w:ascii="Avenir Book" w:hAnsi="Avenir Book"/>
          <w:color w:val="000000" w:themeColor="text1"/>
        </w:rPr>
        <w:br/>
        <w:t>• cliente indeciso</w:t>
      </w:r>
    </w:p>
    <w:p w14:paraId="05DBF012"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objetivo es simular una conversación realista.</w:t>
      </w:r>
    </w:p>
    <w:p w14:paraId="6195A094"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lastRenderedPageBreak/>
        <w:t>Después de cada respuesta mía:</w:t>
      </w:r>
    </w:p>
    <w:p w14:paraId="443E36E4" w14:textId="77777777" w:rsidR="002165F4" w:rsidRPr="009D1A7E" w:rsidRDefault="002165F4" w:rsidP="002165F4">
      <w:pPr>
        <w:pStyle w:val="NormalWeb"/>
        <w:numPr>
          <w:ilvl w:val="0"/>
          <w:numId w:val="206"/>
        </w:numPr>
        <w:rPr>
          <w:rFonts w:ascii="Avenir Book" w:hAnsi="Avenir Book"/>
          <w:color w:val="000000" w:themeColor="text1"/>
        </w:rPr>
      </w:pPr>
      <w:r w:rsidRPr="009D1A7E">
        <w:rPr>
          <w:rFonts w:ascii="Avenir Book" w:hAnsi="Avenir Book"/>
          <w:color w:val="000000" w:themeColor="text1"/>
        </w:rPr>
        <w:t>continúa la conversación</w:t>
      </w:r>
    </w:p>
    <w:p w14:paraId="21CC9C9A" w14:textId="77777777" w:rsidR="002165F4" w:rsidRPr="009D1A7E" w:rsidRDefault="002165F4" w:rsidP="002165F4">
      <w:pPr>
        <w:pStyle w:val="NormalWeb"/>
        <w:numPr>
          <w:ilvl w:val="0"/>
          <w:numId w:val="206"/>
        </w:numPr>
        <w:rPr>
          <w:rFonts w:ascii="Avenir Book" w:hAnsi="Avenir Book"/>
          <w:color w:val="000000" w:themeColor="text1"/>
        </w:rPr>
      </w:pPr>
      <w:r w:rsidRPr="009D1A7E">
        <w:rPr>
          <w:rFonts w:ascii="Avenir Book" w:hAnsi="Avenir Book"/>
          <w:color w:val="000000" w:themeColor="text1"/>
        </w:rPr>
        <w:t>introduce objeciones o dudas</w:t>
      </w:r>
    </w:p>
    <w:p w14:paraId="41A07645" w14:textId="77777777" w:rsidR="002165F4" w:rsidRPr="009D1A7E" w:rsidRDefault="002165F4" w:rsidP="002165F4">
      <w:pPr>
        <w:pStyle w:val="NormalWeb"/>
        <w:numPr>
          <w:ilvl w:val="0"/>
          <w:numId w:val="206"/>
        </w:numPr>
        <w:rPr>
          <w:rFonts w:ascii="Avenir Book" w:hAnsi="Avenir Book"/>
          <w:color w:val="000000" w:themeColor="text1"/>
        </w:rPr>
      </w:pPr>
      <w:r w:rsidRPr="009D1A7E">
        <w:rPr>
          <w:rFonts w:ascii="Avenir Book" w:hAnsi="Avenir Book"/>
          <w:color w:val="000000" w:themeColor="text1"/>
        </w:rPr>
        <w:t>analiza mi desempeño</w:t>
      </w:r>
    </w:p>
    <w:p w14:paraId="43E602FE"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Al final de la simulación dame un reporte con:</w:t>
      </w:r>
    </w:p>
    <w:p w14:paraId="6A0DA083"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Evaluación de 1 a 10 en:</w:t>
      </w:r>
    </w:p>
    <w:p w14:paraId="27D3C46B" w14:textId="77777777" w:rsidR="002165F4" w:rsidRPr="009D1A7E" w:rsidRDefault="002165F4" w:rsidP="002165F4">
      <w:pPr>
        <w:pStyle w:val="NormalWeb"/>
        <w:numPr>
          <w:ilvl w:val="0"/>
          <w:numId w:val="207"/>
        </w:numPr>
        <w:rPr>
          <w:rFonts w:ascii="Avenir Book" w:hAnsi="Avenir Book"/>
          <w:color w:val="000000" w:themeColor="text1"/>
        </w:rPr>
      </w:pPr>
      <w:r w:rsidRPr="009D1A7E">
        <w:rPr>
          <w:rFonts w:ascii="Avenir Book" w:hAnsi="Avenir Book"/>
          <w:color w:val="000000" w:themeColor="text1"/>
        </w:rPr>
        <w:t>confianza</w:t>
      </w:r>
    </w:p>
    <w:p w14:paraId="0222F5E5" w14:textId="77777777" w:rsidR="002165F4" w:rsidRPr="009D1A7E" w:rsidRDefault="002165F4" w:rsidP="002165F4">
      <w:pPr>
        <w:pStyle w:val="NormalWeb"/>
        <w:numPr>
          <w:ilvl w:val="0"/>
          <w:numId w:val="207"/>
        </w:numPr>
        <w:rPr>
          <w:rFonts w:ascii="Avenir Book" w:hAnsi="Avenir Book"/>
          <w:color w:val="000000" w:themeColor="text1"/>
        </w:rPr>
      </w:pPr>
      <w:r w:rsidRPr="009D1A7E">
        <w:rPr>
          <w:rFonts w:ascii="Avenir Book" w:hAnsi="Avenir Book"/>
          <w:color w:val="000000" w:themeColor="text1"/>
        </w:rPr>
        <w:t>claridad</w:t>
      </w:r>
    </w:p>
    <w:p w14:paraId="12400E70" w14:textId="77777777" w:rsidR="002165F4" w:rsidRPr="009D1A7E" w:rsidRDefault="002165F4" w:rsidP="002165F4">
      <w:pPr>
        <w:pStyle w:val="NormalWeb"/>
        <w:numPr>
          <w:ilvl w:val="0"/>
          <w:numId w:val="207"/>
        </w:numPr>
        <w:rPr>
          <w:rFonts w:ascii="Avenir Book" w:hAnsi="Avenir Book"/>
          <w:color w:val="000000" w:themeColor="text1"/>
        </w:rPr>
      </w:pPr>
      <w:r w:rsidRPr="009D1A7E">
        <w:rPr>
          <w:rFonts w:ascii="Avenir Book" w:hAnsi="Avenir Book"/>
          <w:color w:val="000000" w:themeColor="text1"/>
        </w:rPr>
        <w:t>manejo de objeciones</w:t>
      </w:r>
    </w:p>
    <w:p w14:paraId="3E7693AA" w14:textId="77777777" w:rsidR="002165F4" w:rsidRPr="009D1A7E" w:rsidRDefault="002165F4" w:rsidP="002165F4">
      <w:pPr>
        <w:pStyle w:val="NormalWeb"/>
        <w:numPr>
          <w:ilvl w:val="0"/>
          <w:numId w:val="207"/>
        </w:numPr>
        <w:rPr>
          <w:rFonts w:ascii="Avenir Book" w:hAnsi="Avenir Book"/>
          <w:color w:val="000000" w:themeColor="text1"/>
        </w:rPr>
      </w:pPr>
      <w:r w:rsidRPr="009D1A7E">
        <w:rPr>
          <w:rFonts w:ascii="Avenir Book" w:hAnsi="Avenir Book"/>
          <w:color w:val="000000" w:themeColor="text1"/>
        </w:rPr>
        <w:t>capacidad de cierre</w:t>
      </w:r>
    </w:p>
    <w:p w14:paraId="660BBB58"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xml:space="preserve">Y dame ejemplos de </w:t>
      </w:r>
      <w:r w:rsidRPr="009D1A7E">
        <w:rPr>
          <w:rStyle w:val="Fuerte"/>
          <w:rFonts w:ascii="Avenir Book" w:hAnsi="Avenir Book"/>
          <w:b w:val="0"/>
          <w:bCs w:val="0"/>
          <w:color w:val="000000" w:themeColor="text1"/>
        </w:rPr>
        <w:t>cómo debí haber respondido mejor</w:t>
      </w:r>
      <w:r w:rsidRPr="009D1A7E">
        <w:rPr>
          <w:rFonts w:ascii="Avenir Book" w:hAnsi="Avenir Book"/>
          <w:color w:val="000000" w:themeColor="text1"/>
        </w:rPr>
        <w:t>.</w:t>
      </w:r>
    </w:p>
    <w:p w14:paraId="6B1F0FF5"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Comencemos.</w:t>
      </w:r>
    </w:p>
    <w:p w14:paraId="21B426E9" w14:textId="2DD8109D" w:rsidR="002165F4" w:rsidRPr="009D1A7E" w:rsidRDefault="002165F4" w:rsidP="002165F4">
      <w:pPr>
        <w:rPr>
          <w:rFonts w:ascii="Avenir Book" w:hAnsi="Avenir Book"/>
          <w:color w:val="000000" w:themeColor="text1"/>
        </w:rPr>
      </w:pPr>
    </w:p>
    <w:p w14:paraId="61E67E2B" w14:textId="6477E0A8" w:rsidR="002165F4" w:rsidRPr="009D1A7E" w:rsidRDefault="002165F4" w:rsidP="002165F4">
      <w:pPr>
        <w:pStyle w:val="Ttulo2"/>
        <w:jc w:val="left"/>
        <w:rPr>
          <w:rFonts w:ascii="Avenir Book" w:hAnsi="Avenir Book"/>
          <w:b/>
          <w:bCs/>
          <w:color w:val="000000" w:themeColor="text1"/>
        </w:rPr>
      </w:pPr>
      <w:r w:rsidRPr="009D1A7E">
        <w:rPr>
          <w:rFonts w:ascii="Avenir Book" w:hAnsi="Avenir Book"/>
          <w:b/>
          <w:bCs/>
          <w:caps w:val="0"/>
          <w:color w:val="000000" w:themeColor="text1"/>
        </w:rPr>
        <w:t>Prompt 8 entrenador de scripts (modo coach)</w:t>
      </w:r>
    </w:p>
    <w:p w14:paraId="5A2D62EF"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xml:space="preserve">Actúa como mi </w:t>
      </w:r>
      <w:r w:rsidRPr="009D1A7E">
        <w:rPr>
          <w:rStyle w:val="Fuerte"/>
          <w:rFonts w:ascii="Avenir Book" w:hAnsi="Avenir Book"/>
          <w:b w:val="0"/>
          <w:bCs w:val="0"/>
          <w:color w:val="000000" w:themeColor="text1"/>
        </w:rPr>
        <w:t>coach de scripts inmobiliarios</w:t>
      </w:r>
      <w:r w:rsidRPr="009D1A7E">
        <w:rPr>
          <w:rFonts w:ascii="Avenir Book" w:hAnsi="Avenir Book"/>
          <w:color w:val="000000" w:themeColor="text1"/>
        </w:rPr>
        <w:t>.</w:t>
      </w:r>
    </w:p>
    <w:p w14:paraId="1A394B8F"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Tu rol es:</w:t>
      </w:r>
    </w:p>
    <w:p w14:paraId="23147389"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 ayudarme a mejorar mis guiones</w:t>
      </w:r>
      <w:r w:rsidRPr="009D1A7E">
        <w:rPr>
          <w:rFonts w:ascii="Avenir Book" w:hAnsi="Avenir Book"/>
          <w:color w:val="000000" w:themeColor="text1"/>
        </w:rPr>
        <w:br/>
        <w:t>• corregir mi estructura de conversación</w:t>
      </w:r>
      <w:r w:rsidRPr="009D1A7E">
        <w:rPr>
          <w:rFonts w:ascii="Avenir Book" w:hAnsi="Avenir Book"/>
          <w:color w:val="000000" w:themeColor="text1"/>
        </w:rPr>
        <w:br/>
        <w:t>• entrenarme como asesor consultivo</w:t>
      </w:r>
    </w:p>
    <w:p w14:paraId="62A1064A"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Cada vez que yo escriba un script:</w:t>
      </w:r>
    </w:p>
    <w:p w14:paraId="567B3593" w14:textId="77777777" w:rsidR="002165F4" w:rsidRPr="009D1A7E" w:rsidRDefault="002165F4" w:rsidP="002165F4">
      <w:pPr>
        <w:pStyle w:val="NormalWeb"/>
        <w:numPr>
          <w:ilvl w:val="0"/>
          <w:numId w:val="208"/>
        </w:numPr>
        <w:rPr>
          <w:rFonts w:ascii="Avenir Book" w:hAnsi="Avenir Book"/>
          <w:color w:val="000000" w:themeColor="text1"/>
        </w:rPr>
      </w:pPr>
      <w:r w:rsidRPr="009D1A7E">
        <w:rPr>
          <w:rFonts w:ascii="Avenir Book" w:hAnsi="Avenir Book"/>
          <w:color w:val="000000" w:themeColor="text1"/>
        </w:rPr>
        <w:t>corrígelo</w:t>
      </w:r>
    </w:p>
    <w:p w14:paraId="4FC3296F" w14:textId="77777777" w:rsidR="002165F4" w:rsidRPr="009D1A7E" w:rsidRDefault="002165F4" w:rsidP="002165F4">
      <w:pPr>
        <w:pStyle w:val="NormalWeb"/>
        <w:numPr>
          <w:ilvl w:val="0"/>
          <w:numId w:val="208"/>
        </w:numPr>
        <w:rPr>
          <w:rFonts w:ascii="Avenir Book" w:hAnsi="Avenir Book"/>
          <w:color w:val="000000" w:themeColor="text1"/>
        </w:rPr>
      </w:pPr>
      <w:r w:rsidRPr="009D1A7E">
        <w:rPr>
          <w:rFonts w:ascii="Avenir Book" w:hAnsi="Avenir Book"/>
          <w:color w:val="000000" w:themeColor="text1"/>
        </w:rPr>
        <w:t>mejora la estructura</w:t>
      </w:r>
    </w:p>
    <w:p w14:paraId="0D1969C9" w14:textId="77777777" w:rsidR="002165F4" w:rsidRPr="009D1A7E" w:rsidRDefault="002165F4" w:rsidP="002165F4">
      <w:pPr>
        <w:pStyle w:val="NormalWeb"/>
        <w:numPr>
          <w:ilvl w:val="0"/>
          <w:numId w:val="208"/>
        </w:numPr>
        <w:rPr>
          <w:rFonts w:ascii="Avenir Book" w:hAnsi="Avenir Book"/>
          <w:color w:val="000000" w:themeColor="text1"/>
        </w:rPr>
      </w:pPr>
      <w:r w:rsidRPr="009D1A7E">
        <w:rPr>
          <w:rFonts w:ascii="Avenir Book" w:hAnsi="Avenir Book"/>
          <w:color w:val="000000" w:themeColor="text1"/>
        </w:rPr>
        <w:t>hazlo más natural</w:t>
      </w:r>
    </w:p>
    <w:p w14:paraId="22FBEB0F" w14:textId="77777777" w:rsidR="002165F4" w:rsidRPr="009D1A7E" w:rsidRDefault="002165F4" w:rsidP="002165F4">
      <w:pPr>
        <w:pStyle w:val="NormalWeb"/>
        <w:numPr>
          <w:ilvl w:val="0"/>
          <w:numId w:val="208"/>
        </w:numPr>
        <w:rPr>
          <w:rFonts w:ascii="Avenir Book" w:hAnsi="Avenir Book"/>
          <w:color w:val="000000" w:themeColor="text1"/>
        </w:rPr>
      </w:pPr>
      <w:r w:rsidRPr="009D1A7E">
        <w:rPr>
          <w:rFonts w:ascii="Avenir Book" w:hAnsi="Avenir Book"/>
          <w:color w:val="000000" w:themeColor="text1"/>
        </w:rPr>
        <w:t>sugiere tres versiones mejores</w:t>
      </w:r>
    </w:p>
    <w:p w14:paraId="35756A47" w14:textId="77777777" w:rsidR="002165F4" w:rsidRPr="009D1A7E" w:rsidRDefault="002165F4" w:rsidP="002165F4">
      <w:pPr>
        <w:pStyle w:val="NormalWeb"/>
        <w:rPr>
          <w:rFonts w:ascii="Avenir Book" w:hAnsi="Avenir Book"/>
          <w:color w:val="000000" w:themeColor="text1"/>
        </w:rPr>
      </w:pPr>
      <w:r w:rsidRPr="009D1A7E">
        <w:rPr>
          <w:rFonts w:ascii="Avenir Book" w:hAnsi="Avenir Book"/>
          <w:color w:val="000000" w:themeColor="text1"/>
        </w:rPr>
        <w:t>Luego simula cómo reaccionaría un cliente.</w:t>
      </w:r>
    </w:p>
    <w:p w14:paraId="747AF8BC" w14:textId="347BF0AF" w:rsidR="002165F4" w:rsidRPr="009D1A7E" w:rsidRDefault="002165F4" w:rsidP="002165F4">
      <w:pPr>
        <w:rPr>
          <w:rFonts w:ascii="Avenir Book" w:hAnsi="Avenir Book"/>
          <w:color w:val="000000" w:themeColor="text1"/>
        </w:rPr>
      </w:pPr>
    </w:p>
    <w:p w14:paraId="697C4979" w14:textId="77777777" w:rsidR="008D62B7" w:rsidRPr="009D1A7E" w:rsidRDefault="008D62B7" w:rsidP="002165F4">
      <w:pPr>
        <w:ind w:left="360"/>
        <w:rPr>
          <w:rFonts w:ascii="Avenir Book" w:hAnsi="Avenir Book"/>
          <w:color w:val="000000" w:themeColor="text1"/>
          <w:sz w:val="46"/>
          <w:szCs w:val="46"/>
        </w:rPr>
      </w:pPr>
    </w:p>
    <w:p w14:paraId="7E2015CD" w14:textId="7AA0DE19" w:rsidR="008D62B7" w:rsidRPr="009D1A7E" w:rsidRDefault="008D62B7" w:rsidP="002165F4">
      <w:pPr>
        <w:rPr>
          <w:rFonts w:ascii="Avenir Book" w:hAnsi="Avenir Book"/>
          <w:color w:val="000000" w:themeColor="text1"/>
          <w:sz w:val="40"/>
          <w:szCs w:val="40"/>
        </w:rPr>
      </w:pPr>
      <w:r w:rsidRPr="009D1A7E">
        <w:rPr>
          <w:rFonts w:ascii="Avenir Book" w:hAnsi="Avenir Book"/>
          <w:color w:val="000000" w:themeColor="text1"/>
          <w:sz w:val="40"/>
          <w:szCs w:val="40"/>
        </w:rPr>
        <w:t>PROMPTS PARA LISTADOS</w:t>
      </w:r>
    </w:p>
    <w:p w14:paraId="2FF1434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Para usar antes, durante y después de las citas</w:t>
      </w:r>
    </w:p>
    <w:p w14:paraId="55AE9A3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Recomendación de uso: copiar/pegar, completar campos entre [ ] y guardar como plantilla.</w:t>
      </w:r>
    </w:p>
    <w:p w14:paraId="265E0166" w14:textId="77777777" w:rsidR="008D62B7" w:rsidRPr="009D1A7E" w:rsidRDefault="008D62B7" w:rsidP="002165F4">
      <w:pPr>
        <w:rPr>
          <w:rFonts w:ascii="Avenir Book" w:hAnsi="Avenir Book"/>
          <w:color w:val="000000" w:themeColor="text1"/>
        </w:rPr>
      </w:pPr>
    </w:p>
    <w:p w14:paraId="7F687759"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A1. ANTES DE LA CITA (PREPARACIÓN)</w:t>
      </w:r>
    </w:p>
    <w:p w14:paraId="65B7949B"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1 – Preparación Integral de Cita (obligatorio)</w:t>
      </w:r>
    </w:p>
    <w:p w14:paraId="4ECCE12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consultor inmobiliario senior y analista de mercado en Costa Rica.</w:t>
      </w:r>
      <w:r w:rsidRPr="009D1A7E">
        <w:rPr>
          <w:rFonts w:ascii="Avenir Book" w:hAnsi="Avenir Book"/>
          <w:color w:val="000000" w:themeColor="text1"/>
        </w:rPr>
        <w:br/>
        <w:t>Estoy preparando una cita de listado para esta propiedad:</w:t>
      </w:r>
    </w:p>
    <w:p w14:paraId="24E5EBF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Zona: [zona]</w:t>
      </w:r>
    </w:p>
    <w:p w14:paraId="2399F39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Tipo: [casa/apto/lote/etc.]</w:t>
      </w:r>
    </w:p>
    <w:p w14:paraId="6422BCA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Características: [m², habitaciones, estado, condominio, extras]</w:t>
      </w:r>
    </w:p>
    <w:p w14:paraId="23AD040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Precio que espera el propietario (si aplica): [ ]</w:t>
      </w:r>
    </w:p>
    <w:p w14:paraId="3F7F54F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Objetivo del propietario (si aplica): [vender rápido / maximizar precio / no sabe]</w:t>
      </w:r>
    </w:p>
    <w:p w14:paraId="12EB167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 en formato ejecutivo:</w:t>
      </w:r>
    </w:p>
    <w:p w14:paraId="5FCAB14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Hipótesis de posicionamiento (fortalezas y debilidades).</w:t>
      </w:r>
    </w:p>
    <w:p w14:paraId="7E007C0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Riesgos principales (sobreprecio, competencia, condición, demanda).</w:t>
      </w:r>
    </w:p>
    <w:p w14:paraId="73A4484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3 rangos sugeridos: conservador, probable y aspiracional (con lógica).</w:t>
      </w:r>
    </w:p>
    <w:p w14:paraId="0075BD2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15 preguntas de diagnóstico (motivación, urgencia, precio, compromiso).</w:t>
      </w:r>
    </w:p>
    <w:p w14:paraId="3FE6A0F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Objeciones probables y cómo anticiparse sin confrontar.</w:t>
      </w:r>
    </w:p>
    <w:p w14:paraId="0DBAF49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Guión de 6 pasos para conducir la cita hacia exclusiva y siguiente acción.</w:t>
      </w:r>
    </w:p>
    <w:p w14:paraId="5846DCC9" w14:textId="77777777" w:rsidR="008D62B7" w:rsidRPr="009D1A7E" w:rsidRDefault="008D62B7" w:rsidP="002165F4">
      <w:pPr>
        <w:ind w:left="360"/>
        <w:rPr>
          <w:rFonts w:ascii="Avenir Book" w:hAnsi="Avenir Book"/>
          <w:color w:val="000000" w:themeColor="text1"/>
        </w:rPr>
      </w:pPr>
    </w:p>
    <w:p w14:paraId="3190FC3D"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2 – Checklist de Investigación</w:t>
      </w:r>
    </w:p>
    <w:p w14:paraId="2229753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Crea una lista de verificación previa a la cita para una propiedad en [zona] que incluya: información a investigar, comparables a buscar, señales de alerta, puntos a validar en sitio y preguntas clave.</w:t>
      </w:r>
    </w:p>
    <w:p w14:paraId="2B83B77F" w14:textId="77777777" w:rsidR="008D62B7" w:rsidRPr="009D1A7E" w:rsidRDefault="008D62B7" w:rsidP="002165F4">
      <w:pPr>
        <w:ind w:left="360"/>
        <w:rPr>
          <w:rFonts w:ascii="Avenir Book" w:hAnsi="Avenir Book"/>
          <w:color w:val="000000" w:themeColor="text1"/>
        </w:rPr>
      </w:pPr>
    </w:p>
    <w:p w14:paraId="77235328" w14:textId="77777777" w:rsidR="008D62B7" w:rsidRPr="009D1A7E" w:rsidRDefault="008D62B7" w:rsidP="002165F4">
      <w:pPr>
        <w:ind w:left="360"/>
        <w:rPr>
          <w:rFonts w:ascii="Avenir Book" w:hAnsi="Avenir Book"/>
          <w:color w:val="000000" w:themeColor="text1"/>
        </w:rPr>
      </w:pPr>
    </w:p>
    <w:p w14:paraId="213A2570"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3 – Reescritura de Lenguaje Profesional</w:t>
      </w:r>
    </w:p>
    <w:p w14:paraId="4EBAEF8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Reescribe estas frases en versión consultiva, firme y profesional (sin sonar agresivo):</w:t>
      </w:r>
      <w:r w:rsidRPr="009D1A7E">
        <w:rPr>
          <w:rFonts w:ascii="Avenir Book" w:hAnsi="Avenir Book"/>
          <w:color w:val="000000" w:themeColor="text1"/>
        </w:rPr>
        <w:br/>
        <w:t>[pegar frases del asesor].</w:t>
      </w:r>
      <w:r w:rsidRPr="009D1A7E">
        <w:rPr>
          <w:rFonts w:ascii="Avenir Book" w:hAnsi="Avenir Book"/>
          <w:color w:val="000000" w:themeColor="text1"/>
        </w:rPr>
        <w:br/>
        <w:t>Luego explica qué cambia en la percepción del cliente.</w:t>
      </w:r>
    </w:p>
    <w:p w14:paraId="748531CA" w14:textId="77777777" w:rsidR="008D62B7" w:rsidRPr="009D1A7E" w:rsidRDefault="008D62B7" w:rsidP="002165F4">
      <w:pPr>
        <w:rPr>
          <w:rFonts w:ascii="Avenir Book" w:hAnsi="Avenir Book"/>
          <w:color w:val="000000" w:themeColor="text1"/>
        </w:rPr>
      </w:pPr>
    </w:p>
    <w:p w14:paraId="34D4015A"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lastRenderedPageBreak/>
        <w:t>A2. DURANTE LA CITA (EN VIVO / POST-REUNIÓN INMEDIATA)</w:t>
      </w:r>
    </w:p>
    <w:p w14:paraId="4444B3FC" w14:textId="77777777" w:rsidR="008D62B7" w:rsidRPr="009D1A7E" w:rsidRDefault="008D62B7" w:rsidP="002165F4">
      <w:pPr>
        <w:ind w:firstLine="360"/>
        <w:rPr>
          <w:rFonts w:ascii="Avenir Book" w:hAnsi="Avenir Book"/>
          <w:color w:val="000000" w:themeColor="text1"/>
          <w:sz w:val="28"/>
          <w:szCs w:val="28"/>
        </w:rPr>
      </w:pPr>
      <w:r w:rsidRPr="009D1A7E">
        <w:rPr>
          <w:rFonts w:ascii="Avenir Book" w:hAnsi="Avenir Book"/>
          <w:color w:val="000000" w:themeColor="text1"/>
          <w:sz w:val="28"/>
          <w:szCs w:val="28"/>
        </w:rPr>
        <w:t>Prompt 4 – Ajuste de Estrategia Según Conversación</w:t>
      </w:r>
    </w:p>
    <w:p w14:paraId="1AB99FA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Acabo de terminar una cita del listado. Resumen:</w:t>
      </w:r>
    </w:p>
    <w:p w14:paraId="5E2F23C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Motivación: [ ]</w:t>
      </w:r>
    </w:p>
    <w:p w14:paraId="517CA67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Urgencia: [ ]</w:t>
      </w:r>
    </w:p>
    <w:p w14:paraId="360C0CC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Precio que quiere: [ ]</w:t>
      </w:r>
    </w:p>
    <w:p w14:paraId="0752584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Objeción principal: [ ]</w:t>
      </w:r>
    </w:p>
    <w:p w14:paraId="7D11618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Nivel de apertura a exclusiva (1–10): [ ]</w:t>
      </w:r>
    </w:p>
    <w:p w14:paraId="1ED83C2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Dame:</w:t>
      </w:r>
    </w:p>
    <w:p w14:paraId="6889A85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Diagnóstico de probabilidad de conversión.</w:t>
      </w:r>
    </w:p>
    <w:p w14:paraId="040D216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Próximo paso más efectivo.</w:t>
      </w:r>
    </w:p>
    <w:p w14:paraId="06C80F1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Mensaje de seguimiento listo para enviar por WhatsApp.</w:t>
      </w:r>
    </w:p>
    <w:p w14:paraId="43F6C90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Cómo reencuadrar el precio sin confrontar.</w:t>
      </w:r>
    </w:p>
    <w:p w14:paraId="6D8BFBA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Qué evidencia debe llevar a la siguiente conversación.</w:t>
      </w:r>
    </w:p>
    <w:p w14:paraId="2E42CA4E" w14:textId="77777777" w:rsidR="008D62B7" w:rsidRPr="009D1A7E" w:rsidRDefault="008D62B7" w:rsidP="002165F4">
      <w:pPr>
        <w:ind w:left="360"/>
        <w:rPr>
          <w:rFonts w:ascii="Avenir Book" w:hAnsi="Avenir Book"/>
          <w:color w:val="000000" w:themeColor="text1"/>
        </w:rPr>
      </w:pPr>
    </w:p>
    <w:p w14:paraId="5357DD7D"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5 – Simulación de Objeción en Tiempo Real</w:t>
      </w:r>
    </w:p>
    <w:p w14:paraId="6CD8E55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este propietario: [describir personalidad y objeción].</w:t>
      </w:r>
      <w:r w:rsidRPr="009D1A7E">
        <w:rPr>
          <w:rFonts w:ascii="Avenir Book" w:hAnsi="Avenir Book"/>
          <w:color w:val="000000" w:themeColor="text1"/>
        </w:rPr>
        <w:br/>
        <w:t>Yo responderé. Tú réplica como cliente real y evalúa mi respuesta.</w:t>
      </w:r>
      <w:r w:rsidRPr="009D1A7E">
        <w:rPr>
          <w:rFonts w:ascii="Avenir Book" w:hAnsi="Avenir Book"/>
          <w:color w:val="000000" w:themeColor="text1"/>
        </w:rPr>
        <w:br/>
        <w:t>Repite hasta que logre una respuesta de alto estándar.</w:t>
      </w:r>
    </w:p>
    <w:p w14:paraId="57E422A2" w14:textId="77777777" w:rsidR="008D62B7" w:rsidRPr="009D1A7E" w:rsidRDefault="008D62B7" w:rsidP="002165F4">
      <w:pPr>
        <w:rPr>
          <w:rFonts w:ascii="Avenir Book" w:hAnsi="Avenir Book"/>
          <w:color w:val="000000" w:themeColor="text1"/>
        </w:rPr>
      </w:pPr>
    </w:p>
    <w:p w14:paraId="661198CF" w14:textId="77777777" w:rsidR="008D62B7" w:rsidRPr="009D1A7E" w:rsidRDefault="008D62B7" w:rsidP="002165F4">
      <w:pPr>
        <w:ind w:firstLine="360"/>
        <w:rPr>
          <w:rFonts w:ascii="Avenir Book" w:hAnsi="Avenir Book"/>
          <w:color w:val="000000" w:themeColor="text1"/>
          <w:sz w:val="28"/>
          <w:szCs w:val="28"/>
        </w:rPr>
      </w:pPr>
      <w:r w:rsidRPr="009D1A7E">
        <w:rPr>
          <w:rFonts w:ascii="Avenir Book" w:hAnsi="Avenir Book"/>
          <w:color w:val="000000" w:themeColor="text1"/>
          <w:sz w:val="28"/>
          <w:szCs w:val="28"/>
        </w:rPr>
        <w:t>A3. DESPUÉS DE LA CITA (SEGUIMIENTO Y CONVERSIÓN)</w:t>
      </w:r>
    </w:p>
    <w:p w14:paraId="4C2035FC"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6 – Plan de Seguimiento de 7 Días para Convertir</w:t>
      </w:r>
    </w:p>
    <w:p w14:paraId="0AC3D6E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Diseña un plan de seguimiento de 7 días para convertir este prospecto ha exclusiva.</w:t>
      </w:r>
      <w:r w:rsidRPr="009D1A7E">
        <w:rPr>
          <w:rFonts w:ascii="Avenir Book" w:hAnsi="Avenir Book"/>
          <w:color w:val="000000" w:themeColor="text1"/>
        </w:rPr>
        <w:br/>
        <w:t>Datos:</w:t>
      </w:r>
    </w:p>
    <w:p w14:paraId="1617DA9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Zona y propiedad: [ ]</w:t>
      </w:r>
    </w:p>
    <w:p w14:paraId="2C28E28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Objeción principal: [ ]</w:t>
      </w:r>
    </w:p>
    <w:p w14:paraId="3787974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Precio esperado: [ ]</w:t>
      </w:r>
    </w:p>
    <w:p w14:paraId="67C2919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Nivel de motivación (1–10): [ ]</w:t>
      </w:r>
    </w:p>
    <w:p w14:paraId="2E59680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Nivel de urgencia (1–10): [ ]</w:t>
      </w:r>
    </w:p>
    <w:p w14:paraId="36F8207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 calendario día por día con acciones, mensajes, evidencia a enviar y objetivo de cada contacto.</w:t>
      </w:r>
    </w:p>
    <w:p w14:paraId="68026C37" w14:textId="77777777" w:rsidR="008D62B7" w:rsidRPr="009D1A7E" w:rsidRDefault="008D62B7" w:rsidP="002165F4">
      <w:pPr>
        <w:ind w:left="360"/>
        <w:rPr>
          <w:rFonts w:ascii="Avenir Book" w:hAnsi="Avenir Book"/>
          <w:color w:val="000000" w:themeColor="text1"/>
        </w:rPr>
      </w:pPr>
    </w:p>
    <w:p w14:paraId="3FFE64E7"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7 – Mini CMA Ejecutivo (texto listo)</w:t>
      </w:r>
    </w:p>
    <w:p w14:paraId="1D71D37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Crea un mini CMA ejecutivo (máximo 1 pGCIna en texto) para esta propiedad: [detalles].</w:t>
      </w:r>
      <w:r w:rsidRPr="009D1A7E">
        <w:rPr>
          <w:rFonts w:ascii="Avenir Book" w:hAnsi="Avenir Book"/>
          <w:color w:val="000000" w:themeColor="text1"/>
        </w:rPr>
        <w:br/>
        <w:t xml:space="preserve">Incluye: resumen, comparables, rango sugerido, lectura de competencia y </w:t>
      </w:r>
      <w:r w:rsidRPr="009D1A7E">
        <w:rPr>
          <w:rFonts w:ascii="Avenir Book" w:hAnsi="Avenir Book"/>
          <w:color w:val="000000" w:themeColor="text1"/>
        </w:rPr>
        <w:lastRenderedPageBreak/>
        <w:t>recomendación estratégica.</w:t>
      </w:r>
      <w:r w:rsidRPr="009D1A7E">
        <w:rPr>
          <w:rFonts w:ascii="Avenir Book" w:hAnsi="Avenir Book"/>
          <w:color w:val="000000" w:themeColor="text1"/>
        </w:rPr>
        <w:br/>
        <w:t>Debe poder copiarse y enviarse por correo/WhatsApp.</w:t>
      </w:r>
    </w:p>
    <w:p w14:paraId="32CAB5D4" w14:textId="77777777" w:rsidR="008D62B7" w:rsidRPr="009D1A7E" w:rsidRDefault="008D62B7" w:rsidP="002165F4">
      <w:pPr>
        <w:ind w:left="360"/>
        <w:rPr>
          <w:rFonts w:ascii="Avenir Book" w:hAnsi="Avenir Book"/>
          <w:color w:val="000000" w:themeColor="text1"/>
        </w:rPr>
      </w:pPr>
    </w:p>
    <w:p w14:paraId="25AE5CEF"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8 – Auditoría de Desempeño del Asesor (mejora continua)</w:t>
      </w:r>
    </w:p>
    <w:p w14:paraId="2D300B4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Evalúa mi desempeño en esta cita con base en esta transcripción o resumen: [pegar].</w:t>
      </w:r>
      <w:r w:rsidRPr="009D1A7E">
        <w:rPr>
          <w:rFonts w:ascii="Avenir Book" w:hAnsi="Avenir Book"/>
          <w:color w:val="000000" w:themeColor="text1"/>
        </w:rPr>
        <w:br/>
        <w:t>Califica del 1 al 10: estructura, autoridad, claridad, preguntas, manejo de objeciones, cierre.</w:t>
      </w:r>
      <w:r w:rsidRPr="009D1A7E">
        <w:rPr>
          <w:rFonts w:ascii="Avenir Book" w:hAnsi="Avenir Book"/>
          <w:color w:val="000000" w:themeColor="text1"/>
        </w:rPr>
        <w:br/>
        <w:t>Luego dame 3 mejoras concretas y un ejercicio de práctica para cada una.</w:t>
      </w:r>
    </w:p>
    <w:p w14:paraId="272D5D17" w14:textId="77777777" w:rsidR="008D62B7" w:rsidRPr="009D1A7E" w:rsidRDefault="008D62B7" w:rsidP="002165F4">
      <w:pPr>
        <w:rPr>
          <w:rFonts w:ascii="Avenir Book" w:hAnsi="Avenir Book"/>
          <w:color w:val="000000" w:themeColor="text1"/>
        </w:rPr>
      </w:pPr>
    </w:p>
    <w:p w14:paraId="1D184A16" w14:textId="77777777" w:rsidR="008D62B7" w:rsidRPr="009D1A7E" w:rsidRDefault="008D62B7" w:rsidP="002165F4">
      <w:pPr>
        <w:rPr>
          <w:rFonts w:ascii="Avenir Book" w:hAnsi="Avenir Book"/>
          <w:color w:val="000000" w:themeColor="text1"/>
          <w:sz w:val="46"/>
          <w:szCs w:val="46"/>
        </w:rPr>
      </w:pPr>
    </w:p>
    <w:p w14:paraId="50DF5CF1" w14:textId="77777777" w:rsidR="008D62B7" w:rsidRPr="009D1A7E" w:rsidRDefault="008D62B7" w:rsidP="002165F4">
      <w:pPr>
        <w:ind w:left="360"/>
        <w:jc w:val="center"/>
        <w:rPr>
          <w:rFonts w:ascii="Avenir Book" w:hAnsi="Avenir Book"/>
          <w:color w:val="000000" w:themeColor="text1"/>
          <w:sz w:val="40"/>
          <w:szCs w:val="40"/>
        </w:rPr>
      </w:pPr>
      <w:r w:rsidRPr="009D1A7E">
        <w:rPr>
          <w:rFonts w:ascii="Avenir Book" w:hAnsi="Avenir Book"/>
          <w:color w:val="000000" w:themeColor="text1"/>
          <w:sz w:val="40"/>
          <w:szCs w:val="40"/>
        </w:rPr>
        <w:t>Prompts de IA para Preparación de Citas y CMA</w:t>
      </w:r>
    </w:p>
    <w:p w14:paraId="23FD57A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Programa: Activa 90</w:t>
      </w:r>
      <w:r w:rsidRPr="009D1A7E">
        <w:rPr>
          <w:rFonts w:ascii="Avenir Book" w:hAnsi="Avenir Book"/>
          <w:color w:val="000000" w:themeColor="text1"/>
        </w:rPr>
        <w:br/>
        <w:t>Uso: Preparación estratégica antes de reuniones con vendedores y compradores</w:t>
      </w:r>
    </w:p>
    <w:p w14:paraId="4917794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Cada prompt incluye tres componentes obligatorios:</w:t>
      </w:r>
    </w:p>
    <w:p w14:paraId="2495798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Define cómo debe pensar la IA.</w:t>
      </w:r>
    </w:p>
    <w:p w14:paraId="15651CB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Define qué información analizar.</w:t>
      </w:r>
    </w:p>
    <w:p w14:paraId="630B9A6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Define el resultado útil para el asesor.</w:t>
      </w:r>
    </w:p>
    <w:p w14:paraId="4F2F6045" w14:textId="77777777" w:rsidR="008D62B7" w:rsidRPr="009D1A7E" w:rsidRDefault="008D62B7" w:rsidP="002165F4">
      <w:pPr>
        <w:rPr>
          <w:rFonts w:ascii="Avenir Book" w:hAnsi="Avenir Book"/>
          <w:color w:val="000000" w:themeColor="text1"/>
        </w:rPr>
      </w:pPr>
    </w:p>
    <w:p w14:paraId="678D24C2"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1</w:t>
      </w:r>
    </w:p>
    <w:p w14:paraId="2CC823A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Preparación de Cita con Vendedor</w:t>
      </w:r>
    </w:p>
    <w:p w14:paraId="150DB80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4A5AD5D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un consultor inmobiliario experto en análisis de mercado residencial y estrategia de captación de listados, con conocimiento del comportamiento del vendedor, estrategias de fijación de precios y negociación de exclusivas.</w:t>
      </w:r>
    </w:p>
    <w:p w14:paraId="19CB64E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p>
    <w:p w14:paraId="2AEA3DF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 la siguiente información de una propiedad y prepara una estrategia para una cita de listado.</w:t>
      </w:r>
    </w:p>
    <w:p w14:paraId="775917D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Información disponible:</w:t>
      </w:r>
    </w:p>
    <w:p w14:paraId="2FF4291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Ubicación de la propiedad</w:t>
      </w:r>
    </w:p>
    <w:p w14:paraId="44D806D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lastRenderedPageBreak/>
        <w:t>Tipo de propiedad</w:t>
      </w:r>
    </w:p>
    <w:p w14:paraId="2E8ADFD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Tamaño aproximado</w:t>
      </w:r>
    </w:p>
    <w:p w14:paraId="20B8FE8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Condición de la propiedad</w:t>
      </w:r>
    </w:p>
    <w:p w14:paraId="7408BA2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Precio que el propietario cree que vale</w:t>
      </w:r>
    </w:p>
    <w:p w14:paraId="0DDA972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Además analiza el comportamiento típico de vendedores en esta situación.</w:t>
      </w:r>
    </w:p>
    <w:p w14:paraId="15E682E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47396EF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Posibles motivaciones psicológicas del vendedor.</w:t>
      </w:r>
    </w:p>
    <w:p w14:paraId="01624A9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Riesgos en la conversación de listado.</w:t>
      </w:r>
    </w:p>
    <w:p w14:paraId="32D4C61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recomendada para explicar el precio de mercado.</w:t>
      </w:r>
    </w:p>
    <w:p w14:paraId="27C1546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Tres preguntas consultivas que el asesor debería hacer.</w:t>
      </w:r>
    </w:p>
    <w:p w14:paraId="3ECEC64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Argumento estructurado para solicitar exclusiva.</w:t>
      </w:r>
    </w:p>
    <w:p w14:paraId="1D9A2485" w14:textId="77777777" w:rsidR="008D62B7" w:rsidRPr="009D1A7E" w:rsidRDefault="008D62B7" w:rsidP="002165F4">
      <w:pPr>
        <w:rPr>
          <w:rFonts w:ascii="Avenir Book" w:hAnsi="Avenir Book"/>
          <w:color w:val="000000" w:themeColor="text1"/>
        </w:rPr>
      </w:pPr>
    </w:p>
    <w:p w14:paraId="3D77C873"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2</w:t>
      </w:r>
    </w:p>
    <w:p w14:paraId="3751BE3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Análisis de Perfil del Vendedor</w:t>
      </w:r>
    </w:p>
    <w:p w14:paraId="55FB270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1F15630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psicólogo especializado en decisiones financieras e inversiones inmobiliarias, ayudando a asesores a entender motivaciones ocultas de vendedores.</w:t>
      </w:r>
    </w:p>
    <w:p w14:paraId="1285E15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p>
    <w:p w14:paraId="352169A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 el siguiente perfil de vendedor y determina:</w:t>
      </w:r>
    </w:p>
    <w:p w14:paraId="5DDE9F8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posibles motivaciones reales de venta</w:t>
      </w:r>
    </w:p>
    <w:p w14:paraId="409AEDE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nivel de urgencia</w:t>
      </w:r>
    </w:p>
    <w:p w14:paraId="12A5E4C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riesgos en la negociación</w:t>
      </w:r>
    </w:p>
    <w:p w14:paraId="0145832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Datos del cliente:</w:t>
      </w:r>
    </w:p>
    <w:p w14:paraId="62C61EA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(describir situación del vendedor)</w:t>
      </w:r>
    </w:p>
    <w:p w14:paraId="6591D2B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264CAB3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Perfil psicológico del vendedor.</w:t>
      </w:r>
    </w:p>
    <w:p w14:paraId="665036F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Motivación principal probable.</w:t>
      </w:r>
    </w:p>
    <w:p w14:paraId="2E58819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Objeciones que probablemente presentará.</w:t>
      </w:r>
    </w:p>
    <w:p w14:paraId="1471112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de conversación recomendada.</w:t>
      </w:r>
    </w:p>
    <w:p w14:paraId="50AB794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Preguntas consultivas que debe hacer el asesor.</w:t>
      </w:r>
    </w:p>
    <w:p w14:paraId="5D579105" w14:textId="77777777" w:rsidR="008D62B7" w:rsidRPr="009D1A7E" w:rsidRDefault="008D62B7" w:rsidP="002165F4">
      <w:pPr>
        <w:rPr>
          <w:rFonts w:ascii="Avenir Book" w:hAnsi="Avenir Book"/>
          <w:color w:val="000000" w:themeColor="text1"/>
        </w:rPr>
      </w:pPr>
    </w:p>
    <w:p w14:paraId="036367ED"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3</w:t>
      </w:r>
    </w:p>
    <w:p w14:paraId="1796B34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Preparación de Cita con Comprador</w:t>
      </w:r>
    </w:p>
    <w:p w14:paraId="0B68B63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4B23F6E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consultor inmobiliario especializado en asesoría a compradores y análisis de decisiones de compra de vivienda.</w:t>
      </w:r>
    </w:p>
    <w:p w14:paraId="3DC41DB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p>
    <w:p w14:paraId="27B3C8F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 la siguiente información del cliente comprador:</w:t>
      </w:r>
    </w:p>
    <w:p w14:paraId="3732B33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lastRenderedPageBreak/>
        <w:t>presupuesto aproximado</w:t>
      </w:r>
    </w:p>
    <w:p w14:paraId="2F12BB0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zona de interés</w:t>
      </w:r>
    </w:p>
    <w:p w14:paraId="7C9E825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tipo de propiedad buscada</w:t>
      </w:r>
    </w:p>
    <w:p w14:paraId="67FA37C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motivación de compra</w:t>
      </w:r>
    </w:p>
    <w:p w14:paraId="053B1C7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Identifica los factores psicológicos que pueden afectar la decisión.</w:t>
      </w:r>
    </w:p>
    <w:p w14:paraId="47C00A8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2D5FA15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Perfil del comprador.</w:t>
      </w:r>
    </w:p>
    <w:p w14:paraId="48BDACC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Nivel probable de compromiso de compra.</w:t>
      </w:r>
    </w:p>
    <w:p w14:paraId="2F9AE34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Posibles objeciones.</w:t>
      </w:r>
    </w:p>
    <w:p w14:paraId="640EEEF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Tres estrategias para guiar la decisión del cliente.</w:t>
      </w:r>
    </w:p>
    <w:p w14:paraId="2BF26C7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Preguntas que ayuden a clarificar prioridades.</w:t>
      </w:r>
    </w:p>
    <w:p w14:paraId="0E372EC7" w14:textId="77777777" w:rsidR="008D62B7" w:rsidRPr="009D1A7E" w:rsidRDefault="008D62B7" w:rsidP="002165F4">
      <w:pPr>
        <w:rPr>
          <w:rFonts w:ascii="Avenir Book" w:hAnsi="Avenir Book"/>
          <w:color w:val="000000" w:themeColor="text1"/>
        </w:rPr>
      </w:pPr>
    </w:p>
    <w:p w14:paraId="760A4834" w14:textId="77777777" w:rsidR="008D62B7" w:rsidRPr="009D1A7E" w:rsidRDefault="008D62B7" w:rsidP="002165F4">
      <w:pPr>
        <w:ind w:left="360"/>
        <w:rPr>
          <w:rFonts w:ascii="Avenir Book" w:hAnsi="Avenir Book"/>
          <w:color w:val="000000" w:themeColor="text1"/>
          <w:sz w:val="32"/>
          <w:szCs w:val="32"/>
        </w:rPr>
      </w:pPr>
      <w:r w:rsidRPr="009D1A7E">
        <w:rPr>
          <w:rFonts w:ascii="Avenir Book" w:hAnsi="Avenir Book"/>
          <w:color w:val="000000" w:themeColor="text1"/>
          <w:sz w:val="32"/>
          <w:szCs w:val="32"/>
        </w:rPr>
        <w:t>PROMPT 4</w:t>
      </w:r>
    </w:p>
    <w:p w14:paraId="0380F0C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Preparación Estratégica de CMA</w:t>
      </w:r>
    </w:p>
    <w:p w14:paraId="04A1956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45ED501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analista inmobiliario especializado en valoración de propiedades residenciales en mercados urbanos, utilizando comparables de mercado.</w:t>
      </w:r>
    </w:p>
    <w:p w14:paraId="3C2704C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p>
    <w:p w14:paraId="3FEF58D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 propiedades comparables disponibles en portales inmobiliarios como:</w:t>
      </w:r>
    </w:p>
    <w:p w14:paraId="5C30881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Encuentra24</w:t>
      </w:r>
    </w:p>
    <w:p w14:paraId="4CE300C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Wasi</w:t>
      </w:r>
    </w:p>
    <w:p w14:paraId="3BA295C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portales de otras franquicias inmobiliarias</w:t>
      </w:r>
    </w:p>
    <w:p w14:paraId="675812C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Busca propiedades comparables considerando:</w:t>
      </w:r>
    </w:p>
    <w:p w14:paraId="38D584A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ubicación</w:t>
      </w:r>
    </w:p>
    <w:p w14:paraId="724F007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tamaño</w:t>
      </w:r>
    </w:p>
    <w:p w14:paraId="5BD2A4F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tipo de propiedad</w:t>
      </w:r>
    </w:p>
    <w:p w14:paraId="3B102ED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estado de conservación</w:t>
      </w:r>
    </w:p>
    <w:p w14:paraId="76E1B90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precio listado</w:t>
      </w:r>
    </w:p>
    <w:p w14:paraId="4C845A5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0C89E3B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Rango estimado de precio de mercado.</w:t>
      </w:r>
    </w:p>
    <w:p w14:paraId="20F1BAD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Comparables más relevantes.</w:t>
      </w:r>
    </w:p>
    <w:p w14:paraId="7499E8B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de posicionamiento de precio.</w:t>
      </w:r>
    </w:p>
    <w:p w14:paraId="4F8215D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Riesgos de sobreprecio.</w:t>
      </w:r>
    </w:p>
    <w:p w14:paraId="4C8DA78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de negociación con el vendedor.</w:t>
      </w:r>
    </w:p>
    <w:p w14:paraId="71601977" w14:textId="77777777" w:rsidR="008D62B7" w:rsidRPr="009D1A7E" w:rsidRDefault="008D62B7" w:rsidP="002165F4">
      <w:pPr>
        <w:rPr>
          <w:rFonts w:ascii="Avenir Book" w:hAnsi="Avenir Book"/>
          <w:color w:val="000000" w:themeColor="text1"/>
        </w:rPr>
      </w:pPr>
    </w:p>
    <w:p w14:paraId="0EBDD202"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5</w:t>
      </w:r>
    </w:p>
    <w:p w14:paraId="232E603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Análisis de Competencia del Mercado</w:t>
      </w:r>
    </w:p>
    <w:p w14:paraId="452E988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279ECF8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lastRenderedPageBreak/>
        <w:t>Actúa como analista de mercado inmobiliario especializado en análisis competitivo de listados residenciales.</w:t>
      </w:r>
    </w:p>
    <w:p w14:paraId="128D6A3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p>
    <w:p w14:paraId="563125A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Busca propiedades similares en:</w:t>
      </w:r>
    </w:p>
    <w:p w14:paraId="367DADA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Encuentra24</w:t>
      </w:r>
    </w:p>
    <w:p w14:paraId="0E7B34B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Wasi</w:t>
      </w:r>
    </w:p>
    <w:p w14:paraId="27A2E71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otros portales inmobiliarios</w:t>
      </w:r>
    </w:p>
    <w:p w14:paraId="2F8737B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w:t>
      </w:r>
    </w:p>
    <w:p w14:paraId="717043D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número de propiedades competidoras</w:t>
      </w:r>
    </w:p>
    <w:p w14:paraId="7AE74DF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rangos de precios</w:t>
      </w:r>
    </w:p>
    <w:p w14:paraId="16A70C3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características similares</w:t>
      </w:r>
    </w:p>
    <w:p w14:paraId="218C943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291DD91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Número de propiedades competidoras.</w:t>
      </w:r>
    </w:p>
    <w:p w14:paraId="791E378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Rango de precios en el mercado actual.</w:t>
      </w:r>
    </w:p>
    <w:p w14:paraId="1744E64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Propiedades mejor posicionadas.</w:t>
      </w:r>
    </w:p>
    <w:p w14:paraId="4943CA8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para diferenciar el listado.</w:t>
      </w:r>
    </w:p>
    <w:p w14:paraId="48BE4E0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Recomendación de precio competitivo.</w:t>
      </w:r>
    </w:p>
    <w:p w14:paraId="47C33A7B" w14:textId="77777777" w:rsidR="008D62B7" w:rsidRPr="009D1A7E" w:rsidRDefault="008D62B7" w:rsidP="002165F4">
      <w:pPr>
        <w:rPr>
          <w:rFonts w:ascii="Avenir Book" w:hAnsi="Avenir Book"/>
          <w:color w:val="000000" w:themeColor="text1"/>
        </w:rPr>
      </w:pPr>
    </w:p>
    <w:p w14:paraId="27A74A6A"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6</w:t>
      </w:r>
    </w:p>
    <w:p w14:paraId="57DE942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para Obtener Exclusiva</w:t>
      </w:r>
    </w:p>
    <w:p w14:paraId="10E69F9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7A85549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coach experto en captación de listados y negociación de exclusivas inmobiliarias.</w:t>
      </w:r>
    </w:p>
    <w:p w14:paraId="680C3FC3"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p>
    <w:p w14:paraId="38F6FA2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 el perfil del vendedor y el mercado actual.</w:t>
      </w:r>
    </w:p>
    <w:p w14:paraId="75E85E1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El asesor necesita presentar una estrategia profesional para obtener exclusiva.</w:t>
      </w:r>
    </w:p>
    <w:p w14:paraId="6E6FB9E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4F3CC43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Argumento consultivo para explicar el valor de la exclusiva.</w:t>
      </w:r>
    </w:p>
    <w:p w14:paraId="69413DD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Riesgos de trabajar sin exclusiva.</w:t>
      </w:r>
    </w:p>
    <w:p w14:paraId="06EE273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Cómo responder a la objeción “quiero probar el mercado”.</w:t>
      </w:r>
    </w:p>
    <w:p w14:paraId="7964299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Script profesional para solicitar la firma.</w:t>
      </w:r>
    </w:p>
    <w:p w14:paraId="129CB5A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para cerrar la conversación.</w:t>
      </w:r>
    </w:p>
    <w:p w14:paraId="20F10D00" w14:textId="77777777" w:rsidR="008D62B7" w:rsidRPr="009D1A7E" w:rsidRDefault="008D62B7" w:rsidP="002165F4">
      <w:pPr>
        <w:rPr>
          <w:rFonts w:ascii="Avenir Book" w:hAnsi="Avenir Book"/>
          <w:color w:val="000000" w:themeColor="text1"/>
        </w:rPr>
      </w:pPr>
    </w:p>
    <w:p w14:paraId="5A8C8A39"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7</w:t>
      </w:r>
    </w:p>
    <w:p w14:paraId="5C9F82A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de Negociación de Oferta</w:t>
      </w:r>
    </w:p>
    <w:p w14:paraId="6E64014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0D910A7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negociador inmobiliario profesional especializado en cierres residenciales.</w:t>
      </w:r>
    </w:p>
    <w:p w14:paraId="104BF1D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lastRenderedPageBreak/>
        <w:t>Instrucciones</w:t>
      </w:r>
    </w:p>
    <w:p w14:paraId="4C8A9BA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 el siguiente escenario:</w:t>
      </w:r>
    </w:p>
    <w:p w14:paraId="7C83275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precio listado</w:t>
      </w:r>
    </w:p>
    <w:p w14:paraId="4E8A341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oferta recibida</w:t>
      </w:r>
    </w:p>
    <w:p w14:paraId="26FD224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comparables de mercado</w:t>
      </w:r>
    </w:p>
    <w:p w14:paraId="581817E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motivación del vendedor</w:t>
      </w:r>
    </w:p>
    <w:p w14:paraId="2F595E7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1289F6D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de respuesta a la oferta.</w:t>
      </w:r>
    </w:p>
    <w:p w14:paraId="51D04AE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Rango recomendado de contraoferta.</w:t>
      </w:r>
    </w:p>
    <w:p w14:paraId="3ED5AEB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Argumentos para justificar el precio.</w:t>
      </w:r>
    </w:p>
    <w:p w14:paraId="269BC067"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para mantener al comprador interesado.</w:t>
      </w:r>
    </w:p>
    <w:p w14:paraId="4030EBC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Script de negociación para el asesor.</w:t>
      </w:r>
    </w:p>
    <w:p w14:paraId="2FD34D7A" w14:textId="77777777" w:rsidR="008D62B7" w:rsidRPr="009D1A7E" w:rsidRDefault="008D62B7" w:rsidP="002165F4">
      <w:pPr>
        <w:rPr>
          <w:rFonts w:ascii="Avenir Book" w:hAnsi="Avenir Book"/>
          <w:color w:val="000000" w:themeColor="text1"/>
        </w:rPr>
      </w:pPr>
    </w:p>
    <w:p w14:paraId="584FFCAA"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 8</w:t>
      </w:r>
    </w:p>
    <w:p w14:paraId="0F9CDA3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Preparación Integral Antes de la Cita</w:t>
      </w:r>
    </w:p>
    <w:p w14:paraId="0F6BCB9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p>
    <w:p w14:paraId="356D48E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Actúa como estratega inmobiliario senior preparando a un asesor para una reunión clave con un cliente vendedor o comprador.</w:t>
      </w:r>
    </w:p>
    <w:p w14:paraId="3C9192F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p>
    <w:p w14:paraId="37C0D70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Analiza toda la información disponible del cliente y del mercado.</w:t>
      </w:r>
    </w:p>
    <w:p w14:paraId="7C06806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El objetivo es que el asesor llegue a la reunión con ventaja estratégica.</w:t>
      </w:r>
    </w:p>
    <w:p w14:paraId="2078231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p>
    <w:p w14:paraId="3BE6199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Análisis del cliente.</w:t>
      </w:r>
    </w:p>
    <w:p w14:paraId="056FBA1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Riesgos en la reunión.</w:t>
      </w:r>
    </w:p>
    <w:p w14:paraId="2A42420C"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recomendada de conversación.</w:t>
      </w:r>
    </w:p>
    <w:p w14:paraId="4AEC835A"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Cinco preguntas clave para descubrir motivaciones.</w:t>
      </w:r>
    </w:p>
    <w:p w14:paraId="6E77E7F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Estrategia de cierre de la reunión.</w:t>
      </w:r>
    </w:p>
    <w:p w14:paraId="090BBC04" w14:textId="77777777" w:rsidR="008D62B7" w:rsidRPr="009D1A7E" w:rsidRDefault="008D62B7" w:rsidP="002165F4">
      <w:pPr>
        <w:rPr>
          <w:rFonts w:ascii="Avenir Book" w:hAnsi="Avenir Book"/>
          <w:color w:val="000000" w:themeColor="text1"/>
        </w:rPr>
      </w:pPr>
    </w:p>
    <w:p w14:paraId="22389689"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Cómo Usar Estos Prompts en Activa 90</w:t>
      </w:r>
    </w:p>
    <w:p w14:paraId="6FF3B845"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Los asesores deben usarlos antes de: citas de listado, reuniones con compradores, preparación de CMA, negociaciones importantes</w:t>
      </w:r>
    </w:p>
    <w:p w14:paraId="73F1193D"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Esto convierte al asesor en un consultor estratégico preparado, no en alguien que improvisa.</w:t>
      </w:r>
    </w:p>
    <w:p w14:paraId="4DA1BD13" w14:textId="77777777" w:rsidR="008D62B7" w:rsidRPr="009D1A7E" w:rsidRDefault="008D62B7" w:rsidP="002165F4">
      <w:pPr>
        <w:ind w:left="360"/>
        <w:rPr>
          <w:rFonts w:ascii="Avenir Book" w:hAnsi="Avenir Book"/>
          <w:color w:val="000000" w:themeColor="text1"/>
          <w:sz w:val="46"/>
          <w:szCs w:val="46"/>
        </w:rPr>
      </w:pPr>
    </w:p>
    <w:p w14:paraId="01788A30" w14:textId="77777777" w:rsidR="008D62B7" w:rsidRPr="009D1A7E" w:rsidRDefault="008D62B7" w:rsidP="002165F4">
      <w:pPr>
        <w:ind w:left="360"/>
        <w:rPr>
          <w:rFonts w:ascii="Avenir Book" w:hAnsi="Avenir Book"/>
          <w:color w:val="000000" w:themeColor="text1"/>
          <w:sz w:val="46"/>
          <w:szCs w:val="46"/>
        </w:rPr>
      </w:pPr>
    </w:p>
    <w:p w14:paraId="7B583504" w14:textId="77777777" w:rsidR="008D62B7" w:rsidRPr="009D1A7E" w:rsidRDefault="008D62B7" w:rsidP="002165F4">
      <w:pPr>
        <w:ind w:left="360"/>
        <w:rPr>
          <w:rFonts w:ascii="Avenir Book" w:hAnsi="Avenir Book"/>
          <w:color w:val="000000" w:themeColor="text1"/>
          <w:sz w:val="28"/>
          <w:szCs w:val="28"/>
        </w:rPr>
      </w:pPr>
      <w:r w:rsidRPr="009D1A7E">
        <w:rPr>
          <w:rFonts w:ascii="Avenir Book" w:hAnsi="Avenir Book"/>
          <w:color w:val="000000" w:themeColor="text1"/>
          <w:sz w:val="28"/>
          <w:szCs w:val="28"/>
        </w:rPr>
        <w:t>Prompts de IA para seguimiento</w:t>
      </w:r>
    </w:p>
    <w:p w14:paraId="01F6D51D" w14:textId="77777777" w:rsidR="008D62B7" w:rsidRPr="009D1A7E" w:rsidRDefault="008D62B7" w:rsidP="002165F4">
      <w:pPr>
        <w:ind w:left="360"/>
        <w:rPr>
          <w:rFonts w:ascii="Avenir Book" w:hAnsi="Avenir Book"/>
          <w:color w:val="000000" w:themeColor="text1"/>
          <w:sz w:val="28"/>
          <w:szCs w:val="28"/>
        </w:rPr>
      </w:pPr>
    </w:p>
    <w:p w14:paraId="755A7A58"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lastRenderedPageBreak/>
        <w:t>Prompt 1 – Crear sistema de seguimiento</w:t>
      </w:r>
    </w:p>
    <w:p w14:paraId="2B1486B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consultor experto en ventas inmobiliarias.</w:t>
      </w:r>
    </w:p>
    <w:p w14:paraId="4D8212B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 xml:space="preserve"> Crea un sistema simple de seguimiento para prospectos inmobiliarios considerando:</w:t>
      </w:r>
    </w:p>
    <w:p w14:paraId="1214112E" w14:textId="77777777" w:rsidR="008D62B7" w:rsidRPr="009D1A7E" w:rsidRDefault="008D62B7" w:rsidP="002165F4">
      <w:pPr>
        <w:ind w:left="1080"/>
        <w:rPr>
          <w:rFonts w:ascii="Avenir Book" w:hAnsi="Avenir Book"/>
          <w:color w:val="000000" w:themeColor="text1"/>
        </w:rPr>
      </w:pPr>
      <w:r w:rsidRPr="009D1A7E">
        <w:rPr>
          <w:rFonts w:ascii="Avenir Book" w:hAnsi="Avenir Book"/>
          <w:color w:val="000000" w:themeColor="text1"/>
        </w:rPr>
        <w:t>compradores</w:t>
      </w:r>
      <w:r w:rsidRPr="009D1A7E">
        <w:rPr>
          <w:rFonts w:ascii="Avenir Book" w:hAnsi="Avenir Book"/>
          <w:color w:val="000000" w:themeColor="text1"/>
        </w:rPr>
        <w:br/>
        <w:t xml:space="preserve"> • vendedores</w:t>
      </w:r>
      <w:r w:rsidRPr="009D1A7E">
        <w:rPr>
          <w:rFonts w:ascii="Avenir Book" w:hAnsi="Avenir Book"/>
          <w:color w:val="000000" w:themeColor="text1"/>
        </w:rPr>
        <w:br/>
        <w:t xml:space="preserve"> • clientes indecisos</w:t>
      </w:r>
    </w:p>
    <w:p w14:paraId="26E3D55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Un plan de seguimiento de 30 días con mensajes sugeridos.</w:t>
      </w:r>
    </w:p>
    <w:p w14:paraId="0D7D782E" w14:textId="77777777" w:rsidR="008D62B7" w:rsidRPr="009D1A7E" w:rsidRDefault="008D62B7" w:rsidP="002165F4">
      <w:pPr>
        <w:rPr>
          <w:rFonts w:ascii="Avenir Book" w:hAnsi="Avenir Book"/>
          <w:color w:val="000000" w:themeColor="text1"/>
        </w:rPr>
      </w:pPr>
    </w:p>
    <w:p w14:paraId="217827F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Prompt 2 – Crear mensajes personalizados</w:t>
      </w:r>
    </w:p>
    <w:p w14:paraId="19A1415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asesor inmobiliario experto en comunicación con clientes.</w:t>
      </w:r>
    </w:p>
    <w:p w14:paraId="5A545296"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 xml:space="preserve"> Crea mensajes de seguimiento profesionales para un cliente que está considerando [comprar/vender].</w:t>
      </w:r>
    </w:p>
    <w:p w14:paraId="6FF1363B"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10 mensajes naturales que no suenen agresivos.</w:t>
      </w:r>
    </w:p>
    <w:p w14:paraId="13BA6B4D" w14:textId="77777777" w:rsidR="008D62B7" w:rsidRPr="009D1A7E" w:rsidRDefault="008D62B7" w:rsidP="002165F4">
      <w:pPr>
        <w:rPr>
          <w:rFonts w:ascii="Avenir Book" w:hAnsi="Avenir Book"/>
          <w:color w:val="000000" w:themeColor="text1"/>
        </w:rPr>
      </w:pPr>
    </w:p>
    <w:p w14:paraId="71B311C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Prompt 3 – Reactivar prospectos antiguos</w:t>
      </w:r>
    </w:p>
    <w:p w14:paraId="7DBF0BCF"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especialista en reactivación de clientes.</w:t>
      </w:r>
    </w:p>
    <w:p w14:paraId="25350DB2"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 xml:space="preserve"> Crea mensajes para contactar clientes con los que hablé hace varios meses.</w:t>
      </w:r>
    </w:p>
    <w:p w14:paraId="7F5B252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8 mensajes de reactivación amigables y consultivos.</w:t>
      </w:r>
    </w:p>
    <w:p w14:paraId="66AC370E" w14:textId="77777777" w:rsidR="008D62B7" w:rsidRPr="009D1A7E" w:rsidRDefault="008D62B7" w:rsidP="002165F4">
      <w:pPr>
        <w:rPr>
          <w:rFonts w:ascii="Avenir Book" w:hAnsi="Avenir Book"/>
          <w:color w:val="000000" w:themeColor="text1"/>
        </w:rPr>
      </w:pPr>
    </w:p>
    <w:p w14:paraId="77C90CA4"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Prompt 4 – Ideas de valor para seguimiento</w:t>
      </w:r>
    </w:p>
    <w:p w14:paraId="76F6F9BE"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Rol</w:t>
      </w:r>
      <w:r w:rsidRPr="009D1A7E">
        <w:rPr>
          <w:rFonts w:ascii="Avenir Book" w:hAnsi="Avenir Book"/>
          <w:color w:val="000000" w:themeColor="text1"/>
        </w:rPr>
        <w:br/>
        <w:t xml:space="preserve"> Actúa como estratega de marketing inmobiliario.</w:t>
      </w:r>
    </w:p>
    <w:p w14:paraId="7BD7EC20"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Instrucciones</w:t>
      </w:r>
      <w:r w:rsidRPr="009D1A7E">
        <w:rPr>
          <w:rFonts w:ascii="Avenir Book" w:hAnsi="Avenir Book"/>
          <w:color w:val="000000" w:themeColor="text1"/>
        </w:rPr>
        <w:br/>
        <w:t xml:space="preserve"> Sugiere información útil que un asesor inmobiliario puede enviar durante el seguimiento.</w:t>
      </w:r>
    </w:p>
    <w:p w14:paraId="258A7C71" w14:textId="77777777" w:rsidR="008D62B7" w:rsidRPr="009D1A7E" w:rsidRDefault="008D62B7" w:rsidP="002165F4">
      <w:pPr>
        <w:ind w:left="360"/>
        <w:rPr>
          <w:rFonts w:ascii="Avenir Book" w:hAnsi="Avenir Book"/>
          <w:color w:val="000000" w:themeColor="text1"/>
        </w:rPr>
      </w:pPr>
      <w:r w:rsidRPr="009D1A7E">
        <w:rPr>
          <w:rFonts w:ascii="Avenir Book" w:hAnsi="Avenir Book"/>
          <w:color w:val="000000" w:themeColor="text1"/>
        </w:rPr>
        <w:t>Entregables</w:t>
      </w:r>
      <w:r w:rsidRPr="009D1A7E">
        <w:rPr>
          <w:rFonts w:ascii="Avenir Book" w:hAnsi="Avenir Book"/>
          <w:color w:val="000000" w:themeColor="text1"/>
        </w:rPr>
        <w:br/>
        <w:t xml:space="preserve"> 15 ideas de contenido para mantener contacto con clientes.</w:t>
      </w:r>
    </w:p>
    <w:p w14:paraId="4CD4B56B" w14:textId="77777777" w:rsidR="008D62B7" w:rsidRPr="009D1A7E" w:rsidRDefault="008D62B7" w:rsidP="002165F4">
      <w:pPr>
        <w:rPr>
          <w:rFonts w:ascii="Avenir Book" w:hAnsi="Avenir Book"/>
          <w:color w:val="000000" w:themeColor="text1"/>
        </w:rPr>
      </w:pPr>
    </w:p>
    <w:p w14:paraId="092907A9" w14:textId="77777777" w:rsidR="00F476E3" w:rsidRPr="009D1A7E" w:rsidRDefault="00F476E3" w:rsidP="002165F4">
      <w:pPr>
        <w:rPr>
          <w:rFonts w:ascii="Avenir Book" w:hAnsi="Avenir Book"/>
          <w:color w:val="000000" w:themeColor="text1"/>
        </w:rPr>
      </w:pPr>
    </w:p>
    <w:p w14:paraId="28A3579E"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lastRenderedPageBreak/>
        <w:t>CARTA DE COMPROMISO</w:t>
      </w:r>
    </w:p>
    <w:p w14:paraId="1D650E89"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Fecha: ____ / ____ / ______</w:t>
      </w:r>
    </w:p>
    <w:p w14:paraId="48EB51D8"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¡En horabuena!</w:t>
      </w:r>
    </w:p>
    <w:p w14:paraId="06AFAE87"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Has sido seleccionado(a) para formar parte de ACTIVA 90, un programa intensivo diseñado para activar tu productividad y llevar tu negocio al siguiente nivel en los próximos 90 días.</w:t>
      </w:r>
    </w:p>
    <w:p w14:paraId="1CC72977"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Este no es un programa motivacional.</w:t>
      </w:r>
      <w:r w:rsidRPr="009D1A7E">
        <w:rPr>
          <w:rFonts w:ascii="Avenir Book" w:hAnsi="Avenir Book"/>
          <w:color w:val="000000" w:themeColor="text1"/>
        </w:rPr>
        <w:br/>
        <w:t>Es un sistema estructurado de ejecución diaria, medición y disciplina.</w:t>
      </w:r>
    </w:p>
    <w:p w14:paraId="1F8E8B74"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Durante las próximas 12 semanas se espera de ti:</w:t>
      </w:r>
    </w:p>
    <w:p w14:paraId="3A88B71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75 conversaciones reales por semana</w:t>
      </w:r>
    </w:p>
    <w:p w14:paraId="29E48795"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5 citas agendadas</w:t>
      </w:r>
    </w:p>
    <w:p w14:paraId="3F3228A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2 citas realizadas</w:t>
      </w:r>
    </w:p>
    <w:p w14:paraId="024DAFF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Registro diario en el scoreboard</w:t>
      </w:r>
    </w:p>
    <w:p w14:paraId="7964336D"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Participación activa en Power Hours y clínicas</w:t>
      </w:r>
    </w:p>
    <w:p w14:paraId="1415CC3F"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El estándar es claro: ejecución constante y resultados medibles.</w:t>
      </w:r>
    </w:p>
    <w:p w14:paraId="234949A8"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ACTIVA 90 te dará estructura, acompañamiento y entrenamiento práctico.</w:t>
      </w:r>
      <w:r w:rsidRPr="009D1A7E">
        <w:rPr>
          <w:rFonts w:ascii="Avenir Book" w:hAnsi="Avenir Book"/>
          <w:color w:val="000000" w:themeColor="text1"/>
        </w:rPr>
        <w:br/>
        <w:t>Tu responsabilidad es ejecutar sin excusas.</w:t>
      </w:r>
    </w:p>
    <w:p w14:paraId="4D9B716C"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Las reglas también son claras:</w:t>
      </w:r>
    </w:p>
    <w:p w14:paraId="5F5B095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 xml:space="preserve">2 semanas sin cumplimiento </w:t>
      </w:r>
      <w:r w:rsidRPr="009D1A7E">
        <w:rPr>
          <w:color w:val="000000" w:themeColor="text1"/>
        </w:rPr>
        <w:t>→</w:t>
      </w:r>
      <w:r w:rsidRPr="009D1A7E">
        <w:rPr>
          <w:rFonts w:ascii="Avenir Book" w:hAnsi="Avenir Book"/>
          <w:color w:val="000000" w:themeColor="text1"/>
        </w:rPr>
        <w:t xml:space="preserve"> intervención directa</w:t>
      </w:r>
    </w:p>
    <w:p w14:paraId="4281FE8F"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 xml:space="preserve">3 semanas sin mejora </w:t>
      </w:r>
      <w:r w:rsidRPr="009D1A7E">
        <w:rPr>
          <w:color w:val="000000" w:themeColor="text1"/>
        </w:rPr>
        <w:t>→</w:t>
      </w:r>
      <w:r w:rsidRPr="009D1A7E">
        <w:rPr>
          <w:rFonts w:ascii="Avenir Book" w:hAnsi="Avenir Book"/>
          <w:color w:val="000000" w:themeColor="text1"/>
        </w:rPr>
        <w:t xml:space="preserve"> salida del programa</w:t>
      </w:r>
    </w:p>
    <w:p w14:paraId="100F976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Este programa está diseñado para personas que deciden producir, no para quienes esperan condiciones ideales.</w:t>
      </w:r>
    </w:p>
    <w:p w14:paraId="412F3F80"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Si aceptas el compromiso, estarás entrando a un entorno de alta exigencia, accountability público y enfoque total en resultados.</w:t>
      </w:r>
    </w:p>
    <w:p w14:paraId="4CA3F47B"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Tu decisión hoy define tu nivel de producción mañana.</w:t>
      </w:r>
    </w:p>
    <w:p w14:paraId="48E6EA80" w14:textId="77777777" w:rsidR="009D1A7E" w:rsidRPr="009D1A7E" w:rsidRDefault="009D1A7E" w:rsidP="009D1A7E">
      <w:pPr>
        <w:rPr>
          <w:rFonts w:ascii="Avenir Book" w:hAnsi="Avenir Book"/>
          <w:color w:val="000000" w:themeColor="text1"/>
        </w:rPr>
      </w:pPr>
    </w:p>
    <w:p w14:paraId="5DBF05D8" w14:textId="77777777" w:rsidR="009D1A7E" w:rsidRPr="009D1A7E" w:rsidRDefault="009D1A7E" w:rsidP="009D1A7E">
      <w:pPr>
        <w:rPr>
          <w:rFonts w:ascii="Avenir Book" w:hAnsi="Avenir Book"/>
          <w:color w:val="000000" w:themeColor="text1"/>
        </w:rPr>
      </w:pPr>
    </w:p>
    <w:p w14:paraId="3ECE9B22" w14:textId="77777777" w:rsidR="009D1A7E" w:rsidRPr="009D1A7E" w:rsidRDefault="009D1A7E" w:rsidP="009D1A7E">
      <w:pPr>
        <w:rPr>
          <w:rFonts w:ascii="Avenir Book" w:hAnsi="Avenir Book"/>
          <w:color w:val="000000" w:themeColor="text1"/>
        </w:rPr>
      </w:pPr>
    </w:p>
    <w:p w14:paraId="17224697" w14:textId="77777777" w:rsidR="009D1A7E" w:rsidRPr="009D1A7E" w:rsidRDefault="009D1A7E" w:rsidP="009D1A7E">
      <w:pPr>
        <w:rPr>
          <w:rFonts w:ascii="Avenir Book" w:hAnsi="Avenir Book"/>
          <w:color w:val="000000" w:themeColor="text1"/>
        </w:rPr>
      </w:pPr>
    </w:p>
    <w:p w14:paraId="18FABD2A"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REGLAS NO NEGOCIABLES</w:t>
      </w:r>
    </w:p>
    <w:p w14:paraId="01A05829" w14:textId="77777777" w:rsidR="009D1A7E" w:rsidRPr="009D1A7E" w:rsidRDefault="009D1A7E" w:rsidP="009D1A7E">
      <w:pPr>
        <w:rPr>
          <w:rFonts w:ascii="Avenir Book" w:hAnsi="Avenir Book"/>
          <w:color w:val="000000" w:themeColor="text1"/>
        </w:rPr>
      </w:pPr>
    </w:p>
    <w:p w14:paraId="7F62D144"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PRINCIPIO BASE</w:t>
      </w:r>
    </w:p>
    <w:p w14:paraId="0D031CA3"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ACTIVA 90 es un sistema de ejecución.</w:t>
      </w:r>
    </w:p>
    <w:p w14:paraId="4B6E4CB1"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es un espacio motivacional.</w:t>
      </w:r>
    </w:p>
    <w:p w14:paraId="6180F3F9"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es consultoría de negocio</w:t>
      </w:r>
      <w:r w:rsidRPr="009D1A7E">
        <w:rPr>
          <w:rFonts w:ascii="Avenir Book" w:hAnsi="Avenir Book"/>
          <w:color w:val="000000" w:themeColor="text1"/>
        </w:rPr>
        <w:br/>
        <w:t>No es opcional.</w:t>
      </w:r>
      <w:r w:rsidRPr="009D1A7E">
        <w:rPr>
          <w:rFonts w:ascii="Avenir Book" w:hAnsi="Avenir Book"/>
          <w:color w:val="000000" w:themeColor="text1"/>
        </w:rPr>
        <w:br/>
        <w:t>Es un compromiso profesional.</w:t>
      </w:r>
    </w:p>
    <w:p w14:paraId="2B1C70D9"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es un espacio social.</w:t>
      </w:r>
      <w:r w:rsidRPr="009D1A7E">
        <w:rPr>
          <w:rFonts w:ascii="Avenir Book" w:hAnsi="Avenir Book"/>
          <w:color w:val="000000" w:themeColor="text1"/>
        </w:rPr>
        <w:br/>
        <w:t>Es un espacio de trabajo.</w:t>
      </w:r>
    </w:p>
    <w:p w14:paraId="7D22030E"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lastRenderedPageBreak/>
        <w:t>Quien entra, ejecuta.</w:t>
      </w:r>
    </w:p>
    <w:p w14:paraId="1CDC2234"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DISCIPLINA OPERATIVA</w:t>
      </w:r>
    </w:p>
    <w:p w14:paraId="4418F0F1"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Asistencia obligatoria a las sesiones definidas.</w:t>
      </w:r>
    </w:p>
    <w:p w14:paraId="0BE03568"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Puntualidad estricta.</w:t>
      </w:r>
    </w:p>
    <w:p w14:paraId="336D80D1"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Power Hours sin distracciones.</w:t>
      </w:r>
    </w:p>
    <w:p w14:paraId="0AF3A7F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Cámara encendida si es virtual.</w:t>
      </w:r>
    </w:p>
    <w:p w14:paraId="407EB679"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Teléfono en uso exclusivamente productivo.</w:t>
      </w:r>
    </w:p>
    <w:p w14:paraId="582B0557"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se permiten:</w:t>
      </w:r>
    </w:p>
    <w:p w14:paraId="0578BC17"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Conversaciones sociales durante sesiones.</w:t>
      </w:r>
    </w:p>
    <w:p w14:paraId="03D47DE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Uso de redes personales.</w:t>
      </w:r>
    </w:p>
    <w:p w14:paraId="09EE953C"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Llegadas tarde recurrentes.</w:t>
      </w:r>
    </w:p>
    <w:p w14:paraId="20DFC683"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Salidas constantes de la sala.</w:t>
      </w:r>
    </w:p>
    <w:p w14:paraId="43CF4D68"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Interrupciones que afecten la concentración del grupo.</w:t>
      </w:r>
    </w:p>
    <w:p w14:paraId="02D96301"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Durante las sesiones se trabaja.</w:t>
      </w:r>
      <w:r w:rsidRPr="009D1A7E">
        <w:rPr>
          <w:rFonts w:ascii="Avenir Book" w:hAnsi="Avenir Book"/>
          <w:color w:val="000000" w:themeColor="text1"/>
        </w:rPr>
        <w:br/>
        <w:t>No se socializa.</w:t>
      </w:r>
    </w:p>
    <w:p w14:paraId="68B7D721" w14:textId="77777777" w:rsidR="009D1A7E" w:rsidRPr="009D1A7E" w:rsidRDefault="009D1A7E" w:rsidP="009D1A7E">
      <w:pPr>
        <w:rPr>
          <w:rFonts w:ascii="Avenir Book" w:hAnsi="Avenir Book"/>
          <w:color w:val="000000" w:themeColor="text1"/>
        </w:rPr>
      </w:pPr>
    </w:p>
    <w:p w14:paraId="6FC50EEA"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GENERACIÓN DE NEGOCIO</w:t>
      </w:r>
    </w:p>
    <w:p w14:paraId="75DA1680"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Mínimo 75 conversaciones reales por semana.</w:t>
      </w:r>
    </w:p>
    <w:p w14:paraId="4A9E1121"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Registro diario obligatorio.</w:t>
      </w:r>
    </w:p>
    <w:p w14:paraId="2D03F6BB"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Seguimiento estructurado del pipeline.</w:t>
      </w:r>
    </w:p>
    <w:p w14:paraId="0C1D3250"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Solicitud activa de citas.</w:t>
      </w:r>
    </w:p>
    <w:p w14:paraId="571FDA63"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Solicitud de referidos.</w:t>
      </w:r>
    </w:p>
    <w:p w14:paraId="7C09F20F"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Sin registro, no ocurrió.</w:t>
      </w:r>
      <w:r w:rsidRPr="009D1A7E">
        <w:rPr>
          <w:rFonts w:ascii="Avenir Book" w:hAnsi="Avenir Book"/>
          <w:color w:val="000000" w:themeColor="text1"/>
        </w:rPr>
        <w:br/>
        <w:t>Sin ejecución, no hay permanencia.</w:t>
      </w:r>
    </w:p>
    <w:p w14:paraId="2498317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RESPONSABILIDAD SOBRE MÉTRICAS</w:t>
      </w:r>
    </w:p>
    <w:p w14:paraId="7DADAFF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Scoreboard público.</w:t>
      </w:r>
    </w:p>
    <w:p w14:paraId="0B447080"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Actualización diaria obligatoria.</w:t>
      </w:r>
    </w:p>
    <w:p w14:paraId="5B9C82D7"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alterar datos.</w:t>
      </w:r>
    </w:p>
    <w:p w14:paraId="1E544F9E"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reportar actividades incompletas.</w:t>
      </w:r>
    </w:p>
    <w:p w14:paraId="237F2E40"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Asumir resultados sin excusas.</w:t>
      </w:r>
    </w:p>
    <w:p w14:paraId="611E1C8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La métrica no se negocia.</w:t>
      </w:r>
      <w:r w:rsidRPr="009D1A7E">
        <w:rPr>
          <w:rFonts w:ascii="Avenir Book" w:hAnsi="Avenir Book"/>
          <w:color w:val="000000" w:themeColor="text1"/>
        </w:rPr>
        <w:br/>
        <w:t>Se ajusta la ejecución.</w:t>
      </w:r>
    </w:p>
    <w:p w14:paraId="5B392143" w14:textId="77777777" w:rsidR="009D1A7E" w:rsidRPr="009D1A7E" w:rsidRDefault="009D1A7E" w:rsidP="009D1A7E">
      <w:pPr>
        <w:rPr>
          <w:rFonts w:ascii="Avenir Book" w:hAnsi="Avenir Book"/>
          <w:color w:val="000000" w:themeColor="text1"/>
        </w:rPr>
      </w:pPr>
    </w:p>
    <w:p w14:paraId="39BDE65A"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CULTURA DE ALTO RENDIMIENTO</w:t>
      </w:r>
    </w:p>
    <w:p w14:paraId="453ACA7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Respeto entre participantes.</w:t>
      </w:r>
    </w:p>
    <w:p w14:paraId="7B75DA7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Participación activa en role plays.</w:t>
      </w:r>
    </w:p>
    <w:p w14:paraId="734A2F7D"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Apertura a corrección.</w:t>
      </w:r>
    </w:p>
    <w:p w14:paraId="000CB3CB"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Mentalidad de mejora continua.</w:t>
      </w:r>
    </w:p>
    <w:p w14:paraId="025A1D1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Enfoque en soluciones.</w:t>
      </w:r>
    </w:p>
    <w:p w14:paraId="561A7A28"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lastRenderedPageBreak/>
        <w:t>No es un espacio para quejas.</w:t>
      </w:r>
      <w:r w:rsidRPr="009D1A7E">
        <w:rPr>
          <w:rFonts w:ascii="Avenir Book" w:hAnsi="Avenir Book"/>
          <w:color w:val="000000" w:themeColor="text1"/>
        </w:rPr>
        <w:br/>
        <w:t>Es un espacio para producir.</w:t>
      </w:r>
    </w:p>
    <w:p w14:paraId="50CD3B9F"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SISTEMA DE SEMÁFORO</w:t>
      </w:r>
    </w:p>
    <w:p w14:paraId="6C752A63"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Verde: cumple métricas y mantiene pipeline activo.</w:t>
      </w:r>
      <w:r w:rsidRPr="009D1A7E">
        <w:rPr>
          <w:rFonts w:ascii="Avenir Book" w:hAnsi="Avenir Book"/>
          <w:color w:val="000000" w:themeColor="text1"/>
        </w:rPr>
        <w:br/>
        <w:t>Amarillo: cumplimiento parcial. Activa plan correctivo.</w:t>
      </w:r>
      <w:r w:rsidRPr="009D1A7E">
        <w:rPr>
          <w:rFonts w:ascii="Avenir Book" w:hAnsi="Avenir Book"/>
          <w:color w:val="000000" w:themeColor="text1"/>
        </w:rPr>
        <w:br/>
        <w:t>Rojo: no cumple métricas dos semanas consecutivas.</w:t>
      </w:r>
    </w:p>
    <w:p w14:paraId="65E7F9D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Regla clara:</w:t>
      </w:r>
    </w:p>
    <w:p w14:paraId="0F67CFAC"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 xml:space="preserve">2 semanas en rojo </w:t>
      </w:r>
      <w:r w:rsidRPr="009D1A7E">
        <w:rPr>
          <w:color w:val="000000" w:themeColor="text1"/>
        </w:rPr>
        <w:t>→</w:t>
      </w:r>
      <w:r w:rsidRPr="009D1A7E">
        <w:rPr>
          <w:rFonts w:ascii="Avenir Book" w:hAnsi="Avenir Book"/>
          <w:color w:val="000000" w:themeColor="text1"/>
        </w:rPr>
        <w:t xml:space="preserve"> intervención formal.</w:t>
      </w:r>
      <w:r w:rsidRPr="009D1A7E">
        <w:rPr>
          <w:rFonts w:ascii="Avenir Book" w:hAnsi="Avenir Book"/>
          <w:color w:val="000000" w:themeColor="text1"/>
        </w:rPr>
        <w:br/>
        <w:t xml:space="preserve">4 semanas en rojo </w:t>
      </w:r>
      <w:r w:rsidRPr="009D1A7E">
        <w:rPr>
          <w:color w:val="000000" w:themeColor="text1"/>
        </w:rPr>
        <w:t>→</w:t>
      </w:r>
      <w:r w:rsidRPr="009D1A7E">
        <w:rPr>
          <w:rFonts w:ascii="Avenir Book" w:hAnsi="Avenir Book"/>
          <w:color w:val="000000" w:themeColor="text1"/>
        </w:rPr>
        <w:t xml:space="preserve"> salida del programa.</w:t>
      </w:r>
    </w:p>
    <w:p w14:paraId="1C96BFEB"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Sin drama.</w:t>
      </w:r>
      <w:r w:rsidRPr="009D1A7E">
        <w:rPr>
          <w:rFonts w:ascii="Avenir Book" w:hAnsi="Avenir Book"/>
          <w:color w:val="000000" w:themeColor="text1"/>
        </w:rPr>
        <w:br/>
        <w:t>Sin discusión.</w:t>
      </w:r>
      <w:r w:rsidRPr="009D1A7E">
        <w:rPr>
          <w:rFonts w:ascii="Avenir Book" w:hAnsi="Avenir Book"/>
          <w:color w:val="000000" w:themeColor="text1"/>
        </w:rPr>
        <w:br/>
        <w:t>Solo estándar.</w:t>
      </w:r>
    </w:p>
    <w:p w14:paraId="5E4D6A51"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INTERVENCIÓN</w:t>
      </w:r>
    </w:p>
    <w:p w14:paraId="5AF49E5C"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Cuando un asesor cae en rojo:</w:t>
      </w:r>
    </w:p>
    <w:p w14:paraId="756C0FB4"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Reunión 1:1 estructurada.</w:t>
      </w:r>
    </w:p>
    <w:p w14:paraId="4DA355E4"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Plan intensivo de 14 días.</w:t>
      </w:r>
    </w:p>
    <w:p w14:paraId="0E22DC14"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Meta concreta definida.</w:t>
      </w:r>
    </w:p>
    <w:p w14:paraId="6A61B358"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Seguimiento diario.</w:t>
      </w:r>
    </w:p>
    <w:p w14:paraId="412A2D2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Si no hay mejora: decisión ejecutiva.</w:t>
      </w:r>
    </w:p>
    <w:p w14:paraId="0A1235FD" w14:textId="77777777" w:rsidR="009D1A7E" w:rsidRPr="009D1A7E" w:rsidRDefault="009D1A7E" w:rsidP="009D1A7E">
      <w:pPr>
        <w:rPr>
          <w:rFonts w:ascii="Avenir Book" w:hAnsi="Avenir Book"/>
          <w:color w:val="000000" w:themeColor="text1"/>
        </w:rPr>
      </w:pPr>
    </w:p>
    <w:p w14:paraId="77ADED12"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CONFIDENCIALIDAD Y PROFESIONALISMO</w:t>
      </w:r>
    </w:p>
    <w:p w14:paraId="666CB449"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compartir métricas fuera del grupo.</w:t>
      </w:r>
    </w:p>
    <w:p w14:paraId="734D522C"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desacreditar el sistema.</w:t>
      </w:r>
    </w:p>
    <w:p w14:paraId="78565346"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 generar conversaciones paralelas negativas.</w:t>
      </w:r>
    </w:p>
    <w:p w14:paraId="22C596D9"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Mantener una conducta profesional en todo momento.</w:t>
      </w:r>
    </w:p>
    <w:p w14:paraId="1138C466" w14:textId="77777777" w:rsidR="009D1A7E" w:rsidRPr="009D1A7E" w:rsidRDefault="009D1A7E" w:rsidP="009D1A7E">
      <w:pPr>
        <w:rPr>
          <w:rFonts w:ascii="Avenir Book" w:hAnsi="Avenir Book"/>
          <w:color w:val="000000" w:themeColor="text1"/>
        </w:rPr>
      </w:pPr>
    </w:p>
    <w:p w14:paraId="49D32E0F" w14:textId="77777777"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ACTIVA 90 no es para todos.</w:t>
      </w:r>
      <w:r w:rsidRPr="009D1A7E">
        <w:rPr>
          <w:rFonts w:ascii="Avenir Book" w:hAnsi="Avenir Book"/>
          <w:color w:val="000000" w:themeColor="text1"/>
        </w:rPr>
        <w:br/>
        <w:t>Es para quienes están listos para trabajar.</w:t>
      </w:r>
    </w:p>
    <w:p w14:paraId="459AC759" w14:textId="77777777" w:rsidR="009D1A7E" w:rsidRPr="009D1A7E" w:rsidRDefault="009D1A7E" w:rsidP="009D1A7E">
      <w:pPr>
        <w:rPr>
          <w:rFonts w:ascii="Avenir Book" w:hAnsi="Avenir Book"/>
          <w:color w:val="000000" w:themeColor="text1"/>
        </w:rPr>
      </w:pPr>
    </w:p>
    <w:p w14:paraId="43906B65" w14:textId="77777777" w:rsidR="009D1A7E" w:rsidRDefault="009D1A7E" w:rsidP="009D1A7E">
      <w:pPr>
        <w:ind w:left="360"/>
        <w:rPr>
          <w:rFonts w:ascii="Avenir Book" w:hAnsi="Avenir Book"/>
          <w:color w:val="000000" w:themeColor="text1"/>
        </w:rPr>
      </w:pPr>
    </w:p>
    <w:p w14:paraId="1A92B38A" w14:textId="77777777" w:rsidR="009D1A7E" w:rsidRDefault="009D1A7E" w:rsidP="009D1A7E">
      <w:pPr>
        <w:ind w:left="360"/>
        <w:rPr>
          <w:rFonts w:ascii="Avenir Book" w:hAnsi="Avenir Book"/>
          <w:color w:val="000000" w:themeColor="text1"/>
        </w:rPr>
      </w:pPr>
    </w:p>
    <w:p w14:paraId="25D179E3" w14:textId="77777777" w:rsidR="009D1A7E" w:rsidRDefault="009D1A7E" w:rsidP="009D1A7E">
      <w:pPr>
        <w:ind w:left="360"/>
        <w:rPr>
          <w:rFonts w:ascii="Avenir Book" w:hAnsi="Avenir Book"/>
          <w:color w:val="000000" w:themeColor="text1"/>
        </w:rPr>
      </w:pPr>
    </w:p>
    <w:p w14:paraId="5DDE6943" w14:textId="08FE7B6B" w:rsidR="009D1A7E" w:rsidRPr="009D1A7E" w:rsidRDefault="009D1A7E" w:rsidP="009D1A7E">
      <w:pPr>
        <w:ind w:left="360"/>
        <w:rPr>
          <w:rFonts w:ascii="Avenir Book" w:hAnsi="Avenir Book"/>
          <w:color w:val="000000" w:themeColor="text1"/>
        </w:rPr>
      </w:pPr>
      <w:r w:rsidRPr="009D1A7E">
        <w:rPr>
          <w:rFonts w:ascii="Avenir Book" w:hAnsi="Avenir Book"/>
          <w:color w:val="000000" w:themeColor="text1"/>
        </w:rPr>
        <w:t>Nombre y Firma del Asesor</w:t>
      </w:r>
    </w:p>
    <w:p w14:paraId="38791791" w14:textId="77777777" w:rsidR="009D1A7E" w:rsidRPr="009D1A7E" w:rsidRDefault="009D1A7E" w:rsidP="009D1A7E">
      <w:pPr>
        <w:rPr>
          <w:rFonts w:ascii="Avenir Book" w:hAnsi="Avenir Book"/>
          <w:color w:val="000000" w:themeColor="text1"/>
        </w:rPr>
      </w:pPr>
    </w:p>
    <w:p w14:paraId="1889E28E" w14:textId="77777777" w:rsidR="009D1A7E" w:rsidRPr="009D1A7E" w:rsidRDefault="009D1A7E" w:rsidP="009D1A7E">
      <w:pPr>
        <w:rPr>
          <w:rFonts w:ascii="Avenir Book" w:hAnsi="Avenir Book"/>
          <w:color w:val="000000" w:themeColor="text1"/>
        </w:rPr>
      </w:pPr>
    </w:p>
    <w:p w14:paraId="7CC522FF" w14:textId="77777777" w:rsidR="009D1A7E" w:rsidRPr="009D1A7E" w:rsidRDefault="009D1A7E" w:rsidP="009D1A7E">
      <w:pPr>
        <w:rPr>
          <w:rFonts w:ascii="Avenir Book" w:hAnsi="Avenir Book"/>
          <w:color w:val="000000" w:themeColor="text1"/>
        </w:rPr>
      </w:pPr>
    </w:p>
    <w:p w14:paraId="31DC806E" w14:textId="77777777" w:rsidR="009D1A7E" w:rsidRPr="009D1A7E" w:rsidRDefault="009D1A7E" w:rsidP="009D1A7E">
      <w:pPr>
        <w:rPr>
          <w:rFonts w:ascii="Avenir Book" w:hAnsi="Avenir Book"/>
          <w:color w:val="000000" w:themeColor="text1"/>
        </w:rPr>
      </w:pPr>
    </w:p>
    <w:p w14:paraId="3F25669A" w14:textId="703DADE9" w:rsidR="00AA1BDD" w:rsidRPr="009D1A7E" w:rsidRDefault="009D1A7E" w:rsidP="009D1A7E">
      <w:pPr>
        <w:ind w:left="360"/>
        <w:rPr>
          <w:rFonts w:ascii="Avenir Book" w:hAnsi="Avenir Book"/>
          <w:color w:val="000000" w:themeColor="text1"/>
        </w:rPr>
      </w:pPr>
      <w:r w:rsidRPr="009D1A7E">
        <w:rPr>
          <w:rFonts w:ascii="Avenir Book" w:hAnsi="Avenir Book"/>
          <w:color w:val="000000" w:themeColor="text1"/>
        </w:rPr>
        <w:t>Team Leader                                                    Leticia Galíndez Felker</w:t>
      </w:r>
    </w:p>
    <w:p w14:paraId="680F1FAC" w14:textId="77777777" w:rsidR="00F476E3" w:rsidRPr="009D1A7E" w:rsidRDefault="00F476E3" w:rsidP="002165F4">
      <w:pPr>
        <w:rPr>
          <w:rFonts w:ascii="Avenir Book" w:hAnsi="Avenir Book"/>
          <w:color w:val="000000" w:themeColor="text1"/>
        </w:rPr>
      </w:pPr>
    </w:p>
    <w:p w14:paraId="273F0B30" w14:textId="77777777" w:rsidR="00F476E3" w:rsidRPr="009D1A7E" w:rsidRDefault="00F476E3" w:rsidP="002165F4">
      <w:pPr>
        <w:rPr>
          <w:rFonts w:ascii="Avenir Book" w:hAnsi="Avenir Book"/>
          <w:color w:val="000000" w:themeColor="text1"/>
        </w:rPr>
      </w:pPr>
    </w:p>
    <w:p w14:paraId="389CF406" w14:textId="77777777" w:rsidR="00F476E3" w:rsidRPr="009D1A7E" w:rsidRDefault="00000000" w:rsidP="002165F4">
      <w:pPr>
        <w:ind w:left="360"/>
        <w:rPr>
          <w:rFonts w:ascii="Avenir Book" w:hAnsi="Avenir Book"/>
          <w:color w:val="000000" w:themeColor="text1"/>
        </w:rPr>
      </w:pPr>
      <w:r w:rsidRPr="009D1A7E">
        <w:rPr>
          <w:rFonts w:ascii="Avenir Book" w:hAnsi="Avenir Book"/>
          <w:color w:val="000000" w:themeColor="text1"/>
        </w:rPr>
        <w:br w:type="page"/>
      </w:r>
    </w:p>
    <w:p w14:paraId="3AA360FB" w14:textId="151B3637" w:rsidR="00AA1BDD" w:rsidRPr="009D1A7E" w:rsidRDefault="00AA1BDD" w:rsidP="002165F4">
      <w:pPr>
        <w:rPr>
          <w:rFonts w:ascii="Avenir Book" w:hAnsi="Avenir Book"/>
          <w:color w:val="000000" w:themeColor="text1"/>
        </w:rPr>
      </w:pPr>
    </w:p>
    <w:sectPr w:rsidR="00AA1BDD" w:rsidRPr="009D1A7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3351A" w14:textId="77777777" w:rsidR="000D58B6" w:rsidRDefault="000D58B6" w:rsidP="00806666">
      <w:r>
        <w:separator/>
      </w:r>
    </w:p>
  </w:endnote>
  <w:endnote w:type="continuationSeparator" w:id="0">
    <w:p w14:paraId="1EC965F2" w14:textId="77777777" w:rsidR="000D58B6" w:rsidRDefault="000D58B6" w:rsidP="00806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Book">
    <w:panose1 w:val="02000503020000020003"/>
    <w:charset w:val="00"/>
    <w:family w:val="auto"/>
    <w:pitch w:val="variable"/>
    <w:sig w:usb0="800000A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B373" w14:textId="77777777" w:rsidR="000D58B6" w:rsidRDefault="000D58B6" w:rsidP="00806666">
      <w:r>
        <w:separator/>
      </w:r>
    </w:p>
  </w:footnote>
  <w:footnote w:type="continuationSeparator" w:id="0">
    <w:p w14:paraId="23F69B9C" w14:textId="77777777" w:rsidR="000D58B6" w:rsidRDefault="000D58B6" w:rsidP="008066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1149BA"/>
    <w:multiLevelType w:val="hybridMultilevel"/>
    <w:tmpl w:val="7672522A"/>
    <w:lvl w:ilvl="0" w:tplc="A2B0C712">
      <w:start w:val="1"/>
      <w:numFmt w:val="decimal"/>
      <w:lvlText w:val="%1."/>
      <w:lvlJc w:val="left"/>
      <w:pPr>
        <w:ind w:left="840" w:hanging="480"/>
      </w:pPr>
      <w:rPr>
        <w:rFonts w:hint="default"/>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23C7436"/>
    <w:multiLevelType w:val="hybridMultilevel"/>
    <w:tmpl w:val="1B3408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2F64E70"/>
    <w:multiLevelType w:val="hybridMultilevel"/>
    <w:tmpl w:val="A2980FF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03562F77"/>
    <w:multiLevelType w:val="hybridMultilevel"/>
    <w:tmpl w:val="3E76961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03FB6E67"/>
    <w:multiLevelType w:val="multilevel"/>
    <w:tmpl w:val="6AB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7700E"/>
    <w:multiLevelType w:val="hybridMultilevel"/>
    <w:tmpl w:val="28BC2BF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044E61E2"/>
    <w:multiLevelType w:val="hybridMultilevel"/>
    <w:tmpl w:val="C9381C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47226D2"/>
    <w:multiLevelType w:val="hybridMultilevel"/>
    <w:tmpl w:val="04AC78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7271823"/>
    <w:multiLevelType w:val="hybridMultilevel"/>
    <w:tmpl w:val="06DECE7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07EB6539"/>
    <w:multiLevelType w:val="hybridMultilevel"/>
    <w:tmpl w:val="FE0EEA9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080E3A01"/>
    <w:multiLevelType w:val="hybridMultilevel"/>
    <w:tmpl w:val="DA8CB86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094B2449"/>
    <w:multiLevelType w:val="multilevel"/>
    <w:tmpl w:val="9D38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A110FD"/>
    <w:multiLevelType w:val="multilevel"/>
    <w:tmpl w:val="FF7C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CC106C"/>
    <w:multiLevelType w:val="hybridMultilevel"/>
    <w:tmpl w:val="5B18278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0A5C0AE5"/>
    <w:multiLevelType w:val="hybridMultilevel"/>
    <w:tmpl w:val="637C26F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0B34060A"/>
    <w:multiLevelType w:val="hybridMultilevel"/>
    <w:tmpl w:val="2A14903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B4335C7"/>
    <w:multiLevelType w:val="hybridMultilevel"/>
    <w:tmpl w:val="A8B0D76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0B5570BF"/>
    <w:multiLevelType w:val="hybridMultilevel"/>
    <w:tmpl w:val="4C3AC27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0D012160"/>
    <w:multiLevelType w:val="hybridMultilevel"/>
    <w:tmpl w:val="215E5E1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0D703E4F"/>
    <w:multiLevelType w:val="hybridMultilevel"/>
    <w:tmpl w:val="DB282D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0EB26F34"/>
    <w:multiLevelType w:val="hybridMultilevel"/>
    <w:tmpl w:val="F2A4050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 w15:restartNumberingAfterBreak="0">
    <w:nsid w:val="0FB97181"/>
    <w:multiLevelType w:val="hybridMultilevel"/>
    <w:tmpl w:val="51EC1CF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1" w15:restartNumberingAfterBreak="0">
    <w:nsid w:val="104262B0"/>
    <w:multiLevelType w:val="hybridMultilevel"/>
    <w:tmpl w:val="8668B16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10787B63"/>
    <w:multiLevelType w:val="hybridMultilevel"/>
    <w:tmpl w:val="AD3A163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3" w15:restartNumberingAfterBreak="0">
    <w:nsid w:val="10855F18"/>
    <w:multiLevelType w:val="multilevel"/>
    <w:tmpl w:val="E0F8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FB152B"/>
    <w:multiLevelType w:val="hybridMultilevel"/>
    <w:tmpl w:val="A50AE4D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126F670B"/>
    <w:multiLevelType w:val="hybridMultilevel"/>
    <w:tmpl w:val="BEC6375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6" w15:restartNumberingAfterBreak="0">
    <w:nsid w:val="12725140"/>
    <w:multiLevelType w:val="hybridMultilevel"/>
    <w:tmpl w:val="915284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31F4B81"/>
    <w:multiLevelType w:val="hybridMultilevel"/>
    <w:tmpl w:val="C3B204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8" w15:restartNumberingAfterBreak="0">
    <w:nsid w:val="13EC778C"/>
    <w:multiLevelType w:val="hybridMultilevel"/>
    <w:tmpl w:val="662C35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4C03FEC"/>
    <w:multiLevelType w:val="hybridMultilevel"/>
    <w:tmpl w:val="F206800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0" w15:restartNumberingAfterBreak="0">
    <w:nsid w:val="15A63924"/>
    <w:multiLevelType w:val="hybridMultilevel"/>
    <w:tmpl w:val="CD7C9C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167B1DAE"/>
    <w:multiLevelType w:val="hybridMultilevel"/>
    <w:tmpl w:val="459E17D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16B00D0D"/>
    <w:multiLevelType w:val="hybridMultilevel"/>
    <w:tmpl w:val="569649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16E16A78"/>
    <w:multiLevelType w:val="hybridMultilevel"/>
    <w:tmpl w:val="98C8D74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18AF3295"/>
    <w:multiLevelType w:val="hybridMultilevel"/>
    <w:tmpl w:val="76BC931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5" w15:restartNumberingAfterBreak="0">
    <w:nsid w:val="18C15528"/>
    <w:multiLevelType w:val="hybridMultilevel"/>
    <w:tmpl w:val="2F1237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19353F5E"/>
    <w:multiLevelType w:val="hybridMultilevel"/>
    <w:tmpl w:val="70FCCD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1A5A282B"/>
    <w:multiLevelType w:val="hybridMultilevel"/>
    <w:tmpl w:val="67581762"/>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48" w15:restartNumberingAfterBreak="0">
    <w:nsid w:val="1A73539D"/>
    <w:multiLevelType w:val="hybridMultilevel"/>
    <w:tmpl w:val="5CA0C1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1AFE4378"/>
    <w:multiLevelType w:val="hybridMultilevel"/>
    <w:tmpl w:val="9A2E75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1B107DE2"/>
    <w:multiLevelType w:val="hybridMultilevel"/>
    <w:tmpl w:val="AEE03BC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1D17425A"/>
    <w:multiLevelType w:val="hybridMultilevel"/>
    <w:tmpl w:val="59A8ED1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1D550A0D"/>
    <w:multiLevelType w:val="hybridMultilevel"/>
    <w:tmpl w:val="85382BB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3" w15:restartNumberingAfterBreak="0">
    <w:nsid w:val="1D9A50E5"/>
    <w:multiLevelType w:val="multilevel"/>
    <w:tmpl w:val="388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281472"/>
    <w:multiLevelType w:val="hybridMultilevel"/>
    <w:tmpl w:val="29562E2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5" w15:restartNumberingAfterBreak="0">
    <w:nsid w:val="20615A8B"/>
    <w:multiLevelType w:val="hybridMultilevel"/>
    <w:tmpl w:val="8D4C084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20E93AD8"/>
    <w:multiLevelType w:val="hybridMultilevel"/>
    <w:tmpl w:val="7C18421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7" w15:restartNumberingAfterBreak="0">
    <w:nsid w:val="21591C06"/>
    <w:multiLevelType w:val="hybridMultilevel"/>
    <w:tmpl w:val="98C0A1B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8" w15:restartNumberingAfterBreak="0">
    <w:nsid w:val="22432589"/>
    <w:multiLevelType w:val="hybridMultilevel"/>
    <w:tmpl w:val="3CC6C4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42839CE"/>
    <w:multiLevelType w:val="multilevel"/>
    <w:tmpl w:val="C55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880620"/>
    <w:multiLevelType w:val="hybridMultilevel"/>
    <w:tmpl w:val="60B6A5A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1" w15:restartNumberingAfterBreak="0">
    <w:nsid w:val="26111DFF"/>
    <w:multiLevelType w:val="hybridMultilevel"/>
    <w:tmpl w:val="F92E02D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2" w15:restartNumberingAfterBreak="0">
    <w:nsid w:val="268905A6"/>
    <w:multiLevelType w:val="hybridMultilevel"/>
    <w:tmpl w:val="9D8696B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3" w15:restartNumberingAfterBreak="0">
    <w:nsid w:val="26F42AB5"/>
    <w:multiLevelType w:val="hybridMultilevel"/>
    <w:tmpl w:val="0854D5C2"/>
    <w:lvl w:ilvl="0" w:tplc="080A000F">
      <w:start w:val="1"/>
      <w:numFmt w:val="decimal"/>
      <w:lvlText w:val="%1."/>
      <w:lvlJc w:val="left"/>
      <w:pPr>
        <w:ind w:left="720" w:hanging="360"/>
      </w:pPr>
      <w:rPr>
        <w:rFonts w:hint="default"/>
      </w:rPr>
    </w:lvl>
    <w:lvl w:ilvl="1" w:tplc="F2D8EB50">
      <w:start w:val="1"/>
      <w:numFmt w:val="upp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278133BD"/>
    <w:multiLevelType w:val="hybridMultilevel"/>
    <w:tmpl w:val="395A96F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7BD2B77"/>
    <w:multiLevelType w:val="hybridMultilevel"/>
    <w:tmpl w:val="783291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28837013"/>
    <w:multiLevelType w:val="hybridMultilevel"/>
    <w:tmpl w:val="A97C6F8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7" w15:restartNumberingAfterBreak="0">
    <w:nsid w:val="28A321BE"/>
    <w:multiLevelType w:val="hybridMultilevel"/>
    <w:tmpl w:val="A844EC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28CA0FD8"/>
    <w:multiLevelType w:val="hybridMultilevel"/>
    <w:tmpl w:val="ED800A6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9" w15:restartNumberingAfterBreak="0">
    <w:nsid w:val="28D65E25"/>
    <w:multiLevelType w:val="multilevel"/>
    <w:tmpl w:val="149E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DE7AB4"/>
    <w:multiLevelType w:val="hybridMultilevel"/>
    <w:tmpl w:val="48AEBCE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1" w15:restartNumberingAfterBreak="0">
    <w:nsid w:val="28E7527E"/>
    <w:multiLevelType w:val="hybridMultilevel"/>
    <w:tmpl w:val="03B0E7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28F16C5D"/>
    <w:multiLevelType w:val="hybridMultilevel"/>
    <w:tmpl w:val="D6DEC0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3" w15:restartNumberingAfterBreak="0">
    <w:nsid w:val="296C4DA8"/>
    <w:multiLevelType w:val="hybridMultilevel"/>
    <w:tmpl w:val="CDACFFB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4" w15:restartNumberingAfterBreak="0">
    <w:nsid w:val="29E27482"/>
    <w:multiLevelType w:val="hybridMultilevel"/>
    <w:tmpl w:val="E8C469E0"/>
    <w:lvl w:ilvl="0" w:tplc="080A0001">
      <w:start w:val="1"/>
      <w:numFmt w:val="bullet"/>
      <w:lvlText w:val=""/>
      <w:lvlJc w:val="left"/>
      <w:pPr>
        <w:ind w:left="720" w:hanging="360"/>
      </w:pPr>
      <w:rPr>
        <w:rFonts w:ascii="Symbol" w:hAnsi="Symbol" w:hint="default"/>
      </w:rPr>
    </w:lvl>
    <w:lvl w:ilvl="1" w:tplc="5686E086">
      <w:start w:val="12"/>
      <w:numFmt w:val="bullet"/>
      <w:lvlText w:val="•"/>
      <w:lvlJc w:val="left"/>
      <w:pPr>
        <w:ind w:left="1440" w:hanging="360"/>
      </w:pPr>
      <w:rPr>
        <w:rFonts w:ascii="Calibri" w:eastAsia="Calibr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2B884B5B"/>
    <w:multiLevelType w:val="hybridMultilevel"/>
    <w:tmpl w:val="310A93F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6" w15:restartNumberingAfterBreak="0">
    <w:nsid w:val="2C852777"/>
    <w:multiLevelType w:val="hybridMultilevel"/>
    <w:tmpl w:val="7998405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7" w15:restartNumberingAfterBreak="0">
    <w:nsid w:val="2C9D4418"/>
    <w:multiLevelType w:val="hybridMultilevel"/>
    <w:tmpl w:val="1492A7E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8" w15:restartNumberingAfterBreak="0">
    <w:nsid w:val="2CA14F5B"/>
    <w:multiLevelType w:val="hybridMultilevel"/>
    <w:tmpl w:val="19226B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9" w15:restartNumberingAfterBreak="0">
    <w:nsid w:val="2CD76363"/>
    <w:multiLevelType w:val="hybridMultilevel"/>
    <w:tmpl w:val="0F3CB15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0" w15:restartNumberingAfterBreak="0">
    <w:nsid w:val="2CE74E6D"/>
    <w:multiLevelType w:val="hybridMultilevel"/>
    <w:tmpl w:val="CA26B7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2D874F40"/>
    <w:multiLevelType w:val="hybridMultilevel"/>
    <w:tmpl w:val="9E72E38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2" w15:restartNumberingAfterBreak="0">
    <w:nsid w:val="2DB37138"/>
    <w:multiLevelType w:val="multilevel"/>
    <w:tmpl w:val="8FC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CD3DD8"/>
    <w:multiLevelType w:val="hybridMultilevel"/>
    <w:tmpl w:val="7332BBF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4" w15:restartNumberingAfterBreak="0">
    <w:nsid w:val="2ED143EB"/>
    <w:multiLevelType w:val="hybridMultilevel"/>
    <w:tmpl w:val="AADE7B36"/>
    <w:lvl w:ilvl="0" w:tplc="080A0001">
      <w:start w:val="1"/>
      <w:numFmt w:val="bullet"/>
      <w:lvlText w:val=""/>
      <w:lvlJc w:val="left"/>
      <w:pPr>
        <w:ind w:left="2520" w:hanging="360"/>
      </w:pPr>
      <w:rPr>
        <w:rFonts w:ascii="Symbol" w:hAnsi="Symbol" w:hint="default"/>
      </w:rPr>
    </w:lvl>
    <w:lvl w:ilvl="1" w:tplc="080A0003" w:tentative="1">
      <w:start w:val="1"/>
      <w:numFmt w:val="bullet"/>
      <w:lvlText w:val="o"/>
      <w:lvlJc w:val="left"/>
      <w:pPr>
        <w:ind w:left="3240" w:hanging="360"/>
      </w:pPr>
      <w:rPr>
        <w:rFonts w:ascii="Courier New" w:hAnsi="Courier New" w:hint="default"/>
      </w:rPr>
    </w:lvl>
    <w:lvl w:ilvl="2" w:tplc="080A0005" w:tentative="1">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85" w15:restartNumberingAfterBreak="0">
    <w:nsid w:val="2F394F96"/>
    <w:multiLevelType w:val="hybridMultilevel"/>
    <w:tmpl w:val="DE947F1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6" w15:restartNumberingAfterBreak="0">
    <w:nsid w:val="2F4E0F25"/>
    <w:multiLevelType w:val="hybridMultilevel"/>
    <w:tmpl w:val="7A8CECC8"/>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87" w15:restartNumberingAfterBreak="0">
    <w:nsid w:val="2F5F0016"/>
    <w:multiLevelType w:val="hybridMultilevel"/>
    <w:tmpl w:val="BE8EFE7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8" w15:restartNumberingAfterBreak="0">
    <w:nsid w:val="31233634"/>
    <w:multiLevelType w:val="hybridMultilevel"/>
    <w:tmpl w:val="462C8ECA"/>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89" w15:restartNumberingAfterBreak="0">
    <w:nsid w:val="33091D43"/>
    <w:multiLevelType w:val="hybridMultilevel"/>
    <w:tmpl w:val="BAEA51B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0" w15:restartNumberingAfterBreak="0">
    <w:nsid w:val="3388293B"/>
    <w:multiLevelType w:val="hybridMultilevel"/>
    <w:tmpl w:val="EE5CED5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1" w15:restartNumberingAfterBreak="0">
    <w:nsid w:val="34723B36"/>
    <w:multiLevelType w:val="hybridMultilevel"/>
    <w:tmpl w:val="6F96579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2" w15:restartNumberingAfterBreak="0">
    <w:nsid w:val="35CF146D"/>
    <w:multiLevelType w:val="hybridMultilevel"/>
    <w:tmpl w:val="10FE6046"/>
    <w:lvl w:ilvl="0" w:tplc="E3C0BD4E">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375B4F86"/>
    <w:multiLevelType w:val="hybridMultilevel"/>
    <w:tmpl w:val="2D00D3F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4" w15:restartNumberingAfterBreak="0">
    <w:nsid w:val="38F9776A"/>
    <w:multiLevelType w:val="hybridMultilevel"/>
    <w:tmpl w:val="1F7AE06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39B6317B"/>
    <w:multiLevelType w:val="hybridMultilevel"/>
    <w:tmpl w:val="0E3C5F2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6" w15:restartNumberingAfterBreak="0">
    <w:nsid w:val="3A120BB4"/>
    <w:multiLevelType w:val="hybridMultilevel"/>
    <w:tmpl w:val="67CC7EF6"/>
    <w:lvl w:ilvl="0" w:tplc="080A0001">
      <w:start w:val="1"/>
      <w:numFmt w:val="bullet"/>
      <w:lvlText w:val=""/>
      <w:lvlJc w:val="left"/>
      <w:pPr>
        <w:ind w:left="3960" w:hanging="360"/>
      </w:pPr>
      <w:rPr>
        <w:rFonts w:ascii="Symbol" w:hAnsi="Symbol" w:hint="default"/>
      </w:rPr>
    </w:lvl>
    <w:lvl w:ilvl="1" w:tplc="080A0003" w:tentative="1">
      <w:start w:val="1"/>
      <w:numFmt w:val="bullet"/>
      <w:lvlText w:val="o"/>
      <w:lvlJc w:val="left"/>
      <w:pPr>
        <w:ind w:left="4680" w:hanging="360"/>
      </w:pPr>
      <w:rPr>
        <w:rFonts w:ascii="Courier New" w:hAnsi="Courier New" w:hint="default"/>
      </w:rPr>
    </w:lvl>
    <w:lvl w:ilvl="2" w:tplc="080A0005" w:tentative="1">
      <w:start w:val="1"/>
      <w:numFmt w:val="bullet"/>
      <w:lvlText w:val=""/>
      <w:lvlJc w:val="left"/>
      <w:pPr>
        <w:ind w:left="5400" w:hanging="360"/>
      </w:pPr>
      <w:rPr>
        <w:rFonts w:ascii="Wingdings" w:hAnsi="Wingdings" w:hint="default"/>
      </w:rPr>
    </w:lvl>
    <w:lvl w:ilvl="3" w:tplc="080A0001" w:tentative="1">
      <w:start w:val="1"/>
      <w:numFmt w:val="bullet"/>
      <w:lvlText w:val=""/>
      <w:lvlJc w:val="left"/>
      <w:pPr>
        <w:ind w:left="6120" w:hanging="360"/>
      </w:pPr>
      <w:rPr>
        <w:rFonts w:ascii="Symbol" w:hAnsi="Symbol" w:hint="default"/>
      </w:rPr>
    </w:lvl>
    <w:lvl w:ilvl="4" w:tplc="080A0003" w:tentative="1">
      <w:start w:val="1"/>
      <w:numFmt w:val="bullet"/>
      <w:lvlText w:val="o"/>
      <w:lvlJc w:val="left"/>
      <w:pPr>
        <w:ind w:left="6840" w:hanging="360"/>
      </w:pPr>
      <w:rPr>
        <w:rFonts w:ascii="Courier New" w:hAnsi="Courier New" w:hint="default"/>
      </w:rPr>
    </w:lvl>
    <w:lvl w:ilvl="5" w:tplc="080A0005" w:tentative="1">
      <w:start w:val="1"/>
      <w:numFmt w:val="bullet"/>
      <w:lvlText w:val=""/>
      <w:lvlJc w:val="left"/>
      <w:pPr>
        <w:ind w:left="7560" w:hanging="360"/>
      </w:pPr>
      <w:rPr>
        <w:rFonts w:ascii="Wingdings" w:hAnsi="Wingdings" w:hint="default"/>
      </w:rPr>
    </w:lvl>
    <w:lvl w:ilvl="6" w:tplc="080A0001" w:tentative="1">
      <w:start w:val="1"/>
      <w:numFmt w:val="bullet"/>
      <w:lvlText w:val=""/>
      <w:lvlJc w:val="left"/>
      <w:pPr>
        <w:ind w:left="8280" w:hanging="360"/>
      </w:pPr>
      <w:rPr>
        <w:rFonts w:ascii="Symbol" w:hAnsi="Symbol" w:hint="default"/>
      </w:rPr>
    </w:lvl>
    <w:lvl w:ilvl="7" w:tplc="080A0003" w:tentative="1">
      <w:start w:val="1"/>
      <w:numFmt w:val="bullet"/>
      <w:lvlText w:val="o"/>
      <w:lvlJc w:val="left"/>
      <w:pPr>
        <w:ind w:left="9000" w:hanging="360"/>
      </w:pPr>
      <w:rPr>
        <w:rFonts w:ascii="Courier New" w:hAnsi="Courier New" w:hint="default"/>
      </w:rPr>
    </w:lvl>
    <w:lvl w:ilvl="8" w:tplc="080A0005" w:tentative="1">
      <w:start w:val="1"/>
      <w:numFmt w:val="bullet"/>
      <w:lvlText w:val=""/>
      <w:lvlJc w:val="left"/>
      <w:pPr>
        <w:ind w:left="9720" w:hanging="360"/>
      </w:pPr>
      <w:rPr>
        <w:rFonts w:ascii="Wingdings" w:hAnsi="Wingdings" w:hint="default"/>
      </w:rPr>
    </w:lvl>
  </w:abstractNum>
  <w:abstractNum w:abstractNumId="97" w15:restartNumberingAfterBreak="0">
    <w:nsid w:val="3A9705A8"/>
    <w:multiLevelType w:val="hybridMultilevel"/>
    <w:tmpl w:val="3DF08B7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8" w15:restartNumberingAfterBreak="0">
    <w:nsid w:val="3ADD7AB8"/>
    <w:multiLevelType w:val="hybridMultilevel"/>
    <w:tmpl w:val="EF762E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3C4030B2"/>
    <w:multiLevelType w:val="hybridMultilevel"/>
    <w:tmpl w:val="B308B52A"/>
    <w:lvl w:ilvl="0" w:tplc="080A0001">
      <w:start w:val="1"/>
      <w:numFmt w:val="bullet"/>
      <w:lvlText w:val=""/>
      <w:lvlJc w:val="left"/>
      <w:pPr>
        <w:ind w:left="3960" w:hanging="360"/>
      </w:pPr>
      <w:rPr>
        <w:rFonts w:ascii="Symbol" w:hAnsi="Symbol" w:hint="default"/>
      </w:rPr>
    </w:lvl>
    <w:lvl w:ilvl="1" w:tplc="080A0003" w:tentative="1">
      <w:start w:val="1"/>
      <w:numFmt w:val="bullet"/>
      <w:lvlText w:val="o"/>
      <w:lvlJc w:val="left"/>
      <w:pPr>
        <w:ind w:left="4680" w:hanging="360"/>
      </w:pPr>
      <w:rPr>
        <w:rFonts w:ascii="Courier New" w:hAnsi="Courier New" w:hint="default"/>
      </w:rPr>
    </w:lvl>
    <w:lvl w:ilvl="2" w:tplc="080A0005" w:tentative="1">
      <w:start w:val="1"/>
      <w:numFmt w:val="bullet"/>
      <w:lvlText w:val=""/>
      <w:lvlJc w:val="left"/>
      <w:pPr>
        <w:ind w:left="5400" w:hanging="360"/>
      </w:pPr>
      <w:rPr>
        <w:rFonts w:ascii="Wingdings" w:hAnsi="Wingdings" w:hint="default"/>
      </w:rPr>
    </w:lvl>
    <w:lvl w:ilvl="3" w:tplc="080A0001" w:tentative="1">
      <w:start w:val="1"/>
      <w:numFmt w:val="bullet"/>
      <w:lvlText w:val=""/>
      <w:lvlJc w:val="left"/>
      <w:pPr>
        <w:ind w:left="6120" w:hanging="360"/>
      </w:pPr>
      <w:rPr>
        <w:rFonts w:ascii="Symbol" w:hAnsi="Symbol" w:hint="default"/>
      </w:rPr>
    </w:lvl>
    <w:lvl w:ilvl="4" w:tplc="080A0003" w:tentative="1">
      <w:start w:val="1"/>
      <w:numFmt w:val="bullet"/>
      <w:lvlText w:val="o"/>
      <w:lvlJc w:val="left"/>
      <w:pPr>
        <w:ind w:left="6840" w:hanging="360"/>
      </w:pPr>
      <w:rPr>
        <w:rFonts w:ascii="Courier New" w:hAnsi="Courier New" w:hint="default"/>
      </w:rPr>
    </w:lvl>
    <w:lvl w:ilvl="5" w:tplc="080A0005" w:tentative="1">
      <w:start w:val="1"/>
      <w:numFmt w:val="bullet"/>
      <w:lvlText w:val=""/>
      <w:lvlJc w:val="left"/>
      <w:pPr>
        <w:ind w:left="7560" w:hanging="360"/>
      </w:pPr>
      <w:rPr>
        <w:rFonts w:ascii="Wingdings" w:hAnsi="Wingdings" w:hint="default"/>
      </w:rPr>
    </w:lvl>
    <w:lvl w:ilvl="6" w:tplc="080A0001" w:tentative="1">
      <w:start w:val="1"/>
      <w:numFmt w:val="bullet"/>
      <w:lvlText w:val=""/>
      <w:lvlJc w:val="left"/>
      <w:pPr>
        <w:ind w:left="8280" w:hanging="360"/>
      </w:pPr>
      <w:rPr>
        <w:rFonts w:ascii="Symbol" w:hAnsi="Symbol" w:hint="default"/>
      </w:rPr>
    </w:lvl>
    <w:lvl w:ilvl="7" w:tplc="080A0003" w:tentative="1">
      <w:start w:val="1"/>
      <w:numFmt w:val="bullet"/>
      <w:lvlText w:val="o"/>
      <w:lvlJc w:val="left"/>
      <w:pPr>
        <w:ind w:left="9000" w:hanging="360"/>
      </w:pPr>
      <w:rPr>
        <w:rFonts w:ascii="Courier New" w:hAnsi="Courier New" w:hint="default"/>
      </w:rPr>
    </w:lvl>
    <w:lvl w:ilvl="8" w:tplc="080A0005" w:tentative="1">
      <w:start w:val="1"/>
      <w:numFmt w:val="bullet"/>
      <w:lvlText w:val=""/>
      <w:lvlJc w:val="left"/>
      <w:pPr>
        <w:ind w:left="9720" w:hanging="360"/>
      </w:pPr>
      <w:rPr>
        <w:rFonts w:ascii="Wingdings" w:hAnsi="Wingdings" w:hint="default"/>
      </w:rPr>
    </w:lvl>
  </w:abstractNum>
  <w:abstractNum w:abstractNumId="100" w15:restartNumberingAfterBreak="0">
    <w:nsid w:val="3C623500"/>
    <w:multiLevelType w:val="hybridMultilevel"/>
    <w:tmpl w:val="190AE9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3C9D24C8"/>
    <w:multiLevelType w:val="hybridMultilevel"/>
    <w:tmpl w:val="8CAE8CB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2" w15:restartNumberingAfterBreak="0">
    <w:nsid w:val="3D9D6C94"/>
    <w:multiLevelType w:val="hybridMultilevel"/>
    <w:tmpl w:val="1D883508"/>
    <w:lvl w:ilvl="0" w:tplc="35F8BD5C">
      <w:start w:val="1"/>
      <w:numFmt w:val="decimal"/>
      <w:lvlText w:val="%1."/>
      <w:lvlJc w:val="left"/>
      <w:pPr>
        <w:ind w:left="840" w:hanging="4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3E1D1A34"/>
    <w:multiLevelType w:val="hybridMultilevel"/>
    <w:tmpl w:val="D884CD5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4" w15:restartNumberingAfterBreak="0">
    <w:nsid w:val="3EFC10FE"/>
    <w:multiLevelType w:val="hybridMultilevel"/>
    <w:tmpl w:val="45B6A21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5" w15:restartNumberingAfterBreak="0">
    <w:nsid w:val="3F2073EB"/>
    <w:multiLevelType w:val="hybridMultilevel"/>
    <w:tmpl w:val="AACA93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6" w15:restartNumberingAfterBreak="0">
    <w:nsid w:val="3FA2596E"/>
    <w:multiLevelType w:val="multilevel"/>
    <w:tmpl w:val="5262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0C32AF6"/>
    <w:multiLevelType w:val="hybridMultilevel"/>
    <w:tmpl w:val="94E6AE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40C5169C"/>
    <w:multiLevelType w:val="hybridMultilevel"/>
    <w:tmpl w:val="40FEBE82"/>
    <w:lvl w:ilvl="0" w:tplc="0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9" w15:restartNumberingAfterBreak="0">
    <w:nsid w:val="415E6BF0"/>
    <w:multiLevelType w:val="multilevel"/>
    <w:tmpl w:val="590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0745FD"/>
    <w:multiLevelType w:val="hybridMultilevel"/>
    <w:tmpl w:val="5696491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1" w15:restartNumberingAfterBreak="0">
    <w:nsid w:val="42916C25"/>
    <w:multiLevelType w:val="hybridMultilevel"/>
    <w:tmpl w:val="1B3E672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2" w15:restartNumberingAfterBreak="0">
    <w:nsid w:val="42C014C7"/>
    <w:multiLevelType w:val="multilevel"/>
    <w:tmpl w:val="9B14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3572456"/>
    <w:multiLevelType w:val="hybridMultilevel"/>
    <w:tmpl w:val="4870504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4" w15:restartNumberingAfterBreak="0">
    <w:nsid w:val="43DD2F58"/>
    <w:multiLevelType w:val="hybridMultilevel"/>
    <w:tmpl w:val="56B85F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43DF7AA8"/>
    <w:multiLevelType w:val="hybridMultilevel"/>
    <w:tmpl w:val="C47EC6A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6" w15:restartNumberingAfterBreak="0">
    <w:nsid w:val="4479194B"/>
    <w:multiLevelType w:val="hybridMultilevel"/>
    <w:tmpl w:val="48AC4F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44F7794F"/>
    <w:multiLevelType w:val="hybridMultilevel"/>
    <w:tmpl w:val="394C8DB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8" w15:restartNumberingAfterBreak="0">
    <w:nsid w:val="462651F4"/>
    <w:multiLevelType w:val="hybridMultilevel"/>
    <w:tmpl w:val="8C401D1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9" w15:restartNumberingAfterBreak="0">
    <w:nsid w:val="4651674B"/>
    <w:multiLevelType w:val="multilevel"/>
    <w:tmpl w:val="0BD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7825B5"/>
    <w:multiLevelType w:val="hybridMultilevel"/>
    <w:tmpl w:val="897030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1" w15:restartNumberingAfterBreak="0">
    <w:nsid w:val="46EB667F"/>
    <w:multiLevelType w:val="hybridMultilevel"/>
    <w:tmpl w:val="B650A37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2" w15:restartNumberingAfterBreak="0">
    <w:nsid w:val="475C4D0A"/>
    <w:multiLevelType w:val="hybridMultilevel"/>
    <w:tmpl w:val="A1BE733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3" w15:restartNumberingAfterBreak="0">
    <w:nsid w:val="476D5C2F"/>
    <w:multiLevelType w:val="hybridMultilevel"/>
    <w:tmpl w:val="9272B11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4" w15:restartNumberingAfterBreak="0">
    <w:nsid w:val="47A67746"/>
    <w:multiLevelType w:val="hybridMultilevel"/>
    <w:tmpl w:val="F24283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47C510C6"/>
    <w:multiLevelType w:val="hybridMultilevel"/>
    <w:tmpl w:val="6648424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6" w15:restartNumberingAfterBreak="0">
    <w:nsid w:val="48507427"/>
    <w:multiLevelType w:val="hybridMultilevel"/>
    <w:tmpl w:val="BE60EEC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7" w15:restartNumberingAfterBreak="0">
    <w:nsid w:val="48965A69"/>
    <w:multiLevelType w:val="hybridMultilevel"/>
    <w:tmpl w:val="94AE5FE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8" w15:restartNumberingAfterBreak="0">
    <w:nsid w:val="49AC1BF1"/>
    <w:multiLevelType w:val="hybridMultilevel"/>
    <w:tmpl w:val="3FECB6CE"/>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9" w15:restartNumberingAfterBreak="0">
    <w:nsid w:val="4A1420F4"/>
    <w:multiLevelType w:val="hybridMultilevel"/>
    <w:tmpl w:val="DC400C1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0" w15:restartNumberingAfterBreak="0">
    <w:nsid w:val="4A927A5F"/>
    <w:multiLevelType w:val="multilevel"/>
    <w:tmpl w:val="E63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DC250F"/>
    <w:multiLevelType w:val="hybridMultilevel"/>
    <w:tmpl w:val="5936D84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4C8F473D"/>
    <w:multiLevelType w:val="hybridMultilevel"/>
    <w:tmpl w:val="6610D44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3" w15:restartNumberingAfterBreak="0">
    <w:nsid w:val="4CF049C3"/>
    <w:multiLevelType w:val="hybridMultilevel"/>
    <w:tmpl w:val="F692DAF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4" w15:restartNumberingAfterBreak="0">
    <w:nsid w:val="4D90565D"/>
    <w:multiLevelType w:val="hybridMultilevel"/>
    <w:tmpl w:val="071E68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4E097853"/>
    <w:multiLevelType w:val="hybridMultilevel"/>
    <w:tmpl w:val="9422479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6" w15:restartNumberingAfterBreak="0">
    <w:nsid w:val="4EF967CD"/>
    <w:multiLevelType w:val="hybridMultilevel"/>
    <w:tmpl w:val="CC64932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7" w15:restartNumberingAfterBreak="0">
    <w:nsid w:val="4F467A34"/>
    <w:multiLevelType w:val="hybridMultilevel"/>
    <w:tmpl w:val="C0DEA9B2"/>
    <w:lvl w:ilvl="0" w:tplc="080A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52C80A04"/>
    <w:multiLevelType w:val="hybridMultilevel"/>
    <w:tmpl w:val="BC50D99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9" w15:restartNumberingAfterBreak="0">
    <w:nsid w:val="54910F73"/>
    <w:multiLevelType w:val="hybridMultilevel"/>
    <w:tmpl w:val="DDCC9DB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40" w15:restartNumberingAfterBreak="0">
    <w:nsid w:val="555C628D"/>
    <w:multiLevelType w:val="hybridMultilevel"/>
    <w:tmpl w:val="6004E6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555D1C3E"/>
    <w:multiLevelType w:val="hybridMultilevel"/>
    <w:tmpl w:val="3C92007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2" w15:restartNumberingAfterBreak="0">
    <w:nsid w:val="559B716F"/>
    <w:multiLevelType w:val="multilevel"/>
    <w:tmpl w:val="DA4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0A060D"/>
    <w:multiLevelType w:val="hybridMultilevel"/>
    <w:tmpl w:val="AE7EC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56997A79"/>
    <w:multiLevelType w:val="hybridMultilevel"/>
    <w:tmpl w:val="A1665DB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5" w15:restartNumberingAfterBreak="0">
    <w:nsid w:val="581A2335"/>
    <w:multiLevelType w:val="hybridMultilevel"/>
    <w:tmpl w:val="D3E80BB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6" w15:restartNumberingAfterBreak="0">
    <w:nsid w:val="59247E61"/>
    <w:multiLevelType w:val="hybridMultilevel"/>
    <w:tmpl w:val="49607B72"/>
    <w:lvl w:ilvl="0" w:tplc="06D0BAF2">
      <w:start w:val="1"/>
      <w:numFmt w:val="decimal"/>
      <w:lvlText w:val="%1."/>
      <w:lvlJc w:val="left"/>
      <w:pPr>
        <w:ind w:left="840" w:hanging="480"/>
      </w:pPr>
      <w:rPr>
        <w:rFonts w:hint="default"/>
        <w:sz w:val="4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7" w15:restartNumberingAfterBreak="0">
    <w:nsid w:val="593A507E"/>
    <w:multiLevelType w:val="hybridMultilevel"/>
    <w:tmpl w:val="59D49EA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8" w15:restartNumberingAfterBreak="0">
    <w:nsid w:val="595D7D36"/>
    <w:multiLevelType w:val="hybridMultilevel"/>
    <w:tmpl w:val="907681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9" w15:restartNumberingAfterBreak="0">
    <w:nsid w:val="59875791"/>
    <w:multiLevelType w:val="hybridMultilevel"/>
    <w:tmpl w:val="4DC035A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0" w15:restartNumberingAfterBreak="0">
    <w:nsid w:val="59F84EA0"/>
    <w:multiLevelType w:val="hybridMultilevel"/>
    <w:tmpl w:val="2B2478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5ADE39CE"/>
    <w:multiLevelType w:val="hybridMultilevel"/>
    <w:tmpl w:val="AE8A7A4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2" w15:restartNumberingAfterBreak="0">
    <w:nsid w:val="5AFF26C4"/>
    <w:multiLevelType w:val="hybridMultilevel"/>
    <w:tmpl w:val="A8B8313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3" w15:restartNumberingAfterBreak="0">
    <w:nsid w:val="5BB04150"/>
    <w:multiLevelType w:val="hybridMultilevel"/>
    <w:tmpl w:val="D6EE00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15:restartNumberingAfterBreak="0">
    <w:nsid w:val="5C7B11C4"/>
    <w:multiLevelType w:val="hybridMultilevel"/>
    <w:tmpl w:val="5EC641E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5" w15:restartNumberingAfterBreak="0">
    <w:nsid w:val="5CB679B6"/>
    <w:multiLevelType w:val="hybridMultilevel"/>
    <w:tmpl w:val="7132EF9E"/>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hint="default"/>
      </w:rPr>
    </w:lvl>
    <w:lvl w:ilvl="5" w:tplc="080A0005">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6" w15:restartNumberingAfterBreak="0">
    <w:nsid w:val="5DCC1410"/>
    <w:multiLevelType w:val="hybridMultilevel"/>
    <w:tmpl w:val="CC64B77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7" w15:restartNumberingAfterBreak="0">
    <w:nsid w:val="5E2C00FC"/>
    <w:multiLevelType w:val="hybridMultilevel"/>
    <w:tmpl w:val="EE4443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5E9011C2"/>
    <w:multiLevelType w:val="hybridMultilevel"/>
    <w:tmpl w:val="090209D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9" w15:restartNumberingAfterBreak="0">
    <w:nsid w:val="5E982C86"/>
    <w:multiLevelType w:val="hybridMultilevel"/>
    <w:tmpl w:val="A52C17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0" w15:restartNumberingAfterBreak="0">
    <w:nsid w:val="60270B49"/>
    <w:multiLevelType w:val="hybridMultilevel"/>
    <w:tmpl w:val="397EF01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1" w15:restartNumberingAfterBreak="0">
    <w:nsid w:val="610C6256"/>
    <w:multiLevelType w:val="hybridMultilevel"/>
    <w:tmpl w:val="9064B2A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2" w15:restartNumberingAfterBreak="0">
    <w:nsid w:val="61AB260C"/>
    <w:multiLevelType w:val="hybridMultilevel"/>
    <w:tmpl w:val="8B467F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3" w15:restartNumberingAfterBreak="0">
    <w:nsid w:val="62935D34"/>
    <w:multiLevelType w:val="hybridMultilevel"/>
    <w:tmpl w:val="4170B7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15:restartNumberingAfterBreak="0">
    <w:nsid w:val="62BF174C"/>
    <w:multiLevelType w:val="multilevel"/>
    <w:tmpl w:val="08B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737C42"/>
    <w:multiLevelType w:val="hybridMultilevel"/>
    <w:tmpl w:val="68F020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63D77B4B"/>
    <w:multiLevelType w:val="hybridMultilevel"/>
    <w:tmpl w:val="66C053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7" w15:restartNumberingAfterBreak="0">
    <w:nsid w:val="643757F3"/>
    <w:multiLevelType w:val="hybridMultilevel"/>
    <w:tmpl w:val="9BD01E1C"/>
    <w:lvl w:ilvl="0" w:tplc="080A0001">
      <w:start w:val="1"/>
      <w:numFmt w:val="bullet"/>
      <w:lvlText w:val=""/>
      <w:lvlJc w:val="left"/>
      <w:pPr>
        <w:ind w:left="3960" w:hanging="360"/>
      </w:pPr>
      <w:rPr>
        <w:rFonts w:ascii="Symbol" w:hAnsi="Symbol" w:hint="default"/>
      </w:rPr>
    </w:lvl>
    <w:lvl w:ilvl="1" w:tplc="080A0003" w:tentative="1">
      <w:start w:val="1"/>
      <w:numFmt w:val="bullet"/>
      <w:lvlText w:val="o"/>
      <w:lvlJc w:val="left"/>
      <w:pPr>
        <w:ind w:left="4680" w:hanging="360"/>
      </w:pPr>
      <w:rPr>
        <w:rFonts w:ascii="Courier New" w:hAnsi="Courier New" w:hint="default"/>
      </w:rPr>
    </w:lvl>
    <w:lvl w:ilvl="2" w:tplc="080A0005" w:tentative="1">
      <w:start w:val="1"/>
      <w:numFmt w:val="bullet"/>
      <w:lvlText w:val=""/>
      <w:lvlJc w:val="left"/>
      <w:pPr>
        <w:ind w:left="5400" w:hanging="360"/>
      </w:pPr>
      <w:rPr>
        <w:rFonts w:ascii="Wingdings" w:hAnsi="Wingdings" w:hint="default"/>
      </w:rPr>
    </w:lvl>
    <w:lvl w:ilvl="3" w:tplc="080A0001" w:tentative="1">
      <w:start w:val="1"/>
      <w:numFmt w:val="bullet"/>
      <w:lvlText w:val=""/>
      <w:lvlJc w:val="left"/>
      <w:pPr>
        <w:ind w:left="6120" w:hanging="360"/>
      </w:pPr>
      <w:rPr>
        <w:rFonts w:ascii="Symbol" w:hAnsi="Symbol" w:hint="default"/>
      </w:rPr>
    </w:lvl>
    <w:lvl w:ilvl="4" w:tplc="080A0003" w:tentative="1">
      <w:start w:val="1"/>
      <w:numFmt w:val="bullet"/>
      <w:lvlText w:val="o"/>
      <w:lvlJc w:val="left"/>
      <w:pPr>
        <w:ind w:left="6840" w:hanging="360"/>
      </w:pPr>
      <w:rPr>
        <w:rFonts w:ascii="Courier New" w:hAnsi="Courier New" w:hint="default"/>
      </w:rPr>
    </w:lvl>
    <w:lvl w:ilvl="5" w:tplc="080A0005" w:tentative="1">
      <w:start w:val="1"/>
      <w:numFmt w:val="bullet"/>
      <w:lvlText w:val=""/>
      <w:lvlJc w:val="left"/>
      <w:pPr>
        <w:ind w:left="7560" w:hanging="360"/>
      </w:pPr>
      <w:rPr>
        <w:rFonts w:ascii="Wingdings" w:hAnsi="Wingdings" w:hint="default"/>
      </w:rPr>
    </w:lvl>
    <w:lvl w:ilvl="6" w:tplc="080A0001" w:tentative="1">
      <w:start w:val="1"/>
      <w:numFmt w:val="bullet"/>
      <w:lvlText w:val=""/>
      <w:lvlJc w:val="left"/>
      <w:pPr>
        <w:ind w:left="8280" w:hanging="360"/>
      </w:pPr>
      <w:rPr>
        <w:rFonts w:ascii="Symbol" w:hAnsi="Symbol" w:hint="default"/>
      </w:rPr>
    </w:lvl>
    <w:lvl w:ilvl="7" w:tplc="080A0003" w:tentative="1">
      <w:start w:val="1"/>
      <w:numFmt w:val="bullet"/>
      <w:lvlText w:val="o"/>
      <w:lvlJc w:val="left"/>
      <w:pPr>
        <w:ind w:left="9000" w:hanging="360"/>
      </w:pPr>
      <w:rPr>
        <w:rFonts w:ascii="Courier New" w:hAnsi="Courier New" w:hint="default"/>
      </w:rPr>
    </w:lvl>
    <w:lvl w:ilvl="8" w:tplc="080A0005" w:tentative="1">
      <w:start w:val="1"/>
      <w:numFmt w:val="bullet"/>
      <w:lvlText w:val=""/>
      <w:lvlJc w:val="left"/>
      <w:pPr>
        <w:ind w:left="9720" w:hanging="360"/>
      </w:pPr>
      <w:rPr>
        <w:rFonts w:ascii="Wingdings" w:hAnsi="Wingdings" w:hint="default"/>
      </w:rPr>
    </w:lvl>
  </w:abstractNum>
  <w:abstractNum w:abstractNumId="168" w15:restartNumberingAfterBreak="0">
    <w:nsid w:val="649C76A3"/>
    <w:multiLevelType w:val="hybridMultilevel"/>
    <w:tmpl w:val="563839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9" w15:restartNumberingAfterBreak="0">
    <w:nsid w:val="64D871B2"/>
    <w:multiLevelType w:val="hybridMultilevel"/>
    <w:tmpl w:val="00E496D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0" w15:restartNumberingAfterBreak="0">
    <w:nsid w:val="65A1130E"/>
    <w:multiLevelType w:val="multilevel"/>
    <w:tmpl w:val="799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F65110"/>
    <w:multiLevelType w:val="hybridMultilevel"/>
    <w:tmpl w:val="23FCCC5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2" w15:restartNumberingAfterBreak="0">
    <w:nsid w:val="66047AA9"/>
    <w:multiLevelType w:val="hybridMultilevel"/>
    <w:tmpl w:val="B21680A6"/>
    <w:lvl w:ilvl="0" w:tplc="080A000F">
      <w:start w:val="1"/>
      <w:numFmt w:val="decimal"/>
      <w:lvlText w:val="%1."/>
      <w:lvlJc w:val="left"/>
      <w:pPr>
        <w:ind w:left="720" w:hanging="360"/>
      </w:pPr>
      <w:rPr>
        <w:rFonts w:hint="default"/>
      </w:rPr>
    </w:lvl>
    <w:lvl w:ilvl="1" w:tplc="F38040EA">
      <w:start w:val="1"/>
      <w:numFmt w:val="upp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15:restartNumberingAfterBreak="0">
    <w:nsid w:val="66687083"/>
    <w:multiLevelType w:val="hybridMultilevel"/>
    <w:tmpl w:val="BCCE9D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4" w15:restartNumberingAfterBreak="0">
    <w:nsid w:val="66FD416D"/>
    <w:multiLevelType w:val="hybridMultilevel"/>
    <w:tmpl w:val="4894B97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5" w15:restartNumberingAfterBreak="0">
    <w:nsid w:val="67F01FC6"/>
    <w:multiLevelType w:val="hybridMultilevel"/>
    <w:tmpl w:val="44EA16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6" w15:restartNumberingAfterBreak="0">
    <w:nsid w:val="683B5B07"/>
    <w:multiLevelType w:val="hybridMultilevel"/>
    <w:tmpl w:val="C304E3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7" w15:restartNumberingAfterBreak="0">
    <w:nsid w:val="6A3714A2"/>
    <w:multiLevelType w:val="hybridMultilevel"/>
    <w:tmpl w:val="8862AB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8" w15:restartNumberingAfterBreak="0">
    <w:nsid w:val="6BBF4DA3"/>
    <w:multiLevelType w:val="hybridMultilevel"/>
    <w:tmpl w:val="641AD4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9" w15:restartNumberingAfterBreak="0">
    <w:nsid w:val="6C0955DD"/>
    <w:multiLevelType w:val="hybridMultilevel"/>
    <w:tmpl w:val="A9AEFE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0" w15:restartNumberingAfterBreak="0">
    <w:nsid w:val="6C4E3590"/>
    <w:multiLevelType w:val="hybridMultilevel"/>
    <w:tmpl w:val="267850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1" w15:restartNumberingAfterBreak="0">
    <w:nsid w:val="6C5A197F"/>
    <w:multiLevelType w:val="multilevel"/>
    <w:tmpl w:val="8F5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BC32B7"/>
    <w:multiLevelType w:val="hybridMultilevel"/>
    <w:tmpl w:val="AF1C6D0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3" w15:restartNumberingAfterBreak="0">
    <w:nsid w:val="6CC171C5"/>
    <w:multiLevelType w:val="hybridMultilevel"/>
    <w:tmpl w:val="DF6EFB2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4" w15:restartNumberingAfterBreak="0">
    <w:nsid w:val="6CD15DFB"/>
    <w:multiLevelType w:val="hybridMultilevel"/>
    <w:tmpl w:val="2578F05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5" w15:restartNumberingAfterBreak="0">
    <w:nsid w:val="6D7730CB"/>
    <w:multiLevelType w:val="multilevel"/>
    <w:tmpl w:val="305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C43607"/>
    <w:multiLevelType w:val="hybridMultilevel"/>
    <w:tmpl w:val="D4C66DF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7" w15:restartNumberingAfterBreak="0">
    <w:nsid w:val="6E976B5A"/>
    <w:multiLevelType w:val="hybridMultilevel"/>
    <w:tmpl w:val="609A533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8" w15:restartNumberingAfterBreak="0">
    <w:nsid w:val="6E9C1D47"/>
    <w:multiLevelType w:val="hybridMultilevel"/>
    <w:tmpl w:val="C4FC9C3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9" w15:restartNumberingAfterBreak="0">
    <w:nsid w:val="6EF3222F"/>
    <w:multiLevelType w:val="hybridMultilevel"/>
    <w:tmpl w:val="2D50E26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0" w15:restartNumberingAfterBreak="0">
    <w:nsid w:val="70233B93"/>
    <w:multiLevelType w:val="hybridMultilevel"/>
    <w:tmpl w:val="76DC406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1" w15:restartNumberingAfterBreak="0">
    <w:nsid w:val="70652C5B"/>
    <w:multiLevelType w:val="hybridMultilevel"/>
    <w:tmpl w:val="A830E97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2" w15:restartNumberingAfterBreak="0">
    <w:nsid w:val="737C3CA5"/>
    <w:multiLevelType w:val="hybridMultilevel"/>
    <w:tmpl w:val="6AA6E1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3" w15:restartNumberingAfterBreak="0">
    <w:nsid w:val="73B07F15"/>
    <w:multiLevelType w:val="hybridMultilevel"/>
    <w:tmpl w:val="3092BB4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4" w15:restartNumberingAfterBreak="0">
    <w:nsid w:val="74F64CA9"/>
    <w:multiLevelType w:val="hybridMultilevel"/>
    <w:tmpl w:val="8EB2A9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5" w15:restartNumberingAfterBreak="0">
    <w:nsid w:val="74F76844"/>
    <w:multiLevelType w:val="hybridMultilevel"/>
    <w:tmpl w:val="50F89C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6" w15:restartNumberingAfterBreak="0">
    <w:nsid w:val="753128DA"/>
    <w:multiLevelType w:val="hybridMultilevel"/>
    <w:tmpl w:val="E54AF4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7" w15:restartNumberingAfterBreak="0">
    <w:nsid w:val="769C18BC"/>
    <w:multiLevelType w:val="hybridMultilevel"/>
    <w:tmpl w:val="230A811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8" w15:restartNumberingAfterBreak="0">
    <w:nsid w:val="775C656E"/>
    <w:multiLevelType w:val="hybridMultilevel"/>
    <w:tmpl w:val="DD00C4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9" w15:restartNumberingAfterBreak="0">
    <w:nsid w:val="795B6A00"/>
    <w:multiLevelType w:val="hybridMultilevel"/>
    <w:tmpl w:val="BDE21A3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0" w15:restartNumberingAfterBreak="0">
    <w:nsid w:val="79C67B2C"/>
    <w:multiLevelType w:val="hybridMultilevel"/>
    <w:tmpl w:val="2C38BA6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1" w15:restartNumberingAfterBreak="0">
    <w:nsid w:val="7AAF51D7"/>
    <w:multiLevelType w:val="hybridMultilevel"/>
    <w:tmpl w:val="D5E8D82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2" w15:restartNumberingAfterBreak="0">
    <w:nsid w:val="7AD51CE7"/>
    <w:multiLevelType w:val="hybridMultilevel"/>
    <w:tmpl w:val="0BF63B2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3" w15:restartNumberingAfterBreak="0">
    <w:nsid w:val="7D592302"/>
    <w:multiLevelType w:val="hybridMultilevel"/>
    <w:tmpl w:val="13ECC7E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4" w15:restartNumberingAfterBreak="0">
    <w:nsid w:val="7E0607D7"/>
    <w:multiLevelType w:val="hybridMultilevel"/>
    <w:tmpl w:val="053657D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5" w15:restartNumberingAfterBreak="0">
    <w:nsid w:val="7E2470BA"/>
    <w:multiLevelType w:val="hybridMultilevel"/>
    <w:tmpl w:val="C7AC98E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6" w15:restartNumberingAfterBreak="0">
    <w:nsid w:val="7EA97DBF"/>
    <w:multiLevelType w:val="hybridMultilevel"/>
    <w:tmpl w:val="B0CC25C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7" w15:restartNumberingAfterBreak="0">
    <w:nsid w:val="7F2624AE"/>
    <w:multiLevelType w:val="multilevel"/>
    <w:tmpl w:val="D85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C8631D"/>
    <w:multiLevelType w:val="hybridMultilevel"/>
    <w:tmpl w:val="4C7485F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76239735">
    <w:abstractNumId w:val="8"/>
  </w:num>
  <w:num w:numId="2" w16cid:durableId="840239807">
    <w:abstractNumId w:val="6"/>
  </w:num>
  <w:num w:numId="3" w16cid:durableId="1685670433">
    <w:abstractNumId w:val="5"/>
  </w:num>
  <w:num w:numId="4" w16cid:durableId="1709910895">
    <w:abstractNumId w:val="4"/>
  </w:num>
  <w:num w:numId="5" w16cid:durableId="869489534">
    <w:abstractNumId w:val="7"/>
  </w:num>
  <w:num w:numId="6" w16cid:durableId="1150556050">
    <w:abstractNumId w:val="3"/>
  </w:num>
  <w:num w:numId="7" w16cid:durableId="251933822">
    <w:abstractNumId w:val="2"/>
  </w:num>
  <w:num w:numId="8" w16cid:durableId="1944915117">
    <w:abstractNumId w:val="1"/>
  </w:num>
  <w:num w:numId="9" w16cid:durableId="299578126">
    <w:abstractNumId w:val="0"/>
  </w:num>
  <w:num w:numId="10" w16cid:durableId="511647786">
    <w:abstractNumId w:val="74"/>
  </w:num>
  <w:num w:numId="11" w16cid:durableId="651176910">
    <w:abstractNumId w:val="140"/>
  </w:num>
  <w:num w:numId="12" w16cid:durableId="833226235">
    <w:abstractNumId w:val="172"/>
  </w:num>
  <w:num w:numId="13" w16cid:durableId="1185636911">
    <w:abstractNumId w:val="63"/>
  </w:num>
  <w:num w:numId="14" w16cid:durableId="1162237010">
    <w:abstractNumId w:val="163"/>
  </w:num>
  <w:num w:numId="15" w16cid:durableId="1046678691">
    <w:abstractNumId w:val="157"/>
  </w:num>
  <w:num w:numId="16" w16cid:durableId="1196042149">
    <w:abstractNumId w:val="131"/>
  </w:num>
  <w:num w:numId="17" w16cid:durableId="1181431594">
    <w:abstractNumId w:val="10"/>
  </w:num>
  <w:num w:numId="18" w16cid:durableId="158272367">
    <w:abstractNumId w:val="50"/>
  </w:num>
  <w:num w:numId="19" w16cid:durableId="1577402420">
    <w:abstractNumId w:val="173"/>
  </w:num>
  <w:num w:numId="20" w16cid:durableId="1521895025">
    <w:abstractNumId w:val="38"/>
  </w:num>
  <w:num w:numId="21" w16cid:durableId="709190502">
    <w:abstractNumId w:val="45"/>
  </w:num>
  <w:num w:numId="22" w16cid:durableId="1693608849">
    <w:abstractNumId w:val="28"/>
  </w:num>
  <w:num w:numId="23" w16cid:durableId="1366440222">
    <w:abstractNumId w:val="92"/>
  </w:num>
  <w:num w:numId="24" w16cid:durableId="749236193">
    <w:abstractNumId w:val="49"/>
  </w:num>
  <w:num w:numId="25" w16cid:durableId="1913926659">
    <w:abstractNumId w:val="100"/>
  </w:num>
  <w:num w:numId="26" w16cid:durableId="517278184">
    <w:abstractNumId w:val="162"/>
  </w:num>
  <w:num w:numId="27" w16cid:durableId="1209033853">
    <w:abstractNumId w:val="40"/>
  </w:num>
  <w:num w:numId="28" w16cid:durableId="319576031">
    <w:abstractNumId w:val="179"/>
  </w:num>
  <w:num w:numId="29" w16cid:durableId="1824277902">
    <w:abstractNumId w:val="58"/>
  </w:num>
  <w:num w:numId="30" w16cid:durableId="179709591">
    <w:abstractNumId w:val="114"/>
  </w:num>
  <w:num w:numId="31" w16cid:durableId="1726836574">
    <w:abstractNumId w:val="65"/>
  </w:num>
  <w:num w:numId="32" w16cid:durableId="1355231034">
    <w:abstractNumId w:val="98"/>
  </w:num>
  <w:num w:numId="33" w16cid:durableId="1837072043">
    <w:abstractNumId w:val="168"/>
  </w:num>
  <w:num w:numId="34" w16cid:durableId="2046245327">
    <w:abstractNumId w:val="192"/>
  </w:num>
  <w:num w:numId="35" w16cid:durableId="545025684">
    <w:abstractNumId w:val="11"/>
  </w:num>
  <w:num w:numId="36" w16cid:durableId="725568021">
    <w:abstractNumId w:val="149"/>
  </w:num>
  <w:num w:numId="37" w16cid:durableId="1968199138">
    <w:abstractNumId w:val="34"/>
  </w:num>
  <w:num w:numId="38" w16cid:durableId="1948732275">
    <w:abstractNumId w:val="123"/>
  </w:num>
  <w:num w:numId="39" w16cid:durableId="1304312326">
    <w:abstractNumId w:val="93"/>
  </w:num>
  <w:num w:numId="40" w16cid:durableId="1399210728">
    <w:abstractNumId w:val="35"/>
  </w:num>
  <w:num w:numId="41" w16cid:durableId="1936472210">
    <w:abstractNumId w:val="202"/>
  </w:num>
  <w:num w:numId="42" w16cid:durableId="1058167888">
    <w:abstractNumId w:val="117"/>
  </w:num>
  <w:num w:numId="43" w16cid:durableId="1447773512">
    <w:abstractNumId w:val="61"/>
  </w:num>
  <w:num w:numId="44" w16cid:durableId="661736161">
    <w:abstractNumId w:val="134"/>
  </w:num>
  <w:num w:numId="45" w16cid:durableId="1435511744">
    <w:abstractNumId w:val="54"/>
  </w:num>
  <w:num w:numId="46" w16cid:durableId="1372072000">
    <w:abstractNumId w:val="126"/>
  </w:num>
  <w:num w:numId="47" w16cid:durableId="129829794">
    <w:abstractNumId w:val="200"/>
  </w:num>
  <w:num w:numId="48" w16cid:durableId="32199921">
    <w:abstractNumId w:val="196"/>
  </w:num>
  <w:num w:numId="49" w16cid:durableId="285504453">
    <w:abstractNumId w:val="81"/>
  </w:num>
  <w:num w:numId="50" w16cid:durableId="824706647">
    <w:abstractNumId w:val="195"/>
  </w:num>
  <w:num w:numId="51" w16cid:durableId="821116518">
    <w:abstractNumId w:val="43"/>
  </w:num>
  <w:num w:numId="52" w16cid:durableId="1735808603">
    <w:abstractNumId w:val="46"/>
  </w:num>
  <w:num w:numId="53" w16cid:durableId="2075665536">
    <w:abstractNumId w:val="15"/>
  </w:num>
  <w:num w:numId="54" w16cid:durableId="1837109677">
    <w:abstractNumId w:val="135"/>
  </w:num>
  <w:num w:numId="55" w16cid:durableId="1250655176">
    <w:abstractNumId w:val="184"/>
  </w:num>
  <w:num w:numId="56" w16cid:durableId="1574047074">
    <w:abstractNumId w:val="137"/>
  </w:num>
  <w:num w:numId="57" w16cid:durableId="160393040">
    <w:abstractNumId w:val="90"/>
  </w:num>
  <w:num w:numId="58" w16cid:durableId="597761416">
    <w:abstractNumId w:val="37"/>
  </w:num>
  <w:num w:numId="59" w16cid:durableId="1959755198">
    <w:abstractNumId w:val="120"/>
  </w:num>
  <w:num w:numId="60" w16cid:durableId="1728141597">
    <w:abstractNumId w:val="191"/>
  </w:num>
  <w:num w:numId="61" w16cid:durableId="1161047611">
    <w:abstractNumId w:val="148"/>
  </w:num>
  <w:num w:numId="62" w16cid:durableId="1782650618">
    <w:abstractNumId w:val="70"/>
  </w:num>
  <w:num w:numId="63" w16cid:durableId="1972248213">
    <w:abstractNumId w:val="14"/>
  </w:num>
  <w:num w:numId="64" w16cid:durableId="1464812976">
    <w:abstractNumId w:val="110"/>
  </w:num>
  <w:num w:numId="65" w16cid:durableId="252200702">
    <w:abstractNumId w:val="97"/>
  </w:num>
  <w:num w:numId="66" w16cid:durableId="1465349041">
    <w:abstractNumId w:val="57"/>
  </w:num>
  <w:num w:numId="67" w16cid:durableId="743187079">
    <w:abstractNumId w:val="127"/>
  </w:num>
  <w:num w:numId="68" w16cid:durableId="1932275923">
    <w:abstractNumId w:val="133"/>
  </w:num>
  <w:num w:numId="69" w16cid:durableId="586617355">
    <w:abstractNumId w:val="141"/>
  </w:num>
  <w:num w:numId="70" w16cid:durableId="1578856374">
    <w:abstractNumId w:val="189"/>
  </w:num>
  <w:num w:numId="71" w16cid:durableId="1621455670">
    <w:abstractNumId w:val="64"/>
  </w:num>
  <w:num w:numId="72" w16cid:durableId="373120241">
    <w:abstractNumId w:val="156"/>
  </w:num>
  <w:num w:numId="73" w16cid:durableId="1865825254">
    <w:abstractNumId w:val="87"/>
  </w:num>
  <w:num w:numId="74" w16cid:durableId="630942380">
    <w:abstractNumId w:val="22"/>
  </w:num>
  <w:num w:numId="75" w16cid:durableId="15007799">
    <w:abstractNumId w:val="204"/>
  </w:num>
  <w:num w:numId="76" w16cid:durableId="872690807">
    <w:abstractNumId w:val="169"/>
  </w:num>
  <w:num w:numId="77" w16cid:durableId="1315645887">
    <w:abstractNumId w:val="94"/>
  </w:num>
  <w:num w:numId="78" w16cid:durableId="468979791">
    <w:abstractNumId w:val="176"/>
  </w:num>
  <w:num w:numId="79" w16cid:durableId="1124958162">
    <w:abstractNumId w:val="199"/>
  </w:num>
  <w:num w:numId="80" w16cid:durableId="1209532582">
    <w:abstractNumId w:val="56"/>
  </w:num>
  <w:num w:numId="81" w16cid:durableId="1296714495">
    <w:abstractNumId w:val="190"/>
  </w:num>
  <w:num w:numId="82" w16cid:durableId="115025999">
    <w:abstractNumId w:val="19"/>
  </w:num>
  <w:num w:numId="83" w16cid:durableId="1391878961">
    <w:abstractNumId w:val="39"/>
  </w:num>
  <w:num w:numId="84" w16cid:durableId="1459954848">
    <w:abstractNumId w:val="136"/>
  </w:num>
  <w:num w:numId="85" w16cid:durableId="90056164">
    <w:abstractNumId w:val="160"/>
  </w:num>
  <w:num w:numId="86" w16cid:durableId="1701853847">
    <w:abstractNumId w:val="187"/>
  </w:num>
  <w:num w:numId="87" w16cid:durableId="2070570306">
    <w:abstractNumId w:val="175"/>
  </w:num>
  <w:num w:numId="88" w16cid:durableId="1727874170">
    <w:abstractNumId w:val="125"/>
  </w:num>
  <w:num w:numId="89" w16cid:durableId="1640306900">
    <w:abstractNumId w:val="95"/>
  </w:num>
  <w:num w:numId="90" w16cid:durableId="1566910195">
    <w:abstractNumId w:val="177"/>
  </w:num>
  <w:num w:numId="91" w16cid:durableId="1046484750">
    <w:abstractNumId w:val="85"/>
  </w:num>
  <w:num w:numId="92" w16cid:durableId="172651021">
    <w:abstractNumId w:val="108"/>
  </w:num>
  <w:num w:numId="93" w16cid:durableId="1375500929">
    <w:abstractNumId w:val="180"/>
  </w:num>
  <w:num w:numId="94" w16cid:durableId="1239098868">
    <w:abstractNumId w:val="105"/>
  </w:num>
  <w:num w:numId="95" w16cid:durableId="1016231744">
    <w:abstractNumId w:val="66"/>
  </w:num>
  <w:num w:numId="96" w16cid:durableId="1038506108">
    <w:abstractNumId w:val="152"/>
  </w:num>
  <w:num w:numId="97" w16cid:durableId="2118910905">
    <w:abstractNumId w:val="186"/>
  </w:num>
  <w:num w:numId="98" w16cid:durableId="1285967193">
    <w:abstractNumId w:val="26"/>
  </w:num>
  <w:num w:numId="99" w16cid:durableId="963921964">
    <w:abstractNumId w:val="203"/>
  </w:num>
  <w:num w:numId="100" w16cid:durableId="1634599732">
    <w:abstractNumId w:val="27"/>
  </w:num>
  <w:num w:numId="101" w16cid:durableId="1895046110">
    <w:abstractNumId w:val="132"/>
  </w:num>
  <w:num w:numId="102" w16cid:durableId="1413163449">
    <w:abstractNumId w:val="121"/>
  </w:num>
  <w:num w:numId="103" w16cid:durableId="840892711">
    <w:abstractNumId w:val="145"/>
  </w:num>
  <w:num w:numId="104" w16cid:durableId="210311168">
    <w:abstractNumId w:val="178"/>
  </w:num>
  <w:num w:numId="105" w16cid:durableId="1408579625">
    <w:abstractNumId w:val="111"/>
  </w:num>
  <w:num w:numId="106" w16cid:durableId="727920119">
    <w:abstractNumId w:val="55"/>
  </w:num>
  <w:num w:numId="107" w16cid:durableId="367879341">
    <w:abstractNumId w:val="23"/>
  </w:num>
  <w:num w:numId="108" w16cid:durableId="181864578">
    <w:abstractNumId w:val="51"/>
  </w:num>
  <w:num w:numId="109" w16cid:durableId="518661154">
    <w:abstractNumId w:val="194"/>
  </w:num>
  <w:num w:numId="110" w16cid:durableId="1864172299">
    <w:abstractNumId w:val="174"/>
  </w:num>
  <w:num w:numId="111" w16cid:durableId="1940290833">
    <w:abstractNumId w:val="118"/>
  </w:num>
  <w:num w:numId="112" w16cid:durableId="1270623175">
    <w:abstractNumId w:val="89"/>
  </w:num>
  <w:num w:numId="113" w16cid:durableId="793867549">
    <w:abstractNumId w:val="80"/>
  </w:num>
  <w:num w:numId="114" w16cid:durableId="313225142">
    <w:abstractNumId w:val="171"/>
  </w:num>
  <w:num w:numId="115" w16cid:durableId="1789425068">
    <w:abstractNumId w:val="73"/>
  </w:num>
  <w:num w:numId="116" w16cid:durableId="31270280">
    <w:abstractNumId w:val="32"/>
  </w:num>
  <w:num w:numId="117" w16cid:durableId="194271866">
    <w:abstractNumId w:val="91"/>
  </w:num>
  <w:num w:numId="118" w16cid:durableId="1193692855">
    <w:abstractNumId w:val="30"/>
  </w:num>
  <w:num w:numId="119" w16cid:durableId="1056471428">
    <w:abstractNumId w:val="208"/>
  </w:num>
  <w:num w:numId="120" w16cid:durableId="1751584730">
    <w:abstractNumId w:val="166"/>
  </w:num>
  <w:num w:numId="121" w16cid:durableId="545533810">
    <w:abstractNumId w:val="147"/>
  </w:num>
  <w:num w:numId="122" w16cid:durableId="2042171356">
    <w:abstractNumId w:val="29"/>
  </w:num>
  <w:num w:numId="123" w16cid:durableId="1975744903">
    <w:abstractNumId w:val="17"/>
  </w:num>
  <w:num w:numId="124" w16cid:durableId="1405180702">
    <w:abstractNumId w:val="159"/>
  </w:num>
  <w:num w:numId="125" w16cid:durableId="889078538">
    <w:abstractNumId w:val="52"/>
  </w:num>
  <w:num w:numId="126" w16cid:durableId="1967587739">
    <w:abstractNumId w:val="144"/>
  </w:num>
  <w:num w:numId="127" w16cid:durableId="814686615">
    <w:abstractNumId w:val="161"/>
  </w:num>
  <w:num w:numId="128" w16cid:durableId="95951422">
    <w:abstractNumId w:val="206"/>
  </w:num>
  <w:num w:numId="129" w16cid:durableId="1628513950">
    <w:abstractNumId w:val="122"/>
  </w:num>
  <w:num w:numId="130" w16cid:durableId="1150050026">
    <w:abstractNumId w:val="31"/>
  </w:num>
  <w:num w:numId="131" w16cid:durableId="2143762258">
    <w:abstractNumId w:val="18"/>
  </w:num>
  <w:num w:numId="132" w16cid:durableId="517543340">
    <w:abstractNumId w:val="78"/>
  </w:num>
  <w:num w:numId="133" w16cid:durableId="1095901737">
    <w:abstractNumId w:val="103"/>
  </w:num>
  <w:num w:numId="134" w16cid:durableId="80177487">
    <w:abstractNumId w:val="128"/>
  </w:num>
  <w:num w:numId="135" w16cid:durableId="300422240">
    <w:abstractNumId w:val="138"/>
  </w:num>
  <w:num w:numId="136" w16cid:durableId="1908227093">
    <w:abstractNumId w:val="62"/>
  </w:num>
  <w:num w:numId="137" w16cid:durableId="947393000">
    <w:abstractNumId w:val="72"/>
  </w:num>
  <w:num w:numId="138" w16cid:durableId="89158870">
    <w:abstractNumId w:val="205"/>
  </w:num>
  <w:num w:numId="139" w16cid:durableId="876696793">
    <w:abstractNumId w:val="113"/>
  </w:num>
  <w:num w:numId="140" w16cid:durableId="1348558992">
    <w:abstractNumId w:val="77"/>
  </w:num>
  <w:num w:numId="141" w16cid:durableId="567618503">
    <w:abstractNumId w:val="68"/>
  </w:num>
  <w:num w:numId="142" w16cid:durableId="1661155150">
    <w:abstractNumId w:val="193"/>
  </w:num>
  <w:num w:numId="143" w16cid:durableId="1990747622">
    <w:abstractNumId w:val="198"/>
  </w:num>
  <w:num w:numId="144" w16cid:durableId="1392465833">
    <w:abstractNumId w:val="60"/>
  </w:num>
  <w:num w:numId="145" w16cid:durableId="2089308016">
    <w:abstractNumId w:val="115"/>
  </w:num>
  <w:num w:numId="146" w16cid:durableId="887031071">
    <w:abstractNumId w:val="71"/>
  </w:num>
  <w:num w:numId="147" w16cid:durableId="1776175172">
    <w:abstractNumId w:val="24"/>
  </w:num>
  <w:num w:numId="148" w16cid:durableId="549417524">
    <w:abstractNumId w:val="25"/>
  </w:num>
  <w:num w:numId="149" w16cid:durableId="1624653896">
    <w:abstractNumId w:val="153"/>
  </w:num>
  <w:num w:numId="150" w16cid:durableId="247664338">
    <w:abstractNumId w:val="129"/>
  </w:num>
  <w:num w:numId="151" w16cid:durableId="1094479679">
    <w:abstractNumId w:val="44"/>
  </w:num>
  <w:num w:numId="152" w16cid:durableId="861895702">
    <w:abstractNumId w:val="75"/>
  </w:num>
  <w:num w:numId="153" w16cid:durableId="1823424408">
    <w:abstractNumId w:val="188"/>
  </w:num>
  <w:num w:numId="154" w16cid:durableId="1662390381">
    <w:abstractNumId w:val="151"/>
  </w:num>
  <w:num w:numId="155" w16cid:durableId="1751198892">
    <w:abstractNumId w:val="12"/>
  </w:num>
  <w:num w:numId="156" w16cid:durableId="2104372252">
    <w:abstractNumId w:val="201"/>
  </w:num>
  <w:num w:numId="157" w16cid:durableId="145174322">
    <w:abstractNumId w:val="101"/>
  </w:num>
  <w:num w:numId="158" w16cid:durableId="1080639797">
    <w:abstractNumId w:val="154"/>
  </w:num>
  <w:num w:numId="159" w16cid:durableId="1893148860">
    <w:abstractNumId w:val="183"/>
  </w:num>
  <w:num w:numId="160" w16cid:durableId="1686974275">
    <w:abstractNumId w:val="158"/>
  </w:num>
  <w:num w:numId="161" w16cid:durableId="74976701">
    <w:abstractNumId w:val="104"/>
  </w:num>
  <w:num w:numId="162" w16cid:durableId="1969781168">
    <w:abstractNumId w:val="41"/>
  </w:num>
  <w:num w:numId="163" w16cid:durableId="233006005">
    <w:abstractNumId w:val="182"/>
  </w:num>
  <w:num w:numId="164" w16cid:durableId="1737434765">
    <w:abstractNumId w:val="83"/>
  </w:num>
  <w:num w:numId="165" w16cid:durableId="1365982108">
    <w:abstractNumId w:val="47"/>
  </w:num>
  <w:num w:numId="166" w16cid:durableId="804855663">
    <w:abstractNumId w:val="84"/>
  </w:num>
  <w:num w:numId="167" w16cid:durableId="1432042045">
    <w:abstractNumId w:val="197"/>
  </w:num>
  <w:num w:numId="168" w16cid:durableId="1527864264">
    <w:abstractNumId w:val="139"/>
  </w:num>
  <w:num w:numId="169" w16cid:durableId="51464347">
    <w:abstractNumId w:val="86"/>
  </w:num>
  <w:num w:numId="170" w16cid:durableId="1728649231">
    <w:abstractNumId w:val="88"/>
  </w:num>
  <w:num w:numId="171" w16cid:durableId="1953703182">
    <w:abstractNumId w:val="99"/>
  </w:num>
  <w:num w:numId="172" w16cid:durableId="1057046419">
    <w:abstractNumId w:val="96"/>
  </w:num>
  <w:num w:numId="173" w16cid:durableId="1027289316">
    <w:abstractNumId w:val="155"/>
  </w:num>
  <w:num w:numId="174" w16cid:durableId="1926256343">
    <w:abstractNumId w:val="79"/>
  </w:num>
  <w:num w:numId="175" w16cid:durableId="1601638805">
    <w:abstractNumId w:val="42"/>
  </w:num>
  <w:num w:numId="176" w16cid:durableId="1619874675">
    <w:abstractNumId w:val="102"/>
  </w:num>
  <w:num w:numId="177" w16cid:durableId="187064873">
    <w:abstractNumId w:val="146"/>
  </w:num>
  <w:num w:numId="178" w16cid:durableId="40517325">
    <w:abstractNumId w:val="16"/>
  </w:num>
  <w:num w:numId="179" w16cid:durableId="997345673">
    <w:abstractNumId w:val="165"/>
  </w:num>
  <w:num w:numId="180" w16cid:durableId="344554917">
    <w:abstractNumId w:val="9"/>
  </w:num>
  <w:num w:numId="181" w16cid:durableId="1669213881">
    <w:abstractNumId w:val="76"/>
  </w:num>
  <w:num w:numId="182" w16cid:durableId="38281600">
    <w:abstractNumId w:val="167"/>
  </w:num>
  <w:num w:numId="183" w16cid:durableId="1164971371">
    <w:abstractNumId w:val="82"/>
  </w:num>
  <w:num w:numId="184" w16cid:durableId="1666322411">
    <w:abstractNumId w:val="185"/>
  </w:num>
  <w:num w:numId="185" w16cid:durableId="1722904754">
    <w:abstractNumId w:val="142"/>
  </w:num>
  <w:num w:numId="186" w16cid:durableId="737171768">
    <w:abstractNumId w:val="69"/>
  </w:num>
  <w:num w:numId="187" w16cid:durableId="331758531">
    <w:abstractNumId w:val="207"/>
  </w:num>
  <w:num w:numId="188" w16cid:durableId="283582453">
    <w:abstractNumId w:val="164"/>
  </w:num>
  <w:num w:numId="189" w16cid:durableId="1255434811">
    <w:abstractNumId w:val="150"/>
  </w:num>
  <w:num w:numId="190" w16cid:durableId="1164128560">
    <w:abstractNumId w:val="107"/>
  </w:num>
  <w:num w:numId="191" w16cid:durableId="1044251641">
    <w:abstractNumId w:val="67"/>
  </w:num>
  <w:num w:numId="192" w16cid:durableId="1941986855">
    <w:abstractNumId w:val="124"/>
  </w:num>
  <w:num w:numId="193" w16cid:durableId="1882552565">
    <w:abstractNumId w:val="48"/>
  </w:num>
  <w:num w:numId="194" w16cid:durableId="1673488501">
    <w:abstractNumId w:val="36"/>
  </w:num>
  <w:num w:numId="195" w16cid:durableId="2086955557">
    <w:abstractNumId w:val="143"/>
  </w:num>
  <w:num w:numId="196" w16cid:durableId="1547177391">
    <w:abstractNumId w:val="116"/>
  </w:num>
  <w:num w:numId="197" w16cid:durableId="311981230">
    <w:abstractNumId w:val="119"/>
  </w:num>
  <w:num w:numId="198" w16cid:durableId="1360007594">
    <w:abstractNumId w:val="21"/>
  </w:num>
  <w:num w:numId="199" w16cid:durableId="165681340">
    <w:abstractNumId w:val="170"/>
  </w:num>
  <w:num w:numId="200" w16cid:durableId="1540774107">
    <w:abstractNumId w:val="33"/>
  </w:num>
  <w:num w:numId="201" w16cid:durableId="1199510913">
    <w:abstractNumId w:val="20"/>
  </w:num>
  <w:num w:numId="202" w16cid:durableId="712660840">
    <w:abstractNumId w:val="53"/>
  </w:num>
  <w:num w:numId="203" w16cid:durableId="372773069">
    <w:abstractNumId w:val="13"/>
  </w:num>
  <w:num w:numId="204" w16cid:durableId="1066490540">
    <w:abstractNumId w:val="109"/>
  </w:num>
  <w:num w:numId="205" w16cid:durableId="1289893569">
    <w:abstractNumId w:val="130"/>
  </w:num>
  <w:num w:numId="206" w16cid:durableId="1677804924">
    <w:abstractNumId w:val="106"/>
  </w:num>
  <w:num w:numId="207" w16cid:durableId="1591233929">
    <w:abstractNumId w:val="181"/>
  </w:num>
  <w:num w:numId="208" w16cid:durableId="642273909">
    <w:abstractNumId w:val="112"/>
  </w:num>
  <w:num w:numId="209" w16cid:durableId="72970838">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00E"/>
    <w:rsid w:val="000D58B6"/>
    <w:rsid w:val="0015074B"/>
    <w:rsid w:val="00201A0C"/>
    <w:rsid w:val="002165F4"/>
    <w:rsid w:val="00216840"/>
    <w:rsid w:val="002351ED"/>
    <w:rsid w:val="0029639D"/>
    <w:rsid w:val="002B306F"/>
    <w:rsid w:val="00323606"/>
    <w:rsid w:val="00326F90"/>
    <w:rsid w:val="00351DBB"/>
    <w:rsid w:val="003F67E3"/>
    <w:rsid w:val="004D2C4A"/>
    <w:rsid w:val="00651C9F"/>
    <w:rsid w:val="006C046F"/>
    <w:rsid w:val="00793D83"/>
    <w:rsid w:val="00806666"/>
    <w:rsid w:val="00873CFF"/>
    <w:rsid w:val="00890B82"/>
    <w:rsid w:val="008D62B7"/>
    <w:rsid w:val="009724ED"/>
    <w:rsid w:val="009D1A7E"/>
    <w:rsid w:val="009E37B1"/>
    <w:rsid w:val="00AA1BDD"/>
    <w:rsid w:val="00AA1D8D"/>
    <w:rsid w:val="00AF0736"/>
    <w:rsid w:val="00B47730"/>
    <w:rsid w:val="00CA223F"/>
    <w:rsid w:val="00CB0664"/>
    <w:rsid w:val="00D05E0E"/>
    <w:rsid w:val="00D61D84"/>
    <w:rsid w:val="00D63556"/>
    <w:rsid w:val="00DC46C5"/>
    <w:rsid w:val="00E0545D"/>
    <w:rsid w:val="00E234D0"/>
    <w:rsid w:val="00E36922"/>
    <w:rsid w:val="00EA019E"/>
    <w:rsid w:val="00EA3A0A"/>
    <w:rsid w:val="00F476E3"/>
    <w:rsid w:val="00FB4C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DBD08"/>
  <w14:defaultImageDpi w14:val="300"/>
  <w15:docId w15:val="{B751D3AC-ACD4-CF40-B811-6866813D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06F"/>
    <w:pPr>
      <w:spacing w:after="0" w:line="240" w:lineRule="auto"/>
    </w:pPr>
    <w:rPr>
      <w:rFonts w:ascii="Times New Roman" w:eastAsia="Times New Roman" w:hAnsi="Times New Roman" w:cs="Times New Roman"/>
      <w:sz w:val="24"/>
      <w:szCs w:val="24"/>
      <w:lang w:val="es-MX" w:eastAsia="es-MX"/>
    </w:rPr>
  </w:style>
  <w:style w:type="paragraph" w:styleId="Ttulo1">
    <w:name w:val="heading 1"/>
    <w:basedOn w:val="Normal"/>
    <w:next w:val="Normal"/>
    <w:link w:val="Ttulo1Car"/>
    <w:uiPriority w:val="9"/>
    <w:qFormat/>
    <w:rsid w:val="00D61D84"/>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tulo2">
    <w:name w:val="heading 2"/>
    <w:basedOn w:val="Normal"/>
    <w:next w:val="Normal"/>
    <w:link w:val="Ttulo2Car"/>
    <w:uiPriority w:val="9"/>
    <w:unhideWhenUsed/>
    <w:qFormat/>
    <w:rsid w:val="00D61D84"/>
    <w:pPr>
      <w:pBdr>
        <w:bottom w:val="single" w:sz="4" w:space="1" w:color="622423" w:themeColor="accent2" w:themeShade="7F"/>
      </w:pBdr>
      <w:spacing w:before="400"/>
      <w:jc w:val="center"/>
      <w:outlineLvl w:val="1"/>
    </w:pPr>
    <w:rPr>
      <w:caps/>
      <w:color w:val="632423" w:themeColor="accent2" w:themeShade="80"/>
      <w:spacing w:val="15"/>
    </w:rPr>
  </w:style>
  <w:style w:type="paragraph" w:styleId="Ttulo3">
    <w:name w:val="heading 3"/>
    <w:basedOn w:val="Normal"/>
    <w:next w:val="Normal"/>
    <w:link w:val="Ttulo3Car"/>
    <w:uiPriority w:val="9"/>
    <w:unhideWhenUsed/>
    <w:qFormat/>
    <w:rsid w:val="00D61D84"/>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rPr>
  </w:style>
  <w:style w:type="paragraph" w:styleId="Ttulo4">
    <w:name w:val="heading 4"/>
    <w:basedOn w:val="Normal"/>
    <w:next w:val="Normal"/>
    <w:link w:val="Ttulo4Car"/>
    <w:uiPriority w:val="9"/>
    <w:semiHidden/>
    <w:unhideWhenUsed/>
    <w:qFormat/>
    <w:rsid w:val="00D61D84"/>
    <w:pPr>
      <w:pBdr>
        <w:bottom w:val="dotted" w:sz="4" w:space="1" w:color="943634" w:themeColor="accent2" w:themeShade="BF"/>
      </w:pBdr>
      <w:spacing w:after="120"/>
      <w:jc w:val="center"/>
      <w:outlineLvl w:val="3"/>
    </w:pPr>
    <w:rPr>
      <w:caps/>
      <w:color w:val="622423" w:themeColor="accent2" w:themeShade="7F"/>
      <w:spacing w:val="10"/>
    </w:rPr>
  </w:style>
  <w:style w:type="paragraph" w:styleId="Ttulo5">
    <w:name w:val="heading 5"/>
    <w:basedOn w:val="Normal"/>
    <w:next w:val="Normal"/>
    <w:link w:val="Ttulo5Car"/>
    <w:uiPriority w:val="9"/>
    <w:semiHidden/>
    <w:unhideWhenUsed/>
    <w:qFormat/>
    <w:rsid w:val="00D61D84"/>
    <w:pPr>
      <w:spacing w:before="320" w:after="120"/>
      <w:jc w:val="center"/>
      <w:outlineLvl w:val="4"/>
    </w:pPr>
    <w:rPr>
      <w:caps/>
      <w:color w:val="622423" w:themeColor="accent2" w:themeShade="7F"/>
      <w:spacing w:val="10"/>
    </w:rPr>
  </w:style>
  <w:style w:type="paragraph" w:styleId="Ttulo6">
    <w:name w:val="heading 6"/>
    <w:basedOn w:val="Normal"/>
    <w:next w:val="Normal"/>
    <w:link w:val="Ttulo6Car"/>
    <w:uiPriority w:val="9"/>
    <w:semiHidden/>
    <w:unhideWhenUsed/>
    <w:qFormat/>
    <w:rsid w:val="00D61D84"/>
    <w:pPr>
      <w:spacing w:after="120"/>
      <w:jc w:val="center"/>
      <w:outlineLvl w:val="5"/>
    </w:pPr>
    <w:rPr>
      <w:caps/>
      <w:color w:val="943634" w:themeColor="accent2" w:themeShade="BF"/>
      <w:spacing w:val="10"/>
    </w:rPr>
  </w:style>
  <w:style w:type="paragraph" w:styleId="Ttulo7">
    <w:name w:val="heading 7"/>
    <w:basedOn w:val="Normal"/>
    <w:next w:val="Normal"/>
    <w:link w:val="Ttulo7Car"/>
    <w:uiPriority w:val="9"/>
    <w:semiHidden/>
    <w:unhideWhenUsed/>
    <w:qFormat/>
    <w:rsid w:val="00D61D84"/>
    <w:pPr>
      <w:spacing w:after="120"/>
      <w:jc w:val="center"/>
      <w:outlineLvl w:val="6"/>
    </w:pPr>
    <w:rPr>
      <w:i/>
      <w:iCs/>
      <w:caps/>
      <w:color w:val="943634" w:themeColor="accent2" w:themeShade="BF"/>
      <w:spacing w:val="10"/>
    </w:rPr>
  </w:style>
  <w:style w:type="paragraph" w:styleId="Ttulo8">
    <w:name w:val="heading 8"/>
    <w:basedOn w:val="Normal"/>
    <w:next w:val="Normal"/>
    <w:link w:val="Ttulo8Car"/>
    <w:uiPriority w:val="9"/>
    <w:semiHidden/>
    <w:unhideWhenUsed/>
    <w:qFormat/>
    <w:rsid w:val="00D61D84"/>
    <w:pPr>
      <w:spacing w:after="120"/>
      <w:jc w:val="center"/>
      <w:outlineLvl w:val="7"/>
    </w:pPr>
    <w:rPr>
      <w:caps/>
      <w:spacing w:val="10"/>
      <w:sz w:val="20"/>
      <w:szCs w:val="20"/>
    </w:rPr>
  </w:style>
  <w:style w:type="paragraph" w:styleId="Ttulo9">
    <w:name w:val="heading 9"/>
    <w:basedOn w:val="Normal"/>
    <w:next w:val="Normal"/>
    <w:link w:val="Ttulo9Car"/>
    <w:uiPriority w:val="9"/>
    <w:semiHidden/>
    <w:unhideWhenUsed/>
    <w:qFormat/>
    <w:rsid w:val="00D61D84"/>
    <w:pPr>
      <w:spacing w:after="120"/>
      <w:jc w:val="center"/>
      <w:outlineLvl w:val="8"/>
    </w:pPr>
    <w:rPr>
      <w:i/>
      <w:iCs/>
      <w:caps/>
      <w:spacing w:val="1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basedOn w:val="Normal"/>
    <w:link w:val="SinespaciadoCar"/>
    <w:uiPriority w:val="1"/>
    <w:qFormat/>
    <w:rsid w:val="00D61D84"/>
  </w:style>
  <w:style w:type="character" w:customStyle="1" w:styleId="Ttulo1Car">
    <w:name w:val="Título 1 Car"/>
    <w:basedOn w:val="Fuentedeprrafopredeter"/>
    <w:link w:val="Ttulo1"/>
    <w:uiPriority w:val="9"/>
    <w:rsid w:val="00D61D84"/>
    <w:rPr>
      <w:caps/>
      <w:color w:val="632423" w:themeColor="accent2" w:themeShade="80"/>
      <w:spacing w:val="20"/>
      <w:sz w:val="28"/>
      <w:szCs w:val="28"/>
    </w:rPr>
  </w:style>
  <w:style w:type="character" w:customStyle="1" w:styleId="Ttulo2Car">
    <w:name w:val="Título 2 Car"/>
    <w:basedOn w:val="Fuentedeprrafopredeter"/>
    <w:link w:val="Ttulo2"/>
    <w:uiPriority w:val="9"/>
    <w:rsid w:val="00D61D84"/>
    <w:rPr>
      <w:caps/>
      <w:color w:val="632423" w:themeColor="accent2" w:themeShade="80"/>
      <w:spacing w:val="15"/>
      <w:sz w:val="24"/>
      <w:szCs w:val="24"/>
    </w:rPr>
  </w:style>
  <w:style w:type="character" w:customStyle="1" w:styleId="Ttulo3Car">
    <w:name w:val="Título 3 Car"/>
    <w:basedOn w:val="Fuentedeprrafopredeter"/>
    <w:link w:val="Ttulo3"/>
    <w:uiPriority w:val="9"/>
    <w:rsid w:val="00D61D84"/>
    <w:rPr>
      <w:caps/>
      <w:color w:val="622423" w:themeColor="accent2" w:themeShade="7F"/>
      <w:sz w:val="24"/>
      <w:szCs w:val="24"/>
    </w:rPr>
  </w:style>
  <w:style w:type="paragraph" w:styleId="Ttulo">
    <w:name w:val="Title"/>
    <w:basedOn w:val="Normal"/>
    <w:next w:val="Normal"/>
    <w:link w:val="TtuloCar"/>
    <w:uiPriority w:val="10"/>
    <w:qFormat/>
    <w:rsid w:val="00D61D84"/>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tuloCar">
    <w:name w:val="Título Car"/>
    <w:basedOn w:val="Fuentedeprrafopredeter"/>
    <w:link w:val="Ttulo"/>
    <w:uiPriority w:val="10"/>
    <w:rsid w:val="00D61D84"/>
    <w:rPr>
      <w:caps/>
      <w:color w:val="632423" w:themeColor="accent2" w:themeShade="80"/>
      <w:spacing w:val="50"/>
      <w:sz w:val="44"/>
      <w:szCs w:val="44"/>
    </w:rPr>
  </w:style>
  <w:style w:type="paragraph" w:styleId="Subttulo">
    <w:name w:val="Subtitle"/>
    <w:basedOn w:val="Normal"/>
    <w:next w:val="Normal"/>
    <w:link w:val="SubttuloCar"/>
    <w:uiPriority w:val="11"/>
    <w:qFormat/>
    <w:rsid w:val="00D61D84"/>
    <w:pPr>
      <w:spacing w:after="560"/>
      <w:jc w:val="center"/>
    </w:pPr>
    <w:rPr>
      <w:caps/>
      <w:spacing w:val="20"/>
      <w:sz w:val="18"/>
      <w:szCs w:val="18"/>
    </w:rPr>
  </w:style>
  <w:style w:type="character" w:customStyle="1" w:styleId="SubttuloCar">
    <w:name w:val="Subtítulo Car"/>
    <w:basedOn w:val="Fuentedeprrafopredeter"/>
    <w:link w:val="Subttulo"/>
    <w:uiPriority w:val="11"/>
    <w:rsid w:val="00D61D84"/>
    <w:rPr>
      <w:caps/>
      <w:spacing w:val="20"/>
      <w:sz w:val="18"/>
      <w:szCs w:val="18"/>
    </w:rPr>
  </w:style>
  <w:style w:type="paragraph" w:styleId="Prrafodelista">
    <w:name w:val="List Paragraph"/>
    <w:basedOn w:val="Normal"/>
    <w:uiPriority w:val="34"/>
    <w:qFormat/>
    <w:rsid w:val="00D61D84"/>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D61D84"/>
    <w:rPr>
      <w:i/>
      <w:iCs/>
    </w:rPr>
  </w:style>
  <w:style w:type="character" w:customStyle="1" w:styleId="CitaCar">
    <w:name w:val="Cita Car"/>
    <w:basedOn w:val="Fuentedeprrafopredeter"/>
    <w:link w:val="Cita"/>
    <w:uiPriority w:val="29"/>
    <w:rsid w:val="00D61D84"/>
    <w:rPr>
      <w:i/>
      <w:iCs/>
    </w:rPr>
  </w:style>
  <w:style w:type="character" w:customStyle="1" w:styleId="Ttulo4Car">
    <w:name w:val="Título 4 Car"/>
    <w:basedOn w:val="Fuentedeprrafopredeter"/>
    <w:link w:val="Ttulo4"/>
    <w:uiPriority w:val="9"/>
    <w:semiHidden/>
    <w:rsid w:val="00D61D84"/>
    <w:rPr>
      <w:caps/>
      <w:color w:val="622423" w:themeColor="accent2" w:themeShade="7F"/>
      <w:spacing w:val="10"/>
    </w:rPr>
  </w:style>
  <w:style w:type="character" w:customStyle="1" w:styleId="Ttulo5Car">
    <w:name w:val="Título 5 Car"/>
    <w:basedOn w:val="Fuentedeprrafopredeter"/>
    <w:link w:val="Ttulo5"/>
    <w:uiPriority w:val="9"/>
    <w:semiHidden/>
    <w:rsid w:val="00D61D84"/>
    <w:rPr>
      <w:caps/>
      <w:color w:val="622423" w:themeColor="accent2" w:themeShade="7F"/>
      <w:spacing w:val="10"/>
    </w:rPr>
  </w:style>
  <w:style w:type="character" w:customStyle="1" w:styleId="Ttulo6Car">
    <w:name w:val="Título 6 Car"/>
    <w:basedOn w:val="Fuentedeprrafopredeter"/>
    <w:link w:val="Ttulo6"/>
    <w:uiPriority w:val="9"/>
    <w:semiHidden/>
    <w:rsid w:val="00D61D84"/>
    <w:rPr>
      <w:caps/>
      <w:color w:val="943634" w:themeColor="accent2" w:themeShade="BF"/>
      <w:spacing w:val="10"/>
    </w:rPr>
  </w:style>
  <w:style w:type="character" w:customStyle="1" w:styleId="Ttulo7Car">
    <w:name w:val="Título 7 Car"/>
    <w:basedOn w:val="Fuentedeprrafopredeter"/>
    <w:link w:val="Ttulo7"/>
    <w:uiPriority w:val="9"/>
    <w:semiHidden/>
    <w:rsid w:val="00D61D84"/>
    <w:rPr>
      <w:i/>
      <w:iCs/>
      <w:caps/>
      <w:color w:val="943634" w:themeColor="accent2" w:themeShade="BF"/>
      <w:spacing w:val="10"/>
    </w:rPr>
  </w:style>
  <w:style w:type="character" w:customStyle="1" w:styleId="Ttulo8Car">
    <w:name w:val="Título 8 Car"/>
    <w:basedOn w:val="Fuentedeprrafopredeter"/>
    <w:link w:val="Ttulo8"/>
    <w:uiPriority w:val="9"/>
    <w:semiHidden/>
    <w:rsid w:val="00D61D84"/>
    <w:rPr>
      <w:caps/>
      <w:spacing w:val="10"/>
      <w:sz w:val="20"/>
      <w:szCs w:val="20"/>
    </w:rPr>
  </w:style>
  <w:style w:type="character" w:customStyle="1" w:styleId="Ttulo9Car">
    <w:name w:val="Título 9 Car"/>
    <w:basedOn w:val="Fuentedeprrafopredeter"/>
    <w:link w:val="Ttulo9"/>
    <w:uiPriority w:val="9"/>
    <w:semiHidden/>
    <w:rsid w:val="00D61D84"/>
    <w:rPr>
      <w:i/>
      <w:iCs/>
      <w:caps/>
      <w:spacing w:val="10"/>
      <w:sz w:val="20"/>
      <w:szCs w:val="20"/>
    </w:rPr>
  </w:style>
  <w:style w:type="paragraph" w:styleId="Descripcin">
    <w:name w:val="caption"/>
    <w:basedOn w:val="Normal"/>
    <w:next w:val="Normal"/>
    <w:uiPriority w:val="35"/>
    <w:semiHidden/>
    <w:unhideWhenUsed/>
    <w:qFormat/>
    <w:rsid w:val="00D61D84"/>
    <w:rPr>
      <w:caps/>
      <w:spacing w:val="10"/>
      <w:sz w:val="18"/>
      <w:szCs w:val="18"/>
    </w:rPr>
  </w:style>
  <w:style w:type="character" w:styleId="Fuerte">
    <w:name w:val="Strong"/>
    <w:uiPriority w:val="22"/>
    <w:qFormat/>
    <w:rsid w:val="00D61D84"/>
    <w:rPr>
      <w:b/>
      <w:bCs/>
      <w:color w:val="943634" w:themeColor="accent2" w:themeShade="BF"/>
      <w:spacing w:val="5"/>
    </w:rPr>
  </w:style>
  <w:style w:type="character" w:styleId="nfasis">
    <w:name w:val="Emphasis"/>
    <w:uiPriority w:val="20"/>
    <w:qFormat/>
    <w:rsid w:val="00D61D84"/>
    <w:rPr>
      <w:caps/>
      <w:spacing w:val="5"/>
      <w:sz w:val="20"/>
      <w:szCs w:val="20"/>
    </w:rPr>
  </w:style>
  <w:style w:type="paragraph" w:styleId="Citadestacada">
    <w:name w:val="Intense Quote"/>
    <w:basedOn w:val="Normal"/>
    <w:next w:val="Normal"/>
    <w:link w:val="CitadestacadaCar"/>
    <w:uiPriority w:val="30"/>
    <w:qFormat/>
    <w:rsid w:val="00D61D84"/>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destacadaCar">
    <w:name w:val="Cita destacada Car"/>
    <w:basedOn w:val="Fuentedeprrafopredeter"/>
    <w:link w:val="Citadestacada"/>
    <w:uiPriority w:val="30"/>
    <w:rsid w:val="00D61D84"/>
    <w:rPr>
      <w:caps/>
      <w:color w:val="622423" w:themeColor="accent2" w:themeShade="7F"/>
      <w:spacing w:val="5"/>
      <w:sz w:val="20"/>
      <w:szCs w:val="20"/>
    </w:rPr>
  </w:style>
  <w:style w:type="character" w:styleId="nfasissutil">
    <w:name w:val="Subtle Emphasis"/>
    <w:uiPriority w:val="19"/>
    <w:qFormat/>
    <w:rsid w:val="00D61D84"/>
    <w:rPr>
      <w:i/>
      <w:iCs/>
    </w:rPr>
  </w:style>
  <w:style w:type="character" w:styleId="nfasisintenso">
    <w:name w:val="Intense Emphasis"/>
    <w:uiPriority w:val="21"/>
    <w:qFormat/>
    <w:rsid w:val="00D61D84"/>
    <w:rPr>
      <w:i/>
      <w:iCs/>
      <w:caps/>
      <w:spacing w:val="10"/>
      <w:sz w:val="20"/>
      <w:szCs w:val="20"/>
    </w:rPr>
  </w:style>
  <w:style w:type="character" w:styleId="Referenciasutil">
    <w:name w:val="Subtle Reference"/>
    <w:basedOn w:val="Fuentedeprrafopredeter"/>
    <w:uiPriority w:val="31"/>
    <w:qFormat/>
    <w:rsid w:val="00D61D84"/>
    <w:rPr>
      <w:rFonts w:asciiTheme="minorHAnsi" w:eastAsiaTheme="minorEastAsia" w:hAnsiTheme="minorHAnsi" w:cstheme="minorBidi"/>
      <w:i/>
      <w:iCs/>
      <w:color w:val="622423" w:themeColor="accent2" w:themeShade="7F"/>
    </w:rPr>
  </w:style>
  <w:style w:type="character" w:styleId="Referenciaintensa">
    <w:name w:val="Intense Reference"/>
    <w:uiPriority w:val="32"/>
    <w:qFormat/>
    <w:rsid w:val="00D61D84"/>
    <w:rPr>
      <w:rFonts w:asciiTheme="minorHAnsi" w:eastAsiaTheme="minorEastAsia" w:hAnsiTheme="minorHAnsi" w:cstheme="minorBidi"/>
      <w:b/>
      <w:bCs/>
      <w:i/>
      <w:iCs/>
      <w:color w:val="622423" w:themeColor="accent2" w:themeShade="7F"/>
    </w:rPr>
  </w:style>
  <w:style w:type="character" w:styleId="Ttulodellibro">
    <w:name w:val="Book Title"/>
    <w:uiPriority w:val="33"/>
    <w:qFormat/>
    <w:rsid w:val="00D61D84"/>
    <w:rPr>
      <w:caps/>
      <w:color w:val="622423" w:themeColor="accent2" w:themeShade="7F"/>
      <w:spacing w:val="5"/>
      <w:u w:color="622423" w:themeColor="accent2" w:themeShade="7F"/>
    </w:rPr>
  </w:style>
  <w:style w:type="paragraph" w:styleId="TtuloTDC">
    <w:name w:val="TOC Heading"/>
    <w:basedOn w:val="Ttulo1"/>
    <w:next w:val="Normal"/>
    <w:uiPriority w:val="39"/>
    <w:unhideWhenUsed/>
    <w:qFormat/>
    <w:rsid w:val="00D61D84"/>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C46C5"/>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DC46C5"/>
    <w:pPr>
      <w:ind w:left="240"/>
    </w:pPr>
    <w:rPr>
      <w:rFonts w:asciiTheme="minorHAnsi" w:hAnsiTheme="minorHAnsi"/>
      <w:smallCaps/>
      <w:sz w:val="20"/>
      <w:szCs w:val="20"/>
    </w:rPr>
  </w:style>
  <w:style w:type="paragraph" w:styleId="TDC3">
    <w:name w:val="toc 3"/>
    <w:basedOn w:val="Normal"/>
    <w:next w:val="Normal"/>
    <w:autoRedefine/>
    <w:uiPriority w:val="39"/>
    <w:unhideWhenUsed/>
    <w:rsid w:val="00DC46C5"/>
    <w:pPr>
      <w:ind w:left="480"/>
    </w:pPr>
    <w:rPr>
      <w:rFonts w:asciiTheme="minorHAnsi" w:hAnsiTheme="minorHAnsi"/>
      <w:i/>
      <w:iCs/>
      <w:sz w:val="20"/>
      <w:szCs w:val="20"/>
    </w:rPr>
  </w:style>
  <w:style w:type="paragraph" w:styleId="TDC4">
    <w:name w:val="toc 4"/>
    <w:basedOn w:val="Normal"/>
    <w:next w:val="Normal"/>
    <w:autoRedefine/>
    <w:uiPriority w:val="39"/>
    <w:semiHidden/>
    <w:unhideWhenUsed/>
    <w:rsid w:val="00DC46C5"/>
    <w:pPr>
      <w:ind w:left="720"/>
    </w:pPr>
    <w:rPr>
      <w:rFonts w:asciiTheme="minorHAnsi" w:hAnsiTheme="minorHAnsi"/>
      <w:sz w:val="18"/>
      <w:szCs w:val="18"/>
    </w:rPr>
  </w:style>
  <w:style w:type="paragraph" w:styleId="TDC5">
    <w:name w:val="toc 5"/>
    <w:basedOn w:val="Normal"/>
    <w:next w:val="Normal"/>
    <w:autoRedefine/>
    <w:uiPriority w:val="39"/>
    <w:semiHidden/>
    <w:unhideWhenUsed/>
    <w:rsid w:val="00DC46C5"/>
    <w:pPr>
      <w:ind w:left="960"/>
    </w:pPr>
    <w:rPr>
      <w:rFonts w:asciiTheme="minorHAnsi" w:hAnsiTheme="minorHAnsi"/>
      <w:sz w:val="18"/>
      <w:szCs w:val="18"/>
    </w:rPr>
  </w:style>
  <w:style w:type="paragraph" w:styleId="TDC6">
    <w:name w:val="toc 6"/>
    <w:basedOn w:val="Normal"/>
    <w:next w:val="Normal"/>
    <w:autoRedefine/>
    <w:uiPriority w:val="39"/>
    <w:semiHidden/>
    <w:unhideWhenUsed/>
    <w:rsid w:val="00DC46C5"/>
    <w:pPr>
      <w:ind w:left="1200"/>
    </w:pPr>
    <w:rPr>
      <w:rFonts w:asciiTheme="minorHAnsi" w:hAnsiTheme="minorHAnsi"/>
      <w:sz w:val="18"/>
      <w:szCs w:val="18"/>
    </w:rPr>
  </w:style>
  <w:style w:type="paragraph" w:styleId="TDC7">
    <w:name w:val="toc 7"/>
    <w:basedOn w:val="Normal"/>
    <w:next w:val="Normal"/>
    <w:autoRedefine/>
    <w:uiPriority w:val="39"/>
    <w:semiHidden/>
    <w:unhideWhenUsed/>
    <w:rsid w:val="00DC46C5"/>
    <w:pPr>
      <w:ind w:left="1440"/>
    </w:pPr>
    <w:rPr>
      <w:rFonts w:asciiTheme="minorHAnsi" w:hAnsiTheme="minorHAnsi"/>
      <w:sz w:val="18"/>
      <w:szCs w:val="18"/>
    </w:rPr>
  </w:style>
  <w:style w:type="paragraph" w:styleId="TDC8">
    <w:name w:val="toc 8"/>
    <w:basedOn w:val="Normal"/>
    <w:next w:val="Normal"/>
    <w:autoRedefine/>
    <w:uiPriority w:val="39"/>
    <w:semiHidden/>
    <w:unhideWhenUsed/>
    <w:rsid w:val="00DC46C5"/>
    <w:pPr>
      <w:ind w:left="1680"/>
    </w:pPr>
    <w:rPr>
      <w:rFonts w:asciiTheme="minorHAnsi" w:hAnsiTheme="minorHAnsi"/>
      <w:sz w:val="18"/>
      <w:szCs w:val="18"/>
    </w:rPr>
  </w:style>
  <w:style w:type="paragraph" w:styleId="TDC9">
    <w:name w:val="toc 9"/>
    <w:basedOn w:val="Normal"/>
    <w:next w:val="Normal"/>
    <w:autoRedefine/>
    <w:uiPriority w:val="39"/>
    <w:semiHidden/>
    <w:unhideWhenUsed/>
    <w:rsid w:val="00DC46C5"/>
    <w:pPr>
      <w:ind w:left="1920"/>
    </w:pPr>
    <w:rPr>
      <w:rFonts w:asciiTheme="minorHAnsi" w:hAnsiTheme="minorHAnsi"/>
      <w:sz w:val="18"/>
      <w:szCs w:val="18"/>
    </w:rPr>
  </w:style>
  <w:style w:type="paragraph" w:customStyle="1" w:styleId="PersonalName">
    <w:name w:val="Personal Name"/>
    <w:basedOn w:val="Ttulo"/>
    <w:rsid w:val="00D61D84"/>
    <w:rPr>
      <w:b/>
      <w:caps w:val="0"/>
      <w:color w:val="000000"/>
      <w:sz w:val="28"/>
      <w:szCs w:val="28"/>
    </w:rPr>
  </w:style>
  <w:style w:type="character" w:customStyle="1" w:styleId="SinespaciadoCar">
    <w:name w:val="Sin espaciado Car"/>
    <w:basedOn w:val="Fuentedeprrafopredeter"/>
    <w:link w:val="Sinespaciado"/>
    <w:uiPriority w:val="1"/>
    <w:rsid w:val="00D61D84"/>
  </w:style>
  <w:style w:type="paragraph" w:styleId="NormalWeb">
    <w:name w:val="Normal (Web)"/>
    <w:basedOn w:val="Normal"/>
    <w:uiPriority w:val="99"/>
    <w:unhideWhenUsed/>
    <w:rsid w:val="002B306F"/>
    <w:pPr>
      <w:spacing w:before="100" w:beforeAutospacing="1" w:after="100" w:afterAutospacing="1"/>
    </w:pPr>
  </w:style>
  <w:style w:type="character" w:styleId="Hipervnculo">
    <w:name w:val="Hyperlink"/>
    <w:basedOn w:val="Fuentedeprrafopredeter"/>
    <w:uiPriority w:val="99"/>
    <w:unhideWhenUsed/>
    <w:rsid w:val="009D1A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116</Pages>
  <Words>18295</Words>
  <Characters>100623</Characters>
  <Application>Microsoft Office Word</Application>
  <DocSecurity>0</DocSecurity>
  <Lines>838</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Lety Galíndez</cp:lastModifiedBy>
  <cp:revision>5</cp:revision>
  <cp:lastPrinted>2026-03-06T21:18:00Z</cp:lastPrinted>
  <dcterms:created xsi:type="dcterms:W3CDTF">2026-03-06T19:11:00Z</dcterms:created>
  <dcterms:modified xsi:type="dcterms:W3CDTF">2026-03-07T20:20:00Z</dcterms:modified>
  <cp:category/>
</cp:coreProperties>
</file>